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9818EF"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44018DAC" w14:textId="77777777" w:rsidR="00B824B6" w:rsidRDefault="00B824B6">
      <w:pPr>
        <w:pBdr>
          <w:bottom w:val="single" w:sz="8" w:space="3" w:color="D9B45B"/>
        </w:pBdr>
      </w:pPr>
    </w:p>
    <w:p w14:paraId="0AA4DB46" w14:textId="77777777" w:rsidR="00B824B6" w:rsidRDefault="00000000">
      <w:pPr>
        <w:spacing w:before="40" w:after="40"/>
        <w:jc w:val="center"/>
      </w:pPr>
      <w:r>
        <w:rPr>
          <w:b/>
          <w:sz w:val="34"/>
        </w:rPr>
        <w:t>CONVOCATION DESP</w:t>
      </w:r>
    </w:p>
    <w:p w14:paraId="717CD376" w14:textId="77777777" w:rsidR="00B824B6" w:rsidRDefault="00000000">
      <w:pPr>
        <w:spacing w:after="160"/>
        <w:jc w:val="center"/>
      </w:pPr>
      <w:r>
        <w:rPr>
          <w:i/>
          <w:color w:val="4B5563"/>
        </w:rPr>
        <w:t>Titre Dirigeant d’entreprise de sécurité privée (DESP)</w:t>
      </w:r>
    </w:p>
    <w:p w14:paraId="5CC93733" w14:textId="77777777" w:rsidR="00B824B6" w:rsidRDefault="00B824B6">
      <w:pPr>
        <w:pBdr>
          <w:bottom w:val="single" w:sz="4" w:space="3" w:color="E5E7EB"/>
        </w:pBdr>
        <w:spacing w:after="120"/>
      </w:pPr>
    </w:p>
    <w:tbl>
      <w:tblPr>
        <w:tblW w:w="4500" w:type="pct"/>
        <w:jc w:val="center"/>
        <w:tblLook w:val="04A0" w:firstRow="1" w:lastRow="0" w:firstColumn="1" w:lastColumn="0" w:noHBand="0" w:noVBand="1"/>
      </w:tblPr>
      <w:tblGrid>
        <w:gridCol w:w="4508"/>
        <w:gridCol w:w="4741"/>
      </w:tblGrid>
      <w:tr w:rsidR="004B4714" w14:paraId="360685A5" w14:textId="77777777" w:rsidTr="004B4714">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C92DFEC" w14:textId="3E149505" w:rsidR="004B4714" w:rsidRDefault="004B4714" w:rsidP="004B4714">
            <w:pPr>
              <w:spacing w:after="0"/>
            </w:pPr>
            <w:r w:rsidRPr="006F1487">
              <w:rPr>
                <w:b/>
                <w:szCs w:val="20"/>
              </w:rPr>
              <w:t>Apprenant</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59A5504D" w14:textId="0C085276" w:rsidR="004B4714" w:rsidRDefault="004B4714" w:rsidP="004B4714">
            <w:pPr>
              <w:spacing w:after="0"/>
            </w:pPr>
            <w:r w:rsidRPr="006F1487">
              <w:rPr>
                <w:b/>
                <w:color w:val="0033A0"/>
                <w:szCs w:val="20"/>
              </w:rPr>
              <w:t>{{ nom_complet }}</w:t>
            </w:r>
            <w:r w:rsidRPr="006F1487">
              <w:rPr>
                <w:szCs w:val="20"/>
              </w:rPr>
              <w:t>,</w:t>
            </w:r>
          </w:p>
        </w:tc>
      </w:tr>
      <w:tr w:rsidR="004B4714" w14:paraId="342A8EEC" w14:textId="77777777" w:rsidTr="004B4714">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3341E575" w14:textId="3CE75BF6" w:rsidR="004B4714" w:rsidRDefault="004B4714" w:rsidP="004B4714">
            <w:pPr>
              <w:spacing w:after="0"/>
            </w:pPr>
            <w:r w:rsidRPr="006F1487">
              <w:rPr>
                <w:b/>
                <w:szCs w:val="20"/>
              </w:rPr>
              <w:t>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20C7D2B" w14:textId="74577567" w:rsidR="004B4714" w:rsidRDefault="004B4714" w:rsidP="004B4714">
            <w:pPr>
              <w:spacing w:after="0"/>
            </w:pPr>
            <w:r>
              <w:rPr>
                <w:rFonts w:cs="Arial"/>
                <w:b/>
                <w:bCs/>
                <w:szCs w:val="20"/>
              </w:rPr>
              <w:t xml:space="preserve">Dirigeant d’entreprise de sécurité privée </w:t>
            </w:r>
          </w:p>
        </w:tc>
      </w:tr>
      <w:tr w:rsidR="004B4714" w14:paraId="0C5A749F" w14:textId="77777777" w:rsidTr="004B4714">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5FB9C555" w14:textId="2F270842" w:rsidR="004B4714" w:rsidRDefault="004B4714" w:rsidP="004B4714">
            <w:pPr>
              <w:spacing w:after="0"/>
            </w:pPr>
            <w:r w:rsidRPr="006F1487">
              <w:rPr>
                <w:b/>
                <w:szCs w:val="20"/>
              </w:rPr>
              <w:t>Lieu de 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74D4374D" w14:textId="5E7A4F85" w:rsidR="004B4714" w:rsidRDefault="004B4714" w:rsidP="004B4714">
            <w:pPr>
              <w:spacing w:after="0"/>
            </w:pPr>
            <w:r>
              <w:rPr>
                <w:rFonts w:cs="Arial"/>
                <w:szCs w:val="20"/>
              </w:rPr>
              <w:t xml:space="preserve">Distanciel et Présentiel </w:t>
            </w:r>
            <w:r w:rsidR="008D0CC5" w:rsidRPr="00A81828">
              <w:rPr>
                <w:sz w:val="21"/>
                <w:szCs w:val="21"/>
              </w:rPr>
              <w:t>(</w:t>
            </w:r>
            <w:r w:rsidR="008D0CC5">
              <w:rPr>
                <w:bCs/>
                <w:sz w:val="21"/>
                <w:szCs w:val="21"/>
              </w:rPr>
              <w:t>Atelier Modulable – 53 rue des Vinaigriers 75010 PARIS)</w:t>
            </w:r>
          </w:p>
        </w:tc>
      </w:tr>
      <w:tr w:rsidR="004B4714" w14:paraId="5332C0AB" w14:textId="77777777" w:rsidTr="004B4714">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5389D9B" w14:textId="61899DD3" w:rsidR="004B4714" w:rsidRDefault="004B4714" w:rsidP="004B4714">
            <w:pPr>
              <w:spacing w:after="0"/>
              <w:rPr>
                <w:b/>
                <w:sz w:val="19"/>
              </w:rPr>
            </w:pPr>
            <w:r w:rsidRPr="006F1487">
              <w:rPr>
                <w:b/>
                <w:szCs w:val="20"/>
              </w:rPr>
              <w:t xml:space="preserve">Modalités de suivi de la formation </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802EC5E" w14:textId="434D9783" w:rsidR="004B4714" w:rsidRDefault="004B4714" w:rsidP="004B4714">
            <w:pPr>
              <w:spacing w:after="0"/>
              <w:rPr>
                <w:sz w:val="19"/>
              </w:rPr>
            </w:pPr>
            <w:r>
              <w:t>Distanciel et Présentiel</w:t>
            </w:r>
          </w:p>
        </w:tc>
      </w:tr>
    </w:tbl>
    <w:p w14:paraId="5D1636E3" w14:textId="77777777" w:rsidR="00B824B6" w:rsidRDefault="00000000">
      <w:pPr>
        <w:spacing w:before="200" w:after="0"/>
        <w:jc w:val="center"/>
      </w:pPr>
      <w:r>
        <w:rPr>
          <w:b/>
          <w:color w:val="B88918"/>
        </w:rPr>
        <w:t>Document officiel de convocation en formation Dirigeant d’entreprise de sécurité privée (DESP)</w:t>
      </w:r>
    </w:p>
    <w:p w14:paraId="38448958" w14:textId="77777777" w:rsidR="00B824B6" w:rsidRDefault="00000000">
      <w:r>
        <w:br w:type="page"/>
      </w:r>
    </w:p>
    <w:p w14:paraId="3855B782" w14:textId="77777777" w:rsidR="00B824B6" w:rsidRDefault="00B824B6">
      <w:pPr>
        <w:pBdr>
          <w:bottom w:val="single" w:sz="8" w:space="3" w:color="D9B45B"/>
        </w:pBdr>
      </w:pPr>
    </w:p>
    <w:p w14:paraId="4B6DB517" w14:textId="77777777" w:rsidR="00B824B6" w:rsidRDefault="00000000">
      <w:pPr>
        <w:spacing w:before="80" w:after="0"/>
        <w:jc w:val="center"/>
      </w:pPr>
      <w:r>
        <w:rPr>
          <w:b/>
          <w:color w:val="B88918"/>
          <w:sz w:val="17"/>
        </w:rPr>
        <w:t>FORMATION DESP</w:t>
      </w:r>
    </w:p>
    <w:p w14:paraId="4AC91C68" w14:textId="77777777" w:rsidR="00B824B6" w:rsidRDefault="00000000">
      <w:pPr>
        <w:spacing w:before="40" w:after="40"/>
        <w:jc w:val="center"/>
      </w:pPr>
      <w:r>
        <w:rPr>
          <w:b/>
          <w:sz w:val="34"/>
        </w:rPr>
        <w:t>CONVOCATION OFFICIELLE EN FORMATION</w:t>
      </w:r>
    </w:p>
    <w:p w14:paraId="20538E96"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6B1A7A" w:rsidRPr="00C57E1B" w14:paraId="07A72C01"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51A921D" w14:textId="77777777" w:rsidR="006B1A7A" w:rsidRPr="00D34380" w:rsidRDefault="006B1A7A"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7642332" w14:textId="77777777" w:rsidR="006B1A7A" w:rsidRPr="00C57E1B" w:rsidRDefault="006B1A7A"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34FD8FD" w14:textId="77777777" w:rsidR="006B1A7A" w:rsidRPr="008D5C90" w:rsidRDefault="006B1A7A" w:rsidP="006B1A7A">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2788AEA7" w14:textId="77777777" w:rsidR="002C1866" w:rsidRPr="00D34380" w:rsidRDefault="002C1866" w:rsidP="00552999">
      <w:pPr>
        <w:spacing w:after="140"/>
        <w:rPr>
          <w:szCs w:val="20"/>
        </w:rPr>
      </w:pPr>
      <w:r w:rsidRPr="00D34380">
        <w:rPr>
          <w:szCs w:val="20"/>
        </w:rPr>
        <w:t>Nous avons le plaisir de vous confirmer votre inscription en formation :</w:t>
      </w:r>
    </w:p>
    <w:p w14:paraId="41A0FD08" w14:textId="77777777" w:rsidR="002C1866" w:rsidRDefault="002C1866" w:rsidP="00552999">
      <w:pPr>
        <w:spacing w:after="160"/>
        <w:jc w:val="center"/>
        <w:rPr>
          <w:b/>
          <w:i/>
          <w:szCs w:val="20"/>
        </w:rPr>
      </w:pPr>
      <w:r>
        <w:rPr>
          <w:b/>
          <w:i/>
          <w:szCs w:val="20"/>
        </w:rPr>
        <w:t>Dirigeant d’entreprise de sécurité privée (DESP)</w:t>
      </w:r>
    </w:p>
    <w:p w14:paraId="5817F6DE" w14:textId="77777777" w:rsidR="002C1866" w:rsidRDefault="002C1866" w:rsidP="00552999">
      <w:pPr>
        <w:spacing w:after="160"/>
        <w:jc w:val="center"/>
        <w:rPr>
          <w:b/>
          <w:i/>
          <w:szCs w:val="20"/>
        </w:rPr>
      </w:pPr>
    </w:p>
    <w:p w14:paraId="2A66901F" w14:textId="77777777" w:rsidR="002C1866" w:rsidRPr="00EF568B" w:rsidRDefault="002C1866" w:rsidP="00552999">
      <w:pPr>
        <w:spacing w:after="140"/>
        <w:rPr>
          <w:rFonts w:cs="Arial"/>
          <w:szCs w:val="20"/>
        </w:rPr>
      </w:pPr>
      <w:r w:rsidRPr="00887486">
        <w:rPr>
          <w:rFonts w:cs="Arial"/>
          <w:b/>
          <w:bCs/>
          <w:szCs w:val="20"/>
        </w:rPr>
        <w:t>Votre formation se déroulera du</w:t>
      </w:r>
      <w:r>
        <w:rPr>
          <w:rFonts w:cs="Arial"/>
          <w:b/>
          <w:bCs/>
          <w:szCs w:val="20"/>
        </w:rPr>
        <w:t xml:space="preserve"> </w:t>
      </w:r>
      <w:r w:rsidRPr="00396E78">
        <w:rPr>
          <w:b/>
          <w:bCs/>
        </w:rPr>
        <w:t>{{ periode_formation }}</w:t>
      </w:r>
      <w:r>
        <w:rPr>
          <w:b/>
          <w:bCs/>
        </w:rPr>
        <w:t xml:space="preserve">. </w:t>
      </w:r>
    </w:p>
    <w:p w14:paraId="3BB3B733" w14:textId="786D32DC" w:rsidR="002C1866" w:rsidRPr="00887486" w:rsidRDefault="002C1866" w:rsidP="002C1866">
      <w:pPr>
        <w:spacing w:after="140"/>
        <w:rPr>
          <w:rFonts w:cs="Arial"/>
          <w:szCs w:val="20"/>
        </w:rPr>
      </w:pPr>
      <w:r>
        <w:rPr>
          <w:rFonts w:cs="Arial"/>
          <w:szCs w:val="20"/>
        </w:rPr>
        <w:t>Nous vous remercions de bien vouloir</w:t>
      </w:r>
      <w:r w:rsidR="0033782F">
        <w:rPr>
          <w:rFonts w:cs="Arial"/>
          <w:szCs w:val="20"/>
        </w:rPr>
        <w:t xml:space="preserve"> vous présenter</w:t>
      </w:r>
      <w:r>
        <w:rPr>
          <w:rFonts w:cs="Arial"/>
          <w:szCs w:val="20"/>
        </w:rPr>
        <w:t xml:space="preserve"> au jour, lieu et horaires indiqués ci-dessous :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5CEF7178"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39173055" w14:textId="77777777" w:rsidR="00B824B6" w:rsidRPr="00D34380" w:rsidRDefault="00000000">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9A5F688" w14:textId="77777777" w:rsidR="00B824B6" w:rsidRPr="00D34380" w:rsidRDefault="00000000">
            <w:pPr>
              <w:spacing w:after="0"/>
              <w:jc w:val="center"/>
              <w:rPr>
                <w:szCs w:val="20"/>
              </w:rPr>
            </w:pPr>
            <w:r w:rsidRPr="00D34380">
              <w:rPr>
                <w:b/>
                <w:szCs w:val="20"/>
              </w:rPr>
              <w:t>Date / heure</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EEFAE72"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C0452F5" w14:textId="77777777" w:rsidR="00B824B6" w:rsidRPr="00D34380" w:rsidRDefault="00000000">
            <w:pPr>
              <w:spacing w:after="0"/>
              <w:jc w:val="center"/>
              <w:rPr>
                <w:szCs w:val="20"/>
              </w:rPr>
            </w:pPr>
            <w:r w:rsidRPr="00D34380">
              <w:rPr>
                <w:b/>
                <w:szCs w:val="20"/>
              </w:rPr>
              <w:t>Lieu</w:t>
            </w:r>
          </w:p>
        </w:tc>
      </w:tr>
      <w:tr w:rsidR="00B824B6" w:rsidRPr="00D34380" w14:paraId="2D1C9CB8"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8E0FB15" w14:textId="5582EE8F" w:rsidR="00B824B6" w:rsidRPr="00D34380" w:rsidRDefault="008A5E17">
            <w:pPr>
              <w:spacing w:after="0"/>
              <w:jc w:val="center"/>
              <w:rPr>
                <w:szCs w:val="20"/>
              </w:rPr>
            </w:pPr>
            <w:r>
              <w:rPr>
                <w:rFonts w:cs="Arial"/>
                <w:b/>
                <w:bCs/>
                <w:szCs w:val="20"/>
              </w:rPr>
              <w:t>Formation Dirigeant d’entreprise de sécurité (DESP)</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1A0D4373" w14:textId="712C8720" w:rsidR="00B824B6" w:rsidRPr="00D34380" w:rsidRDefault="008A5E17">
            <w:pPr>
              <w:spacing w:after="0"/>
              <w:jc w:val="center"/>
              <w:rPr>
                <w:szCs w:val="20"/>
              </w:rPr>
            </w:pPr>
            <w:r w:rsidRPr="008630DC">
              <w:rPr>
                <w:rFonts w:eastAsiaTheme="minorEastAsia" w:cs="Arial"/>
                <w:color w:val="auto"/>
                <w:szCs w:val="20"/>
                <w:lang w:val="fr-FR"/>
              </w:rPr>
              <w:t>{{ date_debut_formation }}</w:t>
            </w:r>
            <w:r>
              <w:rPr>
                <w:rFonts w:eastAsiaTheme="minorEastAsia" w:cs="Arial"/>
                <w:color w:val="auto"/>
                <w:szCs w:val="20"/>
                <w:lang w:val="fr-FR"/>
              </w:rPr>
              <w:t xml:space="preserve"> </w:t>
            </w:r>
            <w:r w:rsidRPr="00D34380">
              <w:rPr>
                <w:szCs w:val="20"/>
              </w:rPr>
              <w:t>à</w:t>
            </w:r>
            <w:r>
              <w:rPr>
                <w:szCs w:val="20"/>
              </w:rPr>
              <w:t xml:space="preserve"> 08h30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9E15F0F" w14:textId="31CC9B08" w:rsidR="00B824B6" w:rsidRPr="00D34380" w:rsidRDefault="006B3D2A">
            <w:pPr>
              <w:spacing w:after="0"/>
              <w:jc w:val="center"/>
              <w:rPr>
                <w:szCs w:val="20"/>
              </w:rPr>
            </w:pPr>
            <w:r w:rsidRPr="00D34380">
              <w:rPr>
                <w:rFonts w:cs="Arial"/>
                <w:szCs w:val="20"/>
              </w:rPr>
              <w:t>24</w:t>
            </w:r>
            <w:r w:rsidR="00952EB0">
              <w:rPr>
                <w:rFonts w:cs="Arial"/>
                <w:szCs w:val="20"/>
              </w:rPr>
              <w:t>5</w:t>
            </w:r>
            <w:r w:rsidRPr="00D34380">
              <w:rPr>
                <w:rFonts w:cs="Arial"/>
                <w:szCs w:val="20"/>
              </w:rPr>
              <w:t xml:space="preserve">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608727B" w14:textId="7D54A3F2" w:rsidR="00B824B6" w:rsidRPr="00D34380" w:rsidRDefault="00000000">
            <w:pPr>
              <w:spacing w:after="0"/>
              <w:jc w:val="center"/>
              <w:rPr>
                <w:szCs w:val="20"/>
              </w:rPr>
            </w:pPr>
            <w:r w:rsidRPr="00D34380">
              <w:rPr>
                <w:rFonts w:cs="Arial"/>
                <w:szCs w:val="20"/>
              </w:rPr>
              <w:t xml:space="preserve">En ligne + </w:t>
            </w:r>
            <w:r w:rsidR="008D0CC5">
              <w:rPr>
                <w:bCs/>
                <w:sz w:val="21"/>
                <w:szCs w:val="21"/>
              </w:rPr>
              <w:t>Atelier Modulable – 53 rue des Vinaigriers 75010 PARIS</w:t>
            </w:r>
            <w:r w:rsidR="008D0CC5">
              <w:rPr>
                <w:bCs/>
                <w:sz w:val="21"/>
                <w:szCs w:val="21"/>
              </w:rPr>
              <w:br/>
            </w:r>
          </w:p>
        </w:tc>
      </w:tr>
    </w:tbl>
    <w:p w14:paraId="25780044" w14:textId="77777777" w:rsidR="008A5E17" w:rsidRDefault="008A5E17">
      <w:pPr>
        <w:rPr>
          <w:szCs w:val="20"/>
        </w:rPr>
      </w:pPr>
    </w:p>
    <w:p w14:paraId="5E203E82" w14:textId="77777777" w:rsidR="008A5E17" w:rsidRPr="00887486" w:rsidRDefault="008A5E17" w:rsidP="008A5E17">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160AF299" w14:textId="77777777" w:rsidR="008A5E17" w:rsidRPr="00887486" w:rsidRDefault="008A5E17" w:rsidP="008A5E17">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3D09843D" w14:textId="18082177" w:rsidR="008A5E17" w:rsidRPr="00D34380" w:rsidRDefault="008A5E17" w:rsidP="008A5E17">
      <w:pPr>
        <w:spacing w:before="160" w:after="120"/>
        <w:rPr>
          <w:szCs w:val="20"/>
        </w:rPr>
      </w:pPr>
      <w:r w:rsidRPr="00D34380">
        <w:rPr>
          <w:b/>
          <w:szCs w:val="20"/>
        </w:rPr>
        <w:t xml:space="preserve">Fait </w:t>
      </w:r>
      <w:r>
        <w:rPr>
          <w:b/>
          <w:szCs w:val="20"/>
        </w:rPr>
        <w:t>à PARIS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8A5E17" w:rsidRPr="00D34380" w14:paraId="7828ED67"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122FBE4" w14:textId="77777777" w:rsidR="008A5E17" w:rsidRPr="00D34380" w:rsidRDefault="008A5E17"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6262A9A" w14:textId="77777777" w:rsidR="008A5E17" w:rsidRPr="00D34380" w:rsidRDefault="008A5E17" w:rsidP="00552999">
            <w:pPr>
              <w:spacing w:after="0"/>
              <w:jc w:val="center"/>
              <w:rPr>
                <w:szCs w:val="20"/>
              </w:rPr>
            </w:pPr>
            <w:r w:rsidRPr="00D34380">
              <w:rPr>
                <w:b/>
                <w:szCs w:val="20"/>
              </w:rPr>
              <w:t>Monsieur Clément VAILLANT</w:t>
            </w:r>
          </w:p>
          <w:p w14:paraId="213D2872" w14:textId="77777777" w:rsidR="008A5E17" w:rsidRPr="00D34380" w:rsidRDefault="008A5E17" w:rsidP="00552999">
            <w:pPr>
              <w:spacing w:after="40"/>
              <w:jc w:val="center"/>
              <w:rPr>
                <w:szCs w:val="20"/>
              </w:rPr>
            </w:pPr>
            <w:r w:rsidRPr="00D34380">
              <w:rPr>
                <w:b/>
                <w:szCs w:val="20"/>
              </w:rPr>
              <w:t>Directeur général Intégrale Academy</w:t>
            </w:r>
          </w:p>
          <w:p w14:paraId="4245505E" w14:textId="3BBBBE4A" w:rsidR="008A5E17" w:rsidRPr="00D34380" w:rsidRDefault="008A5E17" w:rsidP="00552999">
            <w:pPr>
              <w:spacing w:after="0"/>
              <w:jc w:val="center"/>
              <w:rPr>
                <w:szCs w:val="20"/>
              </w:rPr>
            </w:pPr>
            <w:r w:rsidRPr="00D34380">
              <w:rPr>
                <w:noProof/>
                <w:szCs w:val="20"/>
              </w:rPr>
              <w:drawing>
                <wp:inline distT="0" distB="0" distL="0" distR="0" wp14:anchorId="0D8FBEA3" wp14:editId="5E913141">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51560" cy="587090"/>
                          </a:xfrm>
                          <a:prstGeom prst="rect">
                            <a:avLst/>
                          </a:prstGeom>
                        </pic:spPr>
                      </pic:pic>
                    </a:graphicData>
                  </a:graphic>
                </wp:inline>
              </w:drawing>
            </w:r>
            <w:r w:rsidRPr="00D34380">
              <w:rPr>
                <w:szCs w:val="20"/>
              </w:rPr>
              <w:t xml:space="preserve">   </w:t>
            </w:r>
            <w:r>
              <w:rPr>
                <w:rFonts w:eastAsia="Calibri" w:cs="Arial"/>
                <w:noProof/>
                <w:sz w:val="18"/>
                <w:szCs w:val="18"/>
              </w:rPr>
              <w:drawing>
                <wp:inline distT="0" distB="0" distL="0" distR="0" wp14:anchorId="2C7FE68A" wp14:editId="41BC04D0">
                  <wp:extent cx="1566153" cy="546522"/>
                  <wp:effectExtent l="0" t="0" r="0" b="0"/>
                  <wp:docPr id="734183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3921" name="Image 7341839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9165" cy="558042"/>
                          </a:xfrm>
                          <a:prstGeom prst="rect">
                            <a:avLst/>
                          </a:prstGeom>
                        </pic:spPr>
                      </pic:pic>
                    </a:graphicData>
                  </a:graphic>
                </wp:inline>
              </w:drawing>
            </w:r>
          </w:p>
        </w:tc>
      </w:tr>
    </w:tbl>
    <w:p w14:paraId="50080364" w14:textId="0FA1CA93" w:rsidR="00B824B6" w:rsidRPr="00396619" w:rsidRDefault="008A5E17" w:rsidP="00396619">
      <w:pPr>
        <w:rPr>
          <w:szCs w:val="20"/>
        </w:rPr>
      </w:pPr>
      <w:r w:rsidRPr="00D34380">
        <w:rPr>
          <w:szCs w:val="20"/>
        </w:rPr>
        <w:br w:type="page"/>
      </w:r>
    </w:p>
    <w:p w14:paraId="0FD62FC8" w14:textId="77777777" w:rsidR="00396619" w:rsidRDefault="00396619">
      <w:pPr>
        <w:spacing w:after="0"/>
        <w:jc w:val="center"/>
        <w:rPr>
          <w:b/>
          <w:color w:val="B88918"/>
        </w:rPr>
      </w:pPr>
    </w:p>
    <w:p w14:paraId="5E770238" w14:textId="4CE532AF" w:rsidR="00D15609" w:rsidRDefault="00000000">
      <w:pPr>
        <w:spacing w:after="0"/>
        <w:jc w:val="center"/>
      </w:pPr>
      <w:r>
        <w:rPr>
          <w:b/>
          <w:color w:val="B88918"/>
        </w:rPr>
        <w:t>MODALITÉS DE FORMATION</w:t>
      </w:r>
    </w:p>
    <w:p w14:paraId="169D17F5" w14:textId="77777777" w:rsidR="00D15609" w:rsidRDefault="00000000">
      <w:pPr>
        <w:spacing w:after="20"/>
        <w:jc w:val="center"/>
      </w:pPr>
      <w:r>
        <w:rPr>
          <w:b/>
          <w:sz w:val="38"/>
        </w:rPr>
        <w:t>DISTANCIEL &amp; PRÉSENTIEL</w:t>
      </w:r>
    </w:p>
    <w:p w14:paraId="23ACBDEA" w14:textId="77777777" w:rsidR="00D15609" w:rsidRDefault="00000000">
      <w:pPr>
        <w:spacing w:after="120"/>
        <w:jc w:val="center"/>
      </w:pPr>
      <w:r>
        <w:rPr>
          <w:i/>
          <w:color w:val="555555"/>
          <w:sz w:val="22"/>
        </w:rPr>
        <w:t>Organisation de la formation DESP</w:t>
      </w:r>
    </w:p>
    <w:p w14:paraId="34FE7E6B" w14:textId="77777777" w:rsidR="00D15609" w:rsidRDefault="00D15609">
      <w:pPr>
        <w:pBdr>
          <w:bottom w:val="single" w:sz="6" w:space="1" w:color="E5E7EB"/>
        </w:pBdr>
        <w:spacing w:before="100" w:after="160"/>
      </w:pPr>
    </w:p>
    <w:p w14:paraId="2244A27E" w14:textId="77777777" w:rsidR="00D15609" w:rsidRDefault="00000000" w:rsidP="008A5454">
      <w:pPr>
        <w:spacing w:after="120"/>
        <w:jc w:val="both"/>
        <w:rPr>
          <w:b/>
        </w:rPr>
      </w:pPr>
      <w:r>
        <w:t>La formation Dirigeant d’entreprise de sécurité privée (DESP) se déroule selon deux modalités complémentaires : formation à distance via e-learning et regroupement en présentiel.</w:t>
      </w:r>
    </w:p>
    <w:p w14:paraId="740946E8" w14:textId="77777777" w:rsidR="00D34380" w:rsidRDefault="00D34380" w:rsidP="008A5454">
      <w:pPr>
        <w:spacing w:after="120"/>
        <w:jc w:val="both"/>
      </w:pPr>
    </w:p>
    <w:tbl>
      <w:tblPr>
        <w:tblW w:w="0" w:type="auto"/>
        <w:jc w:val="center"/>
        <w:tblLayout w:type="fixed"/>
        <w:tblLook w:val="04A0" w:firstRow="1" w:lastRow="0" w:firstColumn="1" w:lastColumn="0" w:noHBand="0" w:noVBand="1"/>
      </w:tblPr>
      <w:tblGrid>
        <w:gridCol w:w="3005"/>
        <w:gridCol w:w="3005"/>
        <w:gridCol w:w="3005"/>
      </w:tblGrid>
      <w:tr w:rsidR="00D15609" w14:paraId="048D1DB9" w14:textId="77777777">
        <w:trPr>
          <w:jc w:val="center"/>
        </w:trPr>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3E1A8A86" w14:textId="659ECEB9" w:rsidR="00D15609" w:rsidRDefault="00000000">
            <w:pPr>
              <w:spacing w:after="0"/>
              <w:jc w:val="center"/>
            </w:pPr>
            <w:r>
              <w:rPr>
                <w:b/>
                <w:color w:val="B88918"/>
                <w:sz w:val="30"/>
              </w:rPr>
              <w:t>17</w:t>
            </w:r>
            <w:r w:rsidR="00402B00">
              <w:rPr>
                <w:b/>
                <w:color w:val="B88918"/>
                <w:sz w:val="30"/>
              </w:rPr>
              <w:t>5</w:t>
            </w:r>
            <w:r>
              <w:rPr>
                <w:b/>
                <w:color w:val="B88918"/>
                <w:sz w:val="30"/>
              </w:rPr>
              <w:t xml:space="preserve"> h</w:t>
            </w:r>
          </w:p>
          <w:p w14:paraId="1B410CDA" w14:textId="77777777" w:rsidR="00D15609" w:rsidRDefault="00000000">
            <w:pPr>
              <w:spacing w:after="0"/>
              <w:jc w:val="center"/>
            </w:pPr>
            <w:r>
              <w:rPr>
                <w:b/>
                <w:sz w:val="17"/>
              </w:rPr>
              <w:t>en distanciel</w:t>
            </w:r>
            <w:r>
              <w:rPr>
                <w:b/>
                <w:sz w:val="17"/>
              </w:rPr>
              <w:br/>
              <w:t>via e-learning</w:t>
            </w:r>
          </w:p>
        </w:tc>
        <w:tc>
          <w:tcPr>
            <w:tcW w:w="3005" w:type="dxa"/>
            <w:tcBorders>
              <w:top w:val="single" w:sz="10" w:space="0" w:color="B88918"/>
              <w:left w:val="single" w:sz="10" w:space="0" w:color="B88918"/>
              <w:bottom w:val="single" w:sz="10" w:space="0" w:color="B88918"/>
              <w:right w:val="single" w:sz="10" w:space="0" w:color="B88918"/>
            </w:tcBorders>
            <w:shd w:val="clear" w:color="auto" w:fill="F8FAFC"/>
            <w:tcMar>
              <w:top w:w="90" w:type="dxa"/>
              <w:left w:w="90" w:type="dxa"/>
              <w:bottom w:w="90" w:type="dxa"/>
              <w:right w:w="90" w:type="dxa"/>
            </w:tcMar>
            <w:vAlign w:val="center"/>
          </w:tcPr>
          <w:p w14:paraId="2996B654" w14:textId="77777777" w:rsidR="00D15609" w:rsidRDefault="00000000">
            <w:pPr>
              <w:spacing w:after="0"/>
              <w:jc w:val="center"/>
            </w:pPr>
            <w:r>
              <w:rPr>
                <w:b/>
                <w:color w:val="B88918"/>
                <w:sz w:val="30"/>
              </w:rPr>
              <w:t>70 h</w:t>
            </w:r>
          </w:p>
          <w:p w14:paraId="15DD71A9" w14:textId="77777777" w:rsidR="00D15609" w:rsidRDefault="00000000">
            <w:pPr>
              <w:spacing w:after="0"/>
              <w:jc w:val="center"/>
            </w:pPr>
            <w:r>
              <w:rPr>
                <w:b/>
                <w:sz w:val="17"/>
              </w:rPr>
              <w:t>en présentiel</w:t>
            </w:r>
            <w:r>
              <w:rPr>
                <w:b/>
                <w:sz w:val="17"/>
              </w:rPr>
              <w:br/>
              <w:t>à Paris</w:t>
            </w:r>
          </w:p>
        </w:tc>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6B5E1C43" w14:textId="39EAB172" w:rsidR="00D15609" w:rsidRDefault="00000000">
            <w:pPr>
              <w:spacing w:after="0"/>
              <w:jc w:val="center"/>
            </w:pPr>
            <w:r>
              <w:rPr>
                <w:b/>
                <w:color w:val="B88918"/>
                <w:sz w:val="30"/>
              </w:rPr>
              <w:t>24</w:t>
            </w:r>
            <w:r w:rsidR="00402B00">
              <w:rPr>
                <w:b/>
                <w:color w:val="B88918"/>
                <w:sz w:val="30"/>
              </w:rPr>
              <w:t>5</w:t>
            </w:r>
            <w:r>
              <w:rPr>
                <w:b/>
                <w:color w:val="B88918"/>
                <w:sz w:val="30"/>
              </w:rPr>
              <w:t xml:space="preserve"> h</w:t>
            </w:r>
          </w:p>
          <w:p w14:paraId="146F1534" w14:textId="77777777" w:rsidR="00D15609" w:rsidRDefault="00000000">
            <w:pPr>
              <w:spacing w:after="0"/>
              <w:jc w:val="center"/>
            </w:pPr>
            <w:r>
              <w:rPr>
                <w:b/>
                <w:sz w:val="17"/>
              </w:rPr>
              <w:t>au total</w:t>
            </w:r>
            <w:r>
              <w:rPr>
                <w:b/>
                <w:sz w:val="17"/>
              </w:rPr>
              <w:br/>
              <w:t>formation DESP</w:t>
            </w:r>
          </w:p>
        </w:tc>
      </w:tr>
    </w:tbl>
    <w:p w14:paraId="34B9EDAB" w14:textId="77777777" w:rsidR="008A5454" w:rsidRDefault="008A5454">
      <w:pPr>
        <w:spacing w:before="160" w:after="60"/>
        <w:rPr>
          <w:b/>
          <w:sz w:val="25"/>
        </w:rPr>
      </w:pPr>
    </w:p>
    <w:p w14:paraId="5BDF7A15" w14:textId="77777777" w:rsidR="00D15609" w:rsidRDefault="00000000">
      <w:pPr>
        <w:spacing w:before="160" w:after="60"/>
      </w:pPr>
      <w:r>
        <w:rPr>
          <w:b/>
          <w:sz w:val="25"/>
        </w:rPr>
        <w:t>Le e-learning : de quoi s’agit-il ?</w:t>
      </w:r>
    </w:p>
    <w:p w14:paraId="275B63FA" w14:textId="77777777" w:rsidR="00D15609" w:rsidRDefault="00000000" w:rsidP="00D34380">
      <w:pPr>
        <w:spacing w:after="100"/>
        <w:jc w:val="both"/>
      </w:pPr>
      <w:r>
        <w:t>Le e-learning est un espace de formation en ligne accessible 24h/24 et 7j/7. Il comprend des vidéos, des supports explicatifs, des exercices, des tests et un suivi d’avancement.</w:t>
      </w:r>
    </w:p>
    <w:tbl>
      <w:tblPr>
        <w:tblW w:w="0" w:type="auto"/>
        <w:jc w:val="center"/>
        <w:tblLook w:val="04A0" w:firstRow="1" w:lastRow="0" w:firstColumn="1" w:lastColumn="0" w:noHBand="0" w:noVBand="1"/>
      </w:tblPr>
      <w:tblGrid>
        <w:gridCol w:w="10037"/>
      </w:tblGrid>
      <w:tr w:rsidR="00D15609" w14:paraId="2E254716"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100" w:type="dxa"/>
              <w:left w:w="130" w:type="dxa"/>
              <w:bottom w:w="100" w:type="dxa"/>
              <w:right w:w="130" w:type="dxa"/>
            </w:tcMar>
          </w:tcPr>
          <w:p w14:paraId="78173A52" w14:textId="1C8A9235" w:rsidR="00D15609" w:rsidRDefault="00000000" w:rsidP="00D34380">
            <w:pPr>
              <w:spacing w:after="0"/>
              <w:jc w:val="both"/>
            </w:pPr>
            <w:r>
              <w:rPr>
                <w:b/>
                <w:color w:val="D32F2F"/>
              </w:rPr>
              <w:t xml:space="preserve">Important : </w:t>
            </w:r>
            <w:r w:rsidR="00D34380">
              <w:rPr>
                <w:b/>
              </w:rPr>
              <w:t xml:space="preserve">Les </w:t>
            </w:r>
            <w:r>
              <w:rPr>
                <w:b/>
              </w:rPr>
              <w:t>17</w:t>
            </w:r>
            <w:r w:rsidR="00971323">
              <w:rPr>
                <w:b/>
              </w:rPr>
              <w:t>5</w:t>
            </w:r>
            <w:r>
              <w:rPr>
                <w:b/>
              </w:rPr>
              <w:t xml:space="preserve"> heures de e-learning doivent impérativement être suivies et validées avant le début de la période en présentiel. Les accès à la plateforme e-learning seront transmis le 12 juin 2026.</w:t>
            </w:r>
          </w:p>
        </w:tc>
      </w:tr>
    </w:tbl>
    <w:p w14:paraId="6724F506" w14:textId="77777777" w:rsidR="008A5454" w:rsidRDefault="008A5454">
      <w:pPr>
        <w:spacing w:before="160" w:after="80"/>
        <w:rPr>
          <w:b/>
          <w:sz w:val="25"/>
        </w:rPr>
      </w:pPr>
    </w:p>
    <w:p w14:paraId="0FD8E5D0" w14:textId="77777777" w:rsidR="00D15609" w:rsidRDefault="00000000">
      <w:pPr>
        <w:spacing w:before="160" w:after="80"/>
      </w:pPr>
      <w:r>
        <w:rPr>
          <w:b/>
          <w:sz w:val="25"/>
        </w:rPr>
        <w:t>Calendrier prévisionnel</w:t>
      </w:r>
    </w:p>
    <w:tbl>
      <w:tblPr>
        <w:tblW w:w="0" w:type="auto"/>
        <w:jc w:val="center"/>
        <w:tblLayout w:type="fixed"/>
        <w:tblLook w:val="04A0" w:firstRow="1" w:lastRow="0" w:firstColumn="1" w:lastColumn="0" w:noHBand="0" w:noVBand="1"/>
      </w:tblPr>
      <w:tblGrid>
        <w:gridCol w:w="2381"/>
        <w:gridCol w:w="2268"/>
        <w:gridCol w:w="4535"/>
      </w:tblGrid>
      <w:tr w:rsidR="00D15609" w14:paraId="178FF8F6" w14:textId="77777777">
        <w:trPr>
          <w:jc w:val="center"/>
        </w:trPr>
        <w:tc>
          <w:tcPr>
            <w:tcW w:w="2381"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0EF50EFE" w14:textId="77777777" w:rsidR="00D15609" w:rsidRDefault="00000000">
            <w:pPr>
              <w:spacing w:after="0"/>
              <w:jc w:val="center"/>
            </w:pPr>
            <w:r>
              <w:rPr>
                <w:b/>
                <w:color w:val="FFFFFF"/>
                <w:sz w:val="18"/>
              </w:rPr>
              <w:t>Date / période</w:t>
            </w:r>
          </w:p>
        </w:tc>
        <w:tc>
          <w:tcPr>
            <w:tcW w:w="2268"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6A4CE31D" w14:textId="77777777" w:rsidR="00D15609" w:rsidRDefault="00000000">
            <w:pPr>
              <w:spacing w:after="0"/>
              <w:jc w:val="center"/>
            </w:pPr>
            <w:r>
              <w:rPr>
                <w:b/>
                <w:color w:val="FFFFFF"/>
                <w:sz w:val="18"/>
              </w:rPr>
              <w:t>Modalité</w:t>
            </w:r>
          </w:p>
        </w:tc>
        <w:tc>
          <w:tcPr>
            <w:tcW w:w="4535"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22B1BC42" w14:textId="77777777" w:rsidR="00D15609" w:rsidRDefault="00000000">
            <w:pPr>
              <w:spacing w:after="0"/>
              <w:jc w:val="center"/>
            </w:pPr>
            <w:r>
              <w:rPr>
                <w:b/>
                <w:color w:val="FFFFFF"/>
                <w:sz w:val="18"/>
              </w:rPr>
              <w:t>Informations</w:t>
            </w:r>
          </w:p>
        </w:tc>
      </w:tr>
      <w:tr w:rsidR="00D15609" w14:paraId="38221F4E"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94EA5B3" w14:textId="7A77D32F" w:rsidR="00D15609" w:rsidRPr="00396619" w:rsidRDefault="00396619">
            <w:pPr>
              <w:spacing w:after="0"/>
              <w:jc w:val="center"/>
              <w:rPr>
                <w:b/>
                <w:bCs/>
              </w:rPr>
            </w:pPr>
            <w:r w:rsidRPr="00396619">
              <w:rPr>
                <w:b/>
                <w:bCs/>
                <w:sz w:val="18"/>
              </w:rPr>
              <w:t>{{date_ouverture}}</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29377D93" w14:textId="77777777" w:rsidR="00D15609" w:rsidRDefault="00000000">
            <w:pPr>
              <w:spacing w:after="0"/>
              <w:jc w:val="center"/>
            </w:pPr>
            <w:r>
              <w:rPr>
                <w:b/>
                <w:sz w:val="17"/>
              </w:rPr>
              <w:t>Réunion de lancement à distance</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50D9370F" w14:textId="77777777" w:rsidR="00D15609" w:rsidRDefault="00000000">
            <w:pPr>
              <w:spacing w:after="0"/>
            </w:pPr>
            <w:r>
              <w:rPr>
                <w:sz w:val="17"/>
              </w:rPr>
              <w:t>Présentation du parcours, du fonctionnement du e-learning et des modalités d’évaluation. Réunion prévue à 09h00 via Zoom.</w:t>
            </w:r>
          </w:p>
        </w:tc>
      </w:tr>
      <w:tr w:rsidR="00D15609" w14:paraId="16EC506F"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1017B98C" w14:textId="350F2E27" w:rsidR="00D15609" w:rsidRPr="00396619" w:rsidRDefault="00396619">
            <w:pPr>
              <w:spacing w:after="0"/>
              <w:jc w:val="center"/>
              <w:rPr>
                <w:b/>
                <w:bCs/>
              </w:rPr>
            </w:pPr>
            <w:r w:rsidRPr="00396619">
              <w:rPr>
                <w:b/>
                <w:bCs/>
                <w:sz w:val="18"/>
              </w:rPr>
              <w:t>{{periode_elearning}}</w:t>
            </w:r>
          </w:p>
        </w:tc>
        <w:tc>
          <w:tcPr>
            <w:tcW w:w="2268"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7935EAE6" w14:textId="77777777" w:rsidR="00D15609" w:rsidRDefault="00000000">
            <w:pPr>
              <w:spacing w:after="0"/>
              <w:jc w:val="center"/>
            </w:pPr>
            <w:r>
              <w:rPr>
                <w:b/>
                <w:sz w:val="17"/>
              </w:rPr>
              <w:t>E-learning à distance</w:t>
            </w:r>
          </w:p>
        </w:tc>
        <w:tc>
          <w:tcPr>
            <w:tcW w:w="4535"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24817EDB" w14:textId="3D06B7EF" w:rsidR="00D15609" w:rsidRDefault="00000000">
            <w:pPr>
              <w:spacing w:after="0"/>
            </w:pPr>
            <w:r>
              <w:rPr>
                <w:sz w:val="17"/>
              </w:rPr>
              <w:t>Réalisation des 17</w:t>
            </w:r>
            <w:r w:rsidR="00D05798">
              <w:rPr>
                <w:sz w:val="17"/>
              </w:rPr>
              <w:t>5</w:t>
            </w:r>
            <w:r>
              <w:rPr>
                <w:sz w:val="17"/>
              </w:rPr>
              <w:t xml:space="preserve"> h de formation en ligne avant le présentiel.</w:t>
            </w:r>
          </w:p>
        </w:tc>
      </w:tr>
      <w:tr w:rsidR="00D15609" w14:paraId="044AD98C"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2D660A2" w14:textId="4602B88F" w:rsidR="00D15609" w:rsidRPr="00396619" w:rsidRDefault="00396619">
            <w:pPr>
              <w:spacing w:after="0"/>
              <w:jc w:val="center"/>
              <w:rPr>
                <w:b/>
                <w:bCs/>
              </w:rPr>
            </w:pPr>
            <w:r w:rsidRPr="00396619">
              <w:rPr>
                <w:b/>
                <w:bCs/>
                <w:sz w:val="18"/>
              </w:rPr>
              <w:t>{{periode_presentiel}}</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7545E411" w14:textId="77777777" w:rsidR="00D15609" w:rsidRDefault="00000000">
            <w:pPr>
              <w:spacing w:after="0"/>
              <w:jc w:val="center"/>
            </w:pPr>
            <w:r>
              <w:rPr>
                <w:b/>
                <w:sz w:val="17"/>
              </w:rPr>
              <w:t>Présentiel à Paris</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154B4961" w14:textId="77777777" w:rsidR="00D15609" w:rsidRDefault="00000000">
            <w:pPr>
              <w:spacing w:after="0"/>
            </w:pPr>
            <w:r>
              <w:rPr>
                <w:sz w:val="17"/>
              </w:rPr>
              <w:t>Formation et préparation à l’examen à l’Atelier Modulable, 53 rue des Vinaigriers, 75010 Paris.</w:t>
            </w:r>
          </w:p>
        </w:tc>
      </w:tr>
      <w:tr w:rsidR="00D15609" w14:paraId="2B789D71"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46887207" w14:textId="0F526D14" w:rsidR="00D15609" w:rsidRPr="00396619" w:rsidRDefault="00396619">
            <w:pPr>
              <w:spacing w:after="0"/>
              <w:jc w:val="center"/>
              <w:rPr>
                <w:b/>
                <w:bCs/>
              </w:rPr>
            </w:pPr>
            <w:r w:rsidRPr="00396619">
              <w:rPr>
                <w:b/>
                <w:bCs/>
                <w:sz w:val="18"/>
              </w:rPr>
              <w:t>{{date_examen}}</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7B8B49C9" w14:textId="77777777" w:rsidR="00D15609" w:rsidRDefault="00000000">
            <w:pPr>
              <w:spacing w:after="0"/>
              <w:jc w:val="center"/>
            </w:pPr>
            <w:r>
              <w:rPr>
                <w:b/>
                <w:sz w:val="17"/>
              </w:rPr>
              <w:t>Examen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299A9CA8" w14:textId="77777777" w:rsidR="00D15609" w:rsidRDefault="00000000">
            <w:pPr>
              <w:spacing w:after="0"/>
            </w:pPr>
            <w:r>
              <w:rPr>
                <w:sz w:val="17"/>
              </w:rPr>
              <w:t>Examen final DESP en présentiel à Paris.</w:t>
            </w:r>
          </w:p>
        </w:tc>
      </w:tr>
    </w:tbl>
    <w:p w14:paraId="4D3CCBAC" w14:textId="77777777" w:rsidR="008A5454" w:rsidRDefault="008A5454">
      <w:pPr>
        <w:spacing w:before="100" w:after="0"/>
        <w:rPr>
          <w:b/>
          <w:color w:val="B88918"/>
          <w:sz w:val="18"/>
        </w:rPr>
      </w:pPr>
    </w:p>
    <w:p w14:paraId="305E543C" w14:textId="77777777" w:rsidR="00D15609" w:rsidRDefault="00000000">
      <w:pPr>
        <w:spacing w:before="100" w:after="0"/>
      </w:pPr>
      <w:r>
        <w:rPr>
          <w:b/>
          <w:color w:val="B88918"/>
          <w:sz w:val="18"/>
        </w:rPr>
        <w:t>À retenir : le suivi du e-learning est obligatoire et conditionne l’accès à la période de formation en présentiel.</w:t>
      </w:r>
    </w:p>
    <w:p w14:paraId="2DD257F7" w14:textId="77777777" w:rsidR="00D15609" w:rsidRDefault="00000000">
      <w:pPr>
        <w:spacing w:after="0"/>
      </w:pPr>
      <w:r>
        <w:br w:type="page"/>
      </w:r>
    </w:p>
    <w:p w14:paraId="79857438" w14:textId="77777777" w:rsidR="00B824B6" w:rsidRDefault="00B824B6">
      <w:pPr>
        <w:pBdr>
          <w:bottom w:val="single" w:sz="8" w:space="3" w:color="D9B45B"/>
        </w:pBdr>
      </w:pPr>
    </w:p>
    <w:p w14:paraId="0FC89237" w14:textId="77777777" w:rsidR="00B824B6" w:rsidRDefault="00000000">
      <w:pPr>
        <w:spacing w:before="80" w:after="0"/>
        <w:jc w:val="center"/>
      </w:pPr>
      <w:r>
        <w:rPr>
          <w:b/>
          <w:color w:val="B88918"/>
          <w:sz w:val="17"/>
        </w:rPr>
        <w:t>EXAMEN DESP</w:t>
      </w:r>
    </w:p>
    <w:p w14:paraId="1C9E03DA" w14:textId="77777777" w:rsidR="00B824B6" w:rsidRDefault="00000000">
      <w:pPr>
        <w:spacing w:before="40" w:after="40"/>
        <w:jc w:val="center"/>
      </w:pPr>
      <w:r>
        <w:rPr>
          <w:b/>
          <w:sz w:val="34"/>
        </w:rPr>
        <w:t>CONVOCATION OFFICIELLE À L’EXAMEN</w:t>
      </w:r>
    </w:p>
    <w:p w14:paraId="75067AB0" w14:textId="77777777" w:rsidR="00B824B6" w:rsidRDefault="00000000">
      <w:pPr>
        <w:spacing w:after="160"/>
        <w:jc w:val="center"/>
      </w:pPr>
      <w:r>
        <w:rPr>
          <w:i/>
          <w:color w:val="4B5563"/>
        </w:rPr>
        <w:t>Titre Dirigeant d’entreprise de sécurité privée (DESP)</w:t>
      </w:r>
    </w:p>
    <w:p w14:paraId="149DB07F"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396619" w:rsidRPr="00C57E1B" w14:paraId="5B126C2C"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1F40D82B" w14:textId="77777777" w:rsidR="00396619" w:rsidRPr="00D34380" w:rsidRDefault="00396619"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15B1A4F8" w14:textId="77777777" w:rsidR="00396619" w:rsidRPr="00C57E1B" w:rsidRDefault="00396619"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6CCCC905" w14:textId="77777777" w:rsidR="00396619" w:rsidRPr="008D5C90" w:rsidRDefault="00396619" w:rsidP="00396619">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14FBC56B" w14:textId="77777777" w:rsidR="00B824B6" w:rsidRPr="00D34380" w:rsidRDefault="00000000">
      <w:pPr>
        <w:spacing w:after="160"/>
        <w:rPr>
          <w:szCs w:val="20"/>
        </w:rPr>
      </w:pPr>
      <w:r w:rsidRPr="00D34380">
        <w:rPr>
          <w:szCs w:val="20"/>
        </w:rPr>
        <w:t>Nous avons le plaisir de vous convoquer à l’examen final de votre formation DESP. Les informations pratiques de l’épreuve sont reprises ci-dessous.</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4CD6E15E"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19D15BBD" w14:textId="77777777" w:rsidR="00B824B6" w:rsidRPr="00D34380" w:rsidRDefault="00000000">
            <w:pPr>
              <w:spacing w:after="0"/>
              <w:jc w:val="center"/>
              <w:rPr>
                <w:szCs w:val="20"/>
              </w:rPr>
            </w:pPr>
            <w:r w:rsidRPr="00D34380">
              <w:rPr>
                <w:b/>
                <w:szCs w:val="20"/>
              </w:rPr>
              <w:t>Formation / épreuve</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0FB913AE" w14:textId="77777777" w:rsidR="00B824B6" w:rsidRPr="00D34380" w:rsidRDefault="00000000">
            <w:pPr>
              <w:spacing w:after="0"/>
              <w:jc w:val="center"/>
              <w:rPr>
                <w:szCs w:val="20"/>
              </w:rPr>
            </w:pPr>
            <w:r w:rsidRPr="00D34380">
              <w:rPr>
                <w:b/>
                <w:szCs w:val="20"/>
              </w:rPr>
              <w:t>Date / heure</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A34A3E9"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080EB7C" w14:textId="77777777" w:rsidR="00B824B6" w:rsidRPr="00D34380" w:rsidRDefault="00000000">
            <w:pPr>
              <w:spacing w:after="0"/>
              <w:jc w:val="center"/>
              <w:rPr>
                <w:szCs w:val="20"/>
              </w:rPr>
            </w:pPr>
            <w:r w:rsidRPr="00D34380">
              <w:rPr>
                <w:b/>
                <w:szCs w:val="20"/>
              </w:rPr>
              <w:t>Lieu</w:t>
            </w:r>
          </w:p>
        </w:tc>
      </w:tr>
      <w:tr w:rsidR="00B824B6" w:rsidRPr="00D34380" w14:paraId="5A9137D5"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A90AD82" w14:textId="0586016B" w:rsidR="00B824B6" w:rsidRPr="00D34380" w:rsidRDefault="00396619">
            <w:pPr>
              <w:spacing w:after="0"/>
              <w:jc w:val="center"/>
              <w:rPr>
                <w:szCs w:val="20"/>
              </w:rPr>
            </w:pPr>
            <w:r>
              <w:rPr>
                <w:rFonts w:cs="Arial"/>
                <w:b/>
                <w:bCs/>
                <w:szCs w:val="20"/>
              </w:rPr>
              <w:t xml:space="preserve">Examen DESP </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B5D56AD" w14:textId="05CC873E" w:rsidR="00B824B6" w:rsidRPr="00D34380" w:rsidRDefault="00396619">
            <w:pPr>
              <w:spacing w:after="0"/>
              <w:jc w:val="center"/>
              <w:rPr>
                <w:szCs w:val="20"/>
              </w:rPr>
            </w:pPr>
            <w:r w:rsidRPr="00ED2EC8">
              <w:rPr>
                <w:szCs w:val="20"/>
              </w:rPr>
              <w:t xml:space="preserve">{{date_examen}} à </w:t>
            </w:r>
            <w:r>
              <w:rPr>
                <w:szCs w:val="20"/>
              </w:rPr>
              <w:t>08h00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56D30DC0" w14:textId="77777777" w:rsidR="00B824B6" w:rsidRPr="00D34380" w:rsidRDefault="006B3D2A">
            <w:pPr>
              <w:spacing w:after="0"/>
              <w:jc w:val="center"/>
              <w:rPr>
                <w:szCs w:val="20"/>
              </w:rPr>
            </w:pPr>
            <w:r w:rsidRPr="00D34380">
              <w:rPr>
                <w:rFonts w:cs="Arial"/>
                <w:szCs w:val="20"/>
              </w:rPr>
              <w:t>08h00 à 18h00</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C375F5" w14:textId="1E1A1EE2" w:rsidR="00B824B6" w:rsidRPr="008379A5" w:rsidRDefault="008D0CC5">
            <w:pPr>
              <w:spacing w:after="0"/>
              <w:jc w:val="center"/>
              <w:rPr>
                <w:bCs/>
                <w:szCs w:val="20"/>
              </w:rPr>
            </w:pPr>
            <w:r>
              <w:rPr>
                <w:bCs/>
                <w:sz w:val="21"/>
                <w:szCs w:val="21"/>
              </w:rPr>
              <w:t>Atelier Modulable – 53 rue des Vinaigriers 75010 PARIS</w:t>
            </w:r>
          </w:p>
        </w:tc>
      </w:tr>
    </w:tbl>
    <w:p w14:paraId="1017BB93"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7983BE08" w14:textId="77777777" w:rsidR="006B3D2A" w:rsidRPr="00D34380" w:rsidRDefault="006B3D2A">
      <w:pPr>
        <w:spacing w:after="40"/>
        <w:rPr>
          <w:rFonts w:cs="Arial"/>
          <w:color w:val="FFFFFF"/>
          <w:szCs w:val="20"/>
        </w:rPr>
      </w:pPr>
    </w:p>
    <w:p w14:paraId="4E1E2B9F" w14:textId="77777777" w:rsidR="006B3D2A" w:rsidRPr="00D34380" w:rsidRDefault="006B3D2A">
      <w:pPr>
        <w:spacing w:after="40"/>
        <w:rPr>
          <w:szCs w:val="20"/>
        </w:rPr>
      </w:pPr>
    </w:p>
    <w:p w14:paraId="1A1D7B6A" w14:textId="4877FB11"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sidRPr="00D34380">
        <w:rPr>
          <w:b/>
          <w:color w:val="D32F2F"/>
          <w:szCs w:val="20"/>
        </w:rPr>
        <w:t>Tenue professionnelle obligatoire</w:t>
      </w:r>
    </w:p>
    <w:p w14:paraId="78143E89" w14:textId="77777777" w:rsidR="00B824B6" w:rsidRPr="00D34380" w:rsidRDefault="00000000">
      <w:pPr>
        <w:spacing w:after="160"/>
        <w:rPr>
          <w:szCs w:val="20"/>
        </w:rPr>
      </w:pPr>
      <w:r w:rsidRPr="00D34380">
        <w:rPr>
          <w:szCs w:val="20"/>
        </w:rPr>
        <w:t>Pour l’examen, merci de prévoir une tenue professionnelle complète : chemise blanche, veste noire, pantalon noir, chaussures noires et cravate noire.</w:t>
      </w:r>
    </w:p>
    <w:p w14:paraId="3BB01457" w14:textId="77777777" w:rsidR="006B3D2A" w:rsidRPr="00D34380" w:rsidRDefault="006B3D2A">
      <w:pPr>
        <w:spacing w:after="160"/>
        <w:rPr>
          <w:szCs w:val="20"/>
        </w:rPr>
      </w:pPr>
    </w:p>
    <w:p w14:paraId="6D093022" w14:textId="77777777" w:rsidR="00B824B6" w:rsidRPr="00D34380" w:rsidRDefault="00000000">
      <w:pPr>
        <w:spacing w:after="160"/>
        <w:rPr>
          <w:szCs w:val="20"/>
        </w:rPr>
      </w:pPr>
      <w:r w:rsidRPr="00D34380">
        <w:rPr>
          <w:szCs w:val="20"/>
        </w:rPr>
        <w:t>Nous restons à votre disposition pour tout renseignement complémentaire et vous prions de croire en l’expression de nos salutations distinguées.</w:t>
      </w:r>
    </w:p>
    <w:p w14:paraId="14888316" w14:textId="77777777" w:rsidR="006B3D2A" w:rsidRPr="00D34380" w:rsidRDefault="006B3D2A">
      <w:pPr>
        <w:spacing w:before="160" w:after="120"/>
        <w:rPr>
          <w:b/>
          <w:szCs w:val="20"/>
        </w:rPr>
      </w:pPr>
    </w:p>
    <w:p w14:paraId="090DF061" w14:textId="77777777" w:rsidR="00274806" w:rsidRPr="00D34380" w:rsidRDefault="00274806" w:rsidP="00274806">
      <w:pPr>
        <w:spacing w:before="160" w:after="120"/>
        <w:rPr>
          <w:szCs w:val="20"/>
        </w:rPr>
      </w:pPr>
      <w:r w:rsidRPr="00D34380">
        <w:rPr>
          <w:b/>
          <w:szCs w:val="20"/>
        </w:rPr>
        <w:t xml:space="preserve">Fait </w:t>
      </w:r>
      <w:r>
        <w:rPr>
          <w:b/>
          <w:szCs w:val="20"/>
        </w:rPr>
        <w:t>à PARIS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274806" w:rsidRPr="00D34380" w14:paraId="799606DF"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6CB6DE9" w14:textId="77777777" w:rsidR="00274806" w:rsidRPr="00D34380" w:rsidRDefault="00274806"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5447815" w14:textId="77777777" w:rsidR="00274806" w:rsidRPr="00D34380" w:rsidRDefault="00274806" w:rsidP="00552999">
            <w:pPr>
              <w:spacing w:after="0"/>
              <w:jc w:val="center"/>
              <w:rPr>
                <w:szCs w:val="20"/>
              </w:rPr>
            </w:pPr>
            <w:r w:rsidRPr="00D34380">
              <w:rPr>
                <w:b/>
                <w:szCs w:val="20"/>
              </w:rPr>
              <w:t>Monsieur Clément VAILLANT</w:t>
            </w:r>
          </w:p>
          <w:p w14:paraId="5EBFA1CE" w14:textId="77777777" w:rsidR="00274806" w:rsidRPr="00D34380" w:rsidRDefault="00274806" w:rsidP="00552999">
            <w:pPr>
              <w:spacing w:after="40"/>
              <w:jc w:val="center"/>
              <w:rPr>
                <w:szCs w:val="20"/>
              </w:rPr>
            </w:pPr>
            <w:r w:rsidRPr="00D34380">
              <w:rPr>
                <w:b/>
                <w:szCs w:val="20"/>
              </w:rPr>
              <w:t>Directeur général Intégrale Academy</w:t>
            </w:r>
          </w:p>
          <w:p w14:paraId="78AF567E" w14:textId="77777777" w:rsidR="00274806" w:rsidRPr="00D34380" w:rsidRDefault="00274806" w:rsidP="00552999">
            <w:pPr>
              <w:spacing w:after="0"/>
              <w:jc w:val="center"/>
              <w:rPr>
                <w:szCs w:val="20"/>
              </w:rPr>
            </w:pPr>
            <w:r w:rsidRPr="00D34380">
              <w:rPr>
                <w:noProof/>
                <w:szCs w:val="20"/>
              </w:rPr>
              <w:drawing>
                <wp:inline distT="0" distB="0" distL="0" distR="0" wp14:anchorId="11B0A8DE" wp14:editId="414B176D">
                  <wp:extent cx="1051560" cy="587090"/>
                  <wp:effectExtent l="0" t="0" r="0" b="0"/>
                  <wp:docPr id="645263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51560" cy="587090"/>
                          </a:xfrm>
                          <a:prstGeom prst="rect">
                            <a:avLst/>
                          </a:prstGeom>
                        </pic:spPr>
                      </pic:pic>
                    </a:graphicData>
                  </a:graphic>
                </wp:inline>
              </w:drawing>
            </w:r>
            <w:r w:rsidRPr="00D34380">
              <w:rPr>
                <w:szCs w:val="20"/>
              </w:rPr>
              <w:t xml:space="preserve">   </w:t>
            </w:r>
            <w:r>
              <w:rPr>
                <w:rFonts w:eastAsia="Calibri" w:cs="Arial"/>
                <w:noProof/>
                <w:sz w:val="18"/>
                <w:szCs w:val="18"/>
              </w:rPr>
              <w:drawing>
                <wp:inline distT="0" distB="0" distL="0" distR="0" wp14:anchorId="78CE9513" wp14:editId="2839E9FF">
                  <wp:extent cx="1566153" cy="546522"/>
                  <wp:effectExtent l="0" t="0" r="0" b="0"/>
                  <wp:docPr id="1765371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3921" name="Image 7341839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9165" cy="558042"/>
                          </a:xfrm>
                          <a:prstGeom prst="rect">
                            <a:avLst/>
                          </a:prstGeom>
                        </pic:spPr>
                      </pic:pic>
                    </a:graphicData>
                  </a:graphic>
                </wp:inline>
              </w:drawing>
            </w:r>
          </w:p>
        </w:tc>
      </w:tr>
    </w:tbl>
    <w:p w14:paraId="0B9296D2" w14:textId="77777777" w:rsidR="00274806" w:rsidRPr="00396619" w:rsidRDefault="00274806" w:rsidP="00274806">
      <w:pPr>
        <w:rPr>
          <w:szCs w:val="20"/>
        </w:rPr>
      </w:pPr>
      <w:r w:rsidRPr="00D34380">
        <w:rPr>
          <w:szCs w:val="20"/>
        </w:rPr>
        <w:br w:type="page"/>
      </w:r>
    </w:p>
    <w:p w14:paraId="4AA1C5DB" w14:textId="77777777" w:rsidR="00B824B6" w:rsidRDefault="00B824B6">
      <w:pPr>
        <w:pBdr>
          <w:bottom w:val="single" w:sz="8" w:space="3" w:color="D9B45B"/>
        </w:pBdr>
      </w:pPr>
    </w:p>
    <w:p w14:paraId="3B304637" w14:textId="77777777" w:rsidR="00B824B6" w:rsidRDefault="00000000">
      <w:pPr>
        <w:spacing w:before="80" w:after="0"/>
        <w:jc w:val="center"/>
      </w:pPr>
      <w:r>
        <w:rPr>
          <w:b/>
          <w:color w:val="B88918"/>
          <w:sz w:val="17"/>
        </w:rPr>
        <w:t>INFORMATIONS PRATIQUES</w:t>
      </w:r>
    </w:p>
    <w:p w14:paraId="460275C9" w14:textId="77777777" w:rsidR="00B824B6" w:rsidRDefault="00000000">
      <w:pPr>
        <w:spacing w:after="120"/>
        <w:jc w:val="center"/>
      </w:pPr>
      <w:r>
        <w:rPr>
          <w:b/>
          <w:sz w:val="38"/>
        </w:rPr>
        <w:t>DOCUMENTS ADMINISTRATIFS</w:t>
      </w:r>
    </w:p>
    <w:p w14:paraId="676D76A2" w14:textId="77777777" w:rsidR="00B824B6" w:rsidRDefault="00B824B6">
      <w:pPr>
        <w:pBdr>
          <w:bottom w:val="single" w:sz="4" w:space="3" w:color="E5E7EB"/>
        </w:pBdr>
        <w:spacing w:after="120"/>
      </w:pPr>
    </w:p>
    <w:p w14:paraId="6D6D2427" w14:textId="77777777" w:rsidR="00D15609" w:rsidRPr="006A7F98" w:rsidRDefault="00000000">
      <w:pPr>
        <w:spacing w:after="120"/>
        <w:rPr>
          <w:szCs w:val="20"/>
        </w:rPr>
      </w:pPr>
      <w:r w:rsidRPr="006A7F98">
        <w:rPr>
          <w:b/>
          <w:szCs w:val="20"/>
        </w:rPr>
        <w:t>Documents administratifs à déposer avant l’entrée en formation</w:t>
      </w:r>
    </w:p>
    <w:p w14:paraId="0F10DD50" w14:textId="77777777" w:rsidR="00D15609" w:rsidRPr="006A7F98" w:rsidRDefault="00000000" w:rsidP="006A7F98">
      <w:pPr>
        <w:spacing w:after="80"/>
        <w:jc w:val="both"/>
        <w:rPr>
          <w:szCs w:val="20"/>
        </w:rPr>
      </w:pPr>
      <w:r w:rsidRPr="006A7F98">
        <w:rPr>
          <w:szCs w:val="20"/>
        </w:rPr>
        <w:t>L’ensemble des documents demandés doit impérativement être déposé sur votre espace stagiaire, accessible à l’adresse suivante :</w:t>
      </w:r>
    </w:p>
    <w:tbl>
      <w:tblPr>
        <w:tblW w:w="0" w:type="auto"/>
        <w:jc w:val="center"/>
        <w:tblLook w:val="04A0" w:firstRow="1" w:lastRow="0" w:firstColumn="1" w:lastColumn="0" w:noHBand="0" w:noVBand="1"/>
      </w:tblPr>
      <w:tblGrid>
        <w:gridCol w:w="10037"/>
      </w:tblGrid>
      <w:tr w:rsidR="00D15609" w:rsidRPr="006A7F98" w14:paraId="49382271"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1507042E" w14:textId="77777777" w:rsidR="00D15609" w:rsidRPr="00CD0021" w:rsidRDefault="00D15609" w:rsidP="00CD0021">
            <w:pPr>
              <w:spacing w:after="0"/>
              <w:jc w:val="center"/>
              <w:rPr>
                <w:b/>
                <w:bCs/>
                <w:szCs w:val="20"/>
              </w:rPr>
            </w:pPr>
            <w:hyperlink r:id="rId10">
              <w:r w:rsidRPr="00CD0021">
                <w:rPr>
                  <w:b/>
                  <w:bCs/>
                  <w:color w:val="1A5FB4"/>
                  <w:szCs w:val="20"/>
                  <w:u w:val="single"/>
                </w:rPr>
                <w:t>https://gestionstagiaires-r5no.onrender.com/espacestagiaire</w:t>
              </w:r>
            </w:hyperlink>
          </w:p>
        </w:tc>
      </w:tr>
    </w:tbl>
    <w:p w14:paraId="098E18B4" w14:textId="77777777" w:rsidR="00D15609" w:rsidRDefault="00000000" w:rsidP="006A7F98">
      <w:pPr>
        <w:spacing w:before="120" w:after="100"/>
        <w:jc w:val="both"/>
        <w:rPr>
          <w:szCs w:val="20"/>
        </w:rPr>
      </w:pPr>
      <w:r w:rsidRPr="006A7F98">
        <w:rPr>
          <w:szCs w:val="20"/>
        </w:rPr>
        <w:t>La liste complète des documents à fournir est indiquée directement dans votre espace stagiaire. À titre d’exemple, il peut notamment s’agir de votre pièce d’identité, de votre autorisation préalable CNAPS ou document réglementaire équivalent, de votre carte vitale, d’une photo d’identité ou de tout autre document nécessaire à la constitution de votre dossier.</w:t>
      </w:r>
    </w:p>
    <w:p w14:paraId="2B566817"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46761CA8"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2CE404C3" w14:textId="77777777" w:rsidR="00D15609" w:rsidRPr="006A7F98" w:rsidRDefault="00000000" w:rsidP="006A7F98">
            <w:pPr>
              <w:spacing w:after="40"/>
              <w:jc w:val="both"/>
              <w:rPr>
                <w:szCs w:val="20"/>
              </w:rPr>
            </w:pPr>
            <w:r w:rsidRPr="006A7F98">
              <w:rPr>
                <w:b/>
                <w:color w:val="B88918"/>
                <w:szCs w:val="20"/>
              </w:rPr>
              <w:t xml:space="preserve">Délai obligatoire : </w:t>
            </w:r>
            <w:r w:rsidRPr="006A7F98">
              <w:rPr>
                <w:b/>
                <w:szCs w:val="20"/>
              </w:rPr>
              <w:t>les documents doivent être déposés au plus tard 7 jours avant votre entrée en formation.</w:t>
            </w:r>
          </w:p>
          <w:p w14:paraId="42976E7A"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3C3626CF" w14:textId="77777777" w:rsidR="006A7F98" w:rsidRDefault="006A7F98" w:rsidP="006A7F98">
      <w:pPr>
        <w:spacing w:before="120" w:after="100"/>
        <w:jc w:val="both"/>
        <w:rPr>
          <w:szCs w:val="20"/>
        </w:rPr>
      </w:pPr>
    </w:p>
    <w:p w14:paraId="047B9B82"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15098892" w14:textId="77777777" w:rsidR="006A7F98" w:rsidRPr="006A7F98" w:rsidRDefault="006A7F98" w:rsidP="006A7F98">
      <w:pPr>
        <w:spacing w:before="120" w:after="100"/>
        <w:jc w:val="both"/>
        <w:rPr>
          <w:szCs w:val="20"/>
        </w:rPr>
      </w:pPr>
    </w:p>
    <w:p w14:paraId="29C90150" w14:textId="77777777" w:rsidR="00D15609" w:rsidRDefault="00000000" w:rsidP="006A7F98">
      <w:pPr>
        <w:spacing w:after="100"/>
        <w:jc w:val="both"/>
        <w:rPr>
          <w:szCs w:val="20"/>
        </w:rPr>
      </w:pPr>
      <w:r w:rsidRPr="006A7F98">
        <w:rPr>
          <w:szCs w:val="20"/>
        </w:rPr>
        <w:t>En complément des documents déposés en ligne, vous devrez également apporter le premier jour de la période présentielle une grande enveloppe timbrée, préremplie avec votre nom et votre adresse, afin de permettre l’envoi de votre diplôme après l’examen.</w:t>
      </w:r>
    </w:p>
    <w:p w14:paraId="1F441D5A"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75B96A14"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1326BD85"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50415728"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65276538" w14:textId="77777777" w:rsidR="00B824B6" w:rsidRPr="006A7F98" w:rsidRDefault="00000000" w:rsidP="006A7F98">
      <w:pPr>
        <w:jc w:val="both"/>
        <w:rPr>
          <w:szCs w:val="20"/>
        </w:rPr>
      </w:pPr>
      <w:r w:rsidRPr="006A7F98">
        <w:rPr>
          <w:szCs w:val="20"/>
        </w:rPr>
        <w:br w:type="page"/>
      </w:r>
    </w:p>
    <w:p w14:paraId="3362FB06" w14:textId="77777777" w:rsidR="00B824B6" w:rsidRDefault="00B824B6">
      <w:pPr>
        <w:pBdr>
          <w:bottom w:val="single" w:sz="8" w:space="3" w:color="D9B45B"/>
        </w:pBdr>
      </w:pPr>
    </w:p>
    <w:p w14:paraId="7744DB4F" w14:textId="77777777" w:rsidR="00AC08EF" w:rsidRDefault="00000000">
      <w:pPr>
        <w:spacing w:after="0"/>
        <w:jc w:val="center"/>
      </w:pPr>
      <w:r>
        <w:rPr>
          <w:b/>
          <w:color w:val="B88918"/>
          <w:sz w:val="17"/>
        </w:rPr>
        <w:t>INFORMATIONS PRATIQUES</w:t>
      </w:r>
    </w:p>
    <w:p w14:paraId="279E6681" w14:textId="77777777" w:rsidR="00AC08EF" w:rsidRDefault="00000000">
      <w:pPr>
        <w:spacing w:after="160"/>
        <w:jc w:val="center"/>
      </w:pPr>
      <w:r>
        <w:rPr>
          <w:b/>
          <w:sz w:val="38"/>
        </w:rPr>
        <w:t>RÈGLES DE VIE EN FORMATION</w:t>
      </w:r>
    </w:p>
    <w:p w14:paraId="02CF1FA2" w14:textId="77777777" w:rsidR="00AC08EF" w:rsidRDefault="00AC08EF">
      <w:pPr>
        <w:pBdr>
          <w:bottom w:val="single" w:sz="4" w:space="3" w:color="E5E7EB"/>
        </w:pBdr>
      </w:pPr>
    </w:p>
    <w:p w14:paraId="5EFD493D" w14:textId="77777777" w:rsidR="00AC08EF" w:rsidRDefault="00000000">
      <w:pPr>
        <w:spacing w:after="160"/>
      </w:pPr>
      <w:r>
        <w:rPr>
          <w:b/>
          <w:sz w:val="22"/>
        </w:rPr>
        <w:t>Comportement attendu pendant la formation</w:t>
      </w:r>
    </w:p>
    <w:p w14:paraId="35EF9CA1"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à distance comme en présentiel, y compris lors des pauses et dans l’ensemble des espaces utilisés pour la formation.</w:t>
      </w:r>
    </w:p>
    <w:tbl>
      <w:tblPr>
        <w:tblW w:w="0" w:type="auto"/>
        <w:jc w:val="center"/>
        <w:tblLayout w:type="fixed"/>
        <w:tblLook w:val="04A0" w:firstRow="1" w:lastRow="0" w:firstColumn="1" w:lastColumn="0" w:noHBand="0" w:noVBand="1"/>
      </w:tblPr>
      <w:tblGrid>
        <w:gridCol w:w="3288"/>
        <w:gridCol w:w="3288"/>
        <w:gridCol w:w="3288"/>
      </w:tblGrid>
      <w:tr w:rsidR="00AC08EF" w14:paraId="10D65F87"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44589372" w14:textId="77777777" w:rsidR="00AC08EF" w:rsidRDefault="00000000">
            <w:pPr>
              <w:spacing w:after="100"/>
              <w:jc w:val="center"/>
            </w:pPr>
            <w:r>
              <w:rPr>
                <w:b/>
                <w:color w:val="B88918"/>
                <w:sz w:val="18"/>
              </w:rPr>
              <w:t>ATTITUDE &amp; RESPECT</w:t>
            </w:r>
          </w:p>
          <w:p w14:paraId="151D56C8"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2196EC62" w14:textId="77777777" w:rsidR="00AC08EF" w:rsidRDefault="00000000">
            <w:pPr>
              <w:spacing w:after="100"/>
              <w:jc w:val="center"/>
            </w:pPr>
            <w:r>
              <w:rPr>
                <w:b/>
                <w:color w:val="B88918"/>
                <w:sz w:val="18"/>
              </w:rPr>
              <w:t>TENUE ADAPTÉE EN COURS</w:t>
            </w:r>
          </w:p>
          <w:p w14:paraId="35F72825" w14:textId="77777777" w:rsidR="00AC08EF" w:rsidRDefault="00000000">
            <w:pPr>
              <w:spacing w:after="0"/>
            </w:pPr>
            <w:r>
              <w:rPr>
                <w:sz w:val="17"/>
              </w:rPr>
              <w:t>Se présenter avec une tenue correcte et adaptée à la formation : t-shirt ou haut correct, pantalon et chaussures.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5CBE449" w14:textId="77777777" w:rsidR="00AC08EF" w:rsidRDefault="00000000">
            <w:pPr>
              <w:spacing w:after="100"/>
              <w:jc w:val="center"/>
            </w:pPr>
            <w:r>
              <w:rPr>
                <w:b/>
                <w:color w:val="B88918"/>
                <w:sz w:val="18"/>
              </w:rPr>
              <w:t>LOCAUX &amp; MATÉRIEL</w:t>
            </w:r>
          </w:p>
          <w:p w14:paraId="5A01C459"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0B1B85AE"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46EA81AC"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39E40A33" w14:textId="77777777" w:rsidR="00AC08EF" w:rsidRDefault="00000000">
            <w:pPr>
              <w:spacing w:after="120"/>
            </w:pPr>
            <w:r>
              <w:rPr>
                <w:b/>
                <w:sz w:val="21"/>
              </w:rPr>
              <w:t>Règles complémentaires</w:t>
            </w:r>
          </w:p>
          <w:p w14:paraId="7C6823E2"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4235A1BE"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1E8ACD9E"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4DFEE6D6"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2D7D8CD6"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7DBED968"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4490B00E" w14:textId="788049CB"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1DA76032" w14:textId="77777777" w:rsidR="00AC08EF" w:rsidRDefault="00000000">
      <w:pPr>
        <w:spacing w:after="0"/>
      </w:pPr>
      <w:r>
        <w:br w:type="page"/>
      </w:r>
    </w:p>
    <w:p w14:paraId="7DBF1A05" w14:textId="77777777" w:rsidR="00A34CC9" w:rsidRDefault="00A34CC9">
      <w:pPr>
        <w:spacing w:after="0"/>
        <w:jc w:val="center"/>
        <w:rPr>
          <w:b/>
          <w:color w:val="B88918"/>
        </w:rPr>
      </w:pPr>
    </w:p>
    <w:p w14:paraId="2E7F55F2" w14:textId="77777777" w:rsidR="00A34CC9" w:rsidRDefault="00A34CC9">
      <w:pPr>
        <w:spacing w:after="0"/>
        <w:jc w:val="center"/>
        <w:rPr>
          <w:b/>
          <w:color w:val="B88918"/>
        </w:rPr>
      </w:pPr>
    </w:p>
    <w:p w14:paraId="392229EB" w14:textId="275622BC" w:rsidR="00D15609" w:rsidRDefault="00000000">
      <w:pPr>
        <w:spacing w:after="0"/>
        <w:jc w:val="center"/>
      </w:pPr>
      <w:r>
        <w:rPr>
          <w:b/>
          <w:color w:val="B88918"/>
        </w:rPr>
        <w:t>INFORMATIONS PRATIQUES</w:t>
      </w:r>
    </w:p>
    <w:p w14:paraId="6EAEE859" w14:textId="77777777" w:rsidR="00D15609" w:rsidRDefault="00000000">
      <w:pPr>
        <w:spacing w:after="160"/>
        <w:jc w:val="center"/>
      </w:pPr>
      <w:r>
        <w:rPr>
          <w:b/>
          <w:sz w:val="38"/>
        </w:rPr>
        <w:t>LIEU DU PRÉSENTIEL &amp; EXAMEN</w:t>
      </w:r>
    </w:p>
    <w:p w14:paraId="47147F37" w14:textId="77777777" w:rsidR="00B824B6" w:rsidRDefault="00000000">
      <w:pPr>
        <w:spacing w:after="120"/>
        <w:jc w:val="center"/>
      </w:pPr>
      <w:r>
        <w:rPr>
          <w:b/>
          <w:noProof/>
        </w:rPr>
        <w:t>Les regroupements en présentiel et l’examen final se déroulent à Paris. Merci de prévoir votre arrivée en avance afin de débuter les épreuves et les cours dans de bonnes conditions.</w:t>
      </w:r>
    </w:p>
    <w:p w14:paraId="78613592" w14:textId="55EF1528"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sidR="001352B4" w:rsidRPr="001352B4">
        <w:rPr>
          <w:b/>
          <w:sz w:val="19"/>
        </w:rPr>
        <w:t>Atelier Modulable – 53 rue des Vinaigriers 75010 PARIS</w:t>
      </w:r>
      <w:r>
        <w:rPr>
          <w:b/>
          <w:sz w:val="19"/>
        </w:rPr>
        <w:br/>
        <w:t xml:space="preserve">Présentiel : </w:t>
      </w:r>
      <w:r w:rsidR="00355CEE" w:rsidRPr="00396619">
        <w:rPr>
          <w:b/>
          <w:bCs/>
          <w:sz w:val="18"/>
        </w:rPr>
        <w:t>{{periode_presentiel}}</w:t>
      </w:r>
      <w:r>
        <w:rPr>
          <w:b/>
          <w:sz w:val="19"/>
        </w:rPr>
        <w:br/>
        <w:t xml:space="preserve">Examen final : </w:t>
      </w:r>
      <w:r w:rsidR="00355CEE" w:rsidRPr="00396619">
        <w:rPr>
          <w:b/>
          <w:bCs/>
          <w:sz w:val="18"/>
        </w:rPr>
        <w:t>{{date_examen}}</w:t>
      </w:r>
    </w:p>
    <w:sectPr w:rsidR="00B824B6" w:rsidSect="00034616">
      <w:headerReference w:type="default" r:id="rId11"/>
      <w:footerReference w:type="default" r:id="rId12"/>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34CDF6" w14:textId="77777777" w:rsidR="009B4705" w:rsidRDefault="009B4705">
      <w:pPr>
        <w:spacing w:after="0" w:line="240" w:lineRule="auto"/>
      </w:pPr>
      <w:r>
        <w:separator/>
      </w:r>
    </w:p>
  </w:endnote>
  <w:endnote w:type="continuationSeparator" w:id="0">
    <w:p w14:paraId="6B386F1A" w14:textId="77777777" w:rsidR="009B4705" w:rsidRDefault="009B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D810D" w14:textId="77777777" w:rsidR="00B824B6" w:rsidRDefault="00000000">
    <w:pPr>
      <w:pStyle w:val="Pieddepage"/>
      <w:jc w:val="center"/>
    </w:pPr>
    <w:r>
      <w:rPr>
        <w:b/>
        <w:color w:val="8A8F98"/>
        <w:sz w:val="14"/>
      </w:rPr>
      <w:t>ORGANISME DE FORMATION CERTIFIÉ QUALIOPI</w:t>
    </w:r>
  </w:p>
  <w:p w14:paraId="1E0CA73E"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6678AEFE" w14:textId="77777777" w:rsidR="006B3D2A" w:rsidRPr="006B3D2A" w:rsidRDefault="00000000" w:rsidP="006B3D2A">
    <w:pPr>
      <w:spacing w:after="0"/>
      <w:jc w:val="center"/>
      <w:rPr>
        <w:color w:val="8A8F98"/>
        <w:sz w:val="12"/>
      </w:rPr>
    </w:pPr>
    <w:r>
      <w:rPr>
        <w:color w:val="8A8F98"/>
        <w:sz w:val="12"/>
      </w:rPr>
      <w:t>Autorisation d'exercice CNAPS n°FOR-083-2027-02-08-20200755135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EF8D16" w14:textId="77777777" w:rsidR="009B4705" w:rsidRDefault="009B4705">
      <w:pPr>
        <w:spacing w:after="0" w:line="240" w:lineRule="auto"/>
      </w:pPr>
      <w:r>
        <w:separator/>
      </w:r>
    </w:p>
  </w:footnote>
  <w:footnote w:type="continuationSeparator" w:id="0">
    <w:p w14:paraId="24B9C2EC" w14:textId="77777777" w:rsidR="009B4705" w:rsidRDefault="009B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FF6A8A" w14:textId="2556679E" w:rsidR="006A7F98" w:rsidRDefault="004B4714">
    <w:pPr>
      <w:pStyle w:val="En-tte"/>
    </w:pPr>
    <w:r>
      <w:rPr>
        <w:noProof/>
      </w:rPr>
      <w:drawing>
        <wp:anchor distT="0" distB="0" distL="114300" distR="114300" simplePos="0" relativeHeight="251659264" behindDoc="0" locked="0" layoutInCell="1" allowOverlap="1" wp14:anchorId="7ED1E0E3" wp14:editId="2A4A9D14">
          <wp:simplePos x="0" y="0"/>
          <wp:positionH relativeFrom="page">
            <wp:posOffset>0</wp:posOffset>
          </wp:positionH>
          <wp:positionV relativeFrom="paragraph">
            <wp:posOffset>-309217</wp:posOffset>
          </wp:positionV>
          <wp:extent cx="5280000" cy="1584000"/>
          <wp:effectExtent l="0" t="0" r="3810" b="3810"/>
          <wp:wrapTopAndBottom/>
          <wp:docPr id="124818741" name="Drawing 0" descr="3ad64b4258a8625f49be7c6764d45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ad64b4258a8625f49be7c6764d45158.png"/>
                  <pic:cNvPicPr>
                    <a:picLocks noChangeAspect="1"/>
                  </pic:cNvPicPr>
                </pic:nvPicPr>
                <pic:blipFill>
                  <a:blip r:embed="rId1"/>
                  <a:stretch>
                    <a:fillRect/>
                  </a:stretch>
                </pic:blipFill>
                <pic:spPr>
                  <a:xfrm>
                    <a:off x="0" y="0"/>
                    <a:ext cx="5280000" cy="1584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83"/>
    <w:rsid w:val="000D3699"/>
    <w:rsid w:val="001352B4"/>
    <w:rsid w:val="0015074B"/>
    <w:rsid w:val="00274806"/>
    <w:rsid w:val="0029639D"/>
    <w:rsid w:val="002C1866"/>
    <w:rsid w:val="00326F90"/>
    <w:rsid w:val="0033782F"/>
    <w:rsid w:val="00355CEE"/>
    <w:rsid w:val="00396619"/>
    <w:rsid w:val="00402B00"/>
    <w:rsid w:val="004B4714"/>
    <w:rsid w:val="005430C7"/>
    <w:rsid w:val="006A7F98"/>
    <w:rsid w:val="006B1A7A"/>
    <w:rsid w:val="006B3D2A"/>
    <w:rsid w:val="00753F29"/>
    <w:rsid w:val="007D03B8"/>
    <w:rsid w:val="008379A5"/>
    <w:rsid w:val="008A5454"/>
    <w:rsid w:val="008A5E17"/>
    <w:rsid w:val="008D0CC5"/>
    <w:rsid w:val="00936F29"/>
    <w:rsid w:val="00952EB0"/>
    <w:rsid w:val="00971323"/>
    <w:rsid w:val="009A536B"/>
    <w:rsid w:val="009B4705"/>
    <w:rsid w:val="00A34CC9"/>
    <w:rsid w:val="00A76E6F"/>
    <w:rsid w:val="00AA1D8D"/>
    <w:rsid w:val="00AC08EF"/>
    <w:rsid w:val="00B47730"/>
    <w:rsid w:val="00B824B6"/>
    <w:rsid w:val="00BA63FF"/>
    <w:rsid w:val="00BB280F"/>
    <w:rsid w:val="00C01C1D"/>
    <w:rsid w:val="00CB0664"/>
    <w:rsid w:val="00CD0021"/>
    <w:rsid w:val="00D05798"/>
    <w:rsid w:val="00D15609"/>
    <w:rsid w:val="00D34380"/>
    <w:rsid w:val="00D413EF"/>
    <w:rsid w:val="00DF18AF"/>
    <w:rsid w:val="00E156DF"/>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89539"/>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estionstagiaires-r5no.onrender.com/espacestagiai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1294</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DESP juillet 2026</dc:title>
  <dc:subject/>
  <dc:creator>python-docx</dc:creator>
  <cp:keywords/>
  <dc:description>generated by python-docx</dc:description>
  <cp:lastModifiedBy>Clément VAILLANT</cp:lastModifiedBy>
  <cp:revision>28</cp:revision>
  <dcterms:created xsi:type="dcterms:W3CDTF">2013-12-23T23:15:00Z</dcterms:created>
  <dcterms:modified xsi:type="dcterms:W3CDTF">2026-10-26T10:02:00Z</dcterms:modified>
  <cp:category/>
</cp:coreProperties>
</file>