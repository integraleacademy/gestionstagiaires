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19C9ADFA" w:rsidR="009E0F82" w:rsidRDefault="0037116A">
      <w:pPr>
        <w:spacing w:after="240" w:line="240" w:lineRule="auto"/>
        <w:jc w:val="center"/>
      </w:pPr>
      <w:r>
        <w:rPr>
          <w:i/>
          <w:color w:val="555B66"/>
        </w:rPr>
        <w:t>Dirigeant d’entreprise de sécurité privée (DESP)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5366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suivi dans son intégralité sa formation :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7089A6A3" w:rsidR="009E0F82" w:rsidRPr="008630DC" w:rsidRDefault="0037116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Dirigeant d’entreprise de sécurité privée (DESP)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periode_formation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76F7F2CF" w:rsidR="009E0F82" w:rsidRPr="008630DC" w:rsidRDefault="0037116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245</w:t>
                  </w:r>
                  <w:r w:rsidR="00987C4D"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51B440D1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  <w:r w:rsidR="0037116A">
                    <w:rPr>
                      <w:rFonts w:cs="Arial"/>
                      <w:sz w:val="20"/>
                      <w:szCs w:val="20"/>
                    </w:rPr>
                    <w:t xml:space="preserve"> + Distanciel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3A91F360" w:rsidR="009E0F82" w:rsidRPr="001B03CF" w:rsidRDefault="0037116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1B03CF">
                    <w:rPr>
                      <w:rFonts w:cs="Arial"/>
                      <w:sz w:val="20"/>
                      <w:szCs w:val="20"/>
                    </w:rPr>
                    <w:t xml:space="preserve">Distanciel et Présentiel </w:t>
                  </w:r>
                  <w:r w:rsidR="001B03CF" w:rsidRPr="001B03CF">
                    <w:rPr>
                      <w:sz w:val="20"/>
                      <w:szCs w:val="20"/>
                    </w:rPr>
                    <w:t>(</w:t>
                  </w:r>
                  <w:r w:rsidR="001B03CF" w:rsidRPr="001B03CF">
                    <w:rPr>
                      <w:bCs/>
                      <w:sz w:val="20"/>
                      <w:szCs w:val="20"/>
                    </w:rPr>
                    <w:t>Atelier Modulable – 53 rue des Vinaigriers 75010 PARIS)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présente attestation est établie au vu des éléments du dossier de formation et des feuilles d’émargement.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>Elle ne vaut pas diplôme ni certification et ne préjuge pas du résultat à l’examen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0BE43C17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 xml:space="preserve">Fait à </w:t>
            </w:r>
            <w:r w:rsidR="0037116A">
              <w:rPr>
                <w:b/>
                <w:sz w:val="20"/>
              </w:rPr>
              <w:t>Paris</w:t>
            </w:r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37116A" w14:paraId="615D66E7" w14:textId="77777777" w:rsidTr="0037116A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5E5915EE" w14:textId="77777777" w:rsidR="0037116A" w:rsidRDefault="0037116A" w:rsidP="00552999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AAB382F" w14:textId="77777777" w:rsidR="0037116A" w:rsidRDefault="0037116A" w:rsidP="00552999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</w:tcPr>
          <w:p w14:paraId="35972C0E" w14:textId="77777777" w:rsidR="0037116A" w:rsidRDefault="0037116A" w:rsidP="00552999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0381EBC8" w14:textId="77777777" w:rsidR="0037116A" w:rsidRDefault="0037116A" w:rsidP="00552999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2A3F1134" w14:textId="77777777" w:rsidR="0037116A" w:rsidRDefault="0037116A" w:rsidP="00552999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682"/>
            </w:tblGrid>
            <w:tr w:rsidR="0037116A" w14:paraId="3A4663B0" w14:textId="77777777" w:rsidTr="00552999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83BE8C" w14:textId="77777777" w:rsidR="0037116A" w:rsidRDefault="0037116A" w:rsidP="00552999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57418B13" wp14:editId="08814BF8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31E5B6" w14:textId="77777777" w:rsidR="0037116A" w:rsidRDefault="0037116A" w:rsidP="00552999">
                  <w:r>
                    <w:rPr>
                      <w:rFonts w:eastAsia="Calibri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634C2A6E" wp14:editId="7C04A6C8">
                        <wp:extent cx="1566153" cy="546522"/>
                        <wp:effectExtent l="0" t="0" r="0" b="0"/>
                        <wp:docPr id="73418392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4183921" name="Image 734183921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9165" cy="5580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96B3858" w14:textId="77777777" w:rsidR="0037116A" w:rsidRDefault="0037116A" w:rsidP="00552999"/>
        </w:tc>
      </w:tr>
    </w:tbl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D1600F" w14:textId="77777777" w:rsidR="00925237" w:rsidRDefault="00925237">
      <w:pPr>
        <w:spacing w:after="0" w:line="240" w:lineRule="auto"/>
      </w:pPr>
      <w:r>
        <w:separator/>
      </w:r>
    </w:p>
  </w:endnote>
  <w:endnote w:type="continuationSeparator" w:id="0">
    <w:p w14:paraId="0FFCC937" w14:textId="77777777" w:rsidR="00925237" w:rsidRDefault="00925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B7D72D" w14:textId="77777777" w:rsidR="00925237" w:rsidRDefault="00925237">
      <w:pPr>
        <w:spacing w:after="0" w:line="240" w:lineRule="auto"/>
      </w:pPr>
      <w:r>
        <w:separator/>
      </w:r>
    </w:p>
  </w:footnote>
  <w:footnote w:type="continuationSeparator" w:id="0">
    <w:p w14:paraId="29BD889E" w14:textId="77777777" w:rsidR="00925237" w:rsidRDefault="00925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53F1" w14:textId="1CAF39C7" w:rsidR="003A3D78" w:rsidRDefault="0043047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483EAB" wp14:editId="6AA0D126">
          <wp:simplePos x="0" y="0"/>
          <wp:positionH relativeFrom="page">
            <wp:posOffset>-22225</wp:posOffset>
          </wp:positionH>
          <wp:positionV relativeFrom="paragraph">
            <wp:posOffset>193878</wp:posOffset>
          </wp:positionV>
          <wp:extent cx="5280000" cy="1584000"/>
          <wp:effectExtent l="0" t="0" r="3810" b="3810"/>
          <wp:wrapTopAndBottom/>
          <wp:docPr id="124818741" name="Drawing 0" descr="3ad64b4258a8625f49be7c6764d4515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3ad64b4258a8625f49be7c6764d4515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80000" cy="158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95"/>
    <w:rsid w:val="00034616"/>
    <w:rsid w:val="0006063C"/>
    <w:rsid w:val="000676CD"/>
    <w:rsid w:val="0015074B"/>
    <w:rsid w:val="001B03CF"/>
    <w:rsid w:val="0029639D"/>
    <w:rsid w:val="00305EAC"/>
    <w:rsid w:val="00315BC5"/>
    <w:rsid w:val="00326F90"/>
    <w:rsid w:val="0037116A"/>
    <w:rsid w:val="003A3D78"/>
    <w:rsid w:val="00430477"/>
    <w:rsid w:val="0043518F"/>
    <w:rsid w:val="00474BFE"/>
    <w:rsid w:val="00672CB0"/>
    <w:rsid w:val="006C4A4B"/>
    <w:rsid w:val="007512F8"/>
    <w:rsid w:val="00782EEB"/>
    <w:rsid w:val="007E2365"/>
    <w:rsid w:val="008630DC"/>
    <w:rsid w:val="008D3F7C"/>
    <w:rsid w:val="00925237"/>
    <w:rsid w:val="00936F29"/>
    <w:rsid w:val="009527C3"/>
    <w:rsid w:val="00987C4D"/>
    <w:rsid w:val="009E0F82"/>
    <w:rsid w:val="00AA1D8D"/>
    <w:rsid w:val="00B47730"/>
    <w:rsid w:val="00BA195F"/>
    <w:rsid w:val="00CB0664"/>
    <w:rsid w:val="00D413EF"/>
    <w:rsid w:val="00DF18A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6</cp:revision>
  <dcterms:created xsi:type="dcterms:W3CDTF">2026-07-04T11:50:00Z</dcterms:created>
  <dcterms:modified xsi:type="dcterms:W3CDTF">2026-09-20T17:26:00Z</dcterms:modified>
  <cp:category/>
</cp:coreProperties>
</file>