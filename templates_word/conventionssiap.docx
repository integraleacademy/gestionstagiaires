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B637" w14:textId="77777777" w:rsidR="008C43E6" w:rsidRDefault="008C43E6"/>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5F55F120"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3DCB4A20" w14:textId="77777777" w:rsidR="009744AE" w:rsidRDefault="00000000">
            <w:pPr>
              <w:spacing w:after="40" w:line="264" w:lineRule="auto"/>
              <w:jc w:val="center"/>
            </w:pPr>
            <w:r>
              <w:rPr>
                <w:b/>
                <w:color w:val="000000"/>
                <w:sz w:val="30"/>
              </w:rPr>
              <w:t>Contrat de formation professionnelle</w:t>
            </w:r>
          </w:p>
          <w:p w14:paraId="3AE787EA" w14:textId="77777777" w:rsidR="009744AE" w:rsidRDefault="00000000">
            <w:pPr>
              <w:spacing w:after="40" w:line="264" w:lineRule="auto"/>
              <w:jc w:val="center"/>
            </w:pPr>
            <w:r>
              <w:rPr>
                <w:b/>
                <w:color w:val="000000"/>
                <w:sz w:val="21"/>
              </w:rPr>
              <w:t>(Articles L. 6353-3 et suivants du Code du travail)</w:t>
            </w:r>
          </w:p>
        </w:tc>
      </w:tr>
    </w:tbl>
    <w:p w14:paraId="7F103FA6" w14:textId="77777777" w:rsidR="009744AE" w:rsidRDefault="009744AE">
      <w:pPr>
        <w:spacing w:after="80"/>
      </w:pPr>
    </w:p>
    <w:p w14:paraId="15E6954F" w14:textId="77777777" w:rsidR="006B2DA6" w:rsidRDefault="006B2DA6" w:rsidP="006B2DA6">
      <w:pPr>
        <w:spacing w:after="80"/>
        <w:jc w:val="both"/>
      </w:pPr>
      <w:r>
        <w:rPr>
          <w:sz w:val="21"/>
        </w:rPr>
        <w:t xml:space="preserve">Entre l’organisme de formation : </w:t>
      </w:r>
      <w:r>
        <w:rPr>
          <w:b/>
          <w:color w:val="0033A0"/>
          <w:sz w:val="21"/>
        </w:rPr>
        <w:t>INTÉGRALE ACADEMY</w:t>
      </w:r>
      <w:r>
        <w:rPr>
          <w:sz w:val="21"/>
        </w:rPr>
        <w:t xml:space="preserve"> </w:t>
      </w:r>
    </w:p>
    <w:p w14:paraId="49FAC4A6" w14:textId="77777777" w:rsidR="006B2DA6" w:rsidRDefault="006B2DA6" w:rsidP="006B2DA6">
      <w:pPr>
        <w:spacing w:after="80"/>
        <w:jc w:val="both"/>
      </w:pPr>
      <w:r>
        <w:rPr>
          <w:i/>
          <w:sz w:val="21"/>
        </w:rPr>
        <w:t>(</w:t>
      </w:r>
      <w:proofErr w:type="gramStart"/>
      <w:r>
        <w:rPr>
          <w:i/>
          <w:sz w:val="21"/>
        </w:rPr>
        <w:t>ci</w:t>
      </w:r>
      <w:proofErr w:type="gramEnd"/>
      <w:r>
        <w:rPr>
          <w:i/>
          <w:sz w:val="21"/>
        </w:rPr>
        <w:t>-après nommé l’organisme de formation)</w:t>
      </w:r>
    </w:p>
    <w:p w14:paraId="3457030D" w14:textId="77777777" w:rsidR="006B2DA6" w:rsidRDefault="006B2DA6" w:rsidP="006B2DA6">
      <w:pPr>
        <w:spacing w:after="80"/>
        <w:jc w:val="both"/>
      </w:pPr>
      <w:r>
        <w:t xml:space="preserve">Situé : </w:t>
      </w:r>
      <w:r>
        <w:rPr>
          <w:color w:val="000000" w:themeColor="text1"/>
          <w:sz w:val="21"/>
        </w:rPr>
        <w:t xml:space="preserve">54 chemin du </w:t>
      </w:r>
      <w:proofErr w:type="spellStart"/>
      <w:r>
        <w:rPr>
          <w:color w:val="000000" w:themeColor="text1"/>
          <w:sz w:val="21"/>
        </w:rPr>
        <w:t>Carreou</w:t>
      </w:r>
      <w:proofErr w:type="spellEnd"/>
      <w:r>
        <w:rPr>
          <w:color w:val="000000" w:themeColor="text1"/>
          <w:sz w:val="21"/>
        </w:rPr>
        <w:t xml:space="preserve"> 83480 PUGET SUR ARGENS</w:t>
      </w:r>
    </w:p>
    <w:p w14:paraId="091CCF09" w14:textId="77777777" w:rsidR="006B2DA6" w:rsidRDefault="006B2DA6" w:rsidP="006B2DA6">
      <w:pPr>
        <w:spacing w:after="80"/>
        <w:jc w:val="both"/>
      </w:pPr>
      <w:r>
        <w:t xml:space="preserve">SIRET : 840 899 884 00026 - Code NAF : </w:t>
      </w:r>
      <w:r>
        <w:rPr>
          <w:color w:val="0033A0"/>
          <w:sz w:val="21"/>
        </w:rPr>
        <w:t>8559A</w:t>
      </w:r>
      <w:r>
        <w:t xml:space="preserve"> - Déclaration d’activité n° </w:t>
      </w:r>
      <w:r>
        <w:rPr>
          <w:color w:val="0033A0"/>
          <w:sz w:val="21"/>
        </w:rPr>
        <w:t>93830600283</w:t>
      </w:r>
      <w:r>
        <w:t xml:space="preserve"> auprès de la Direction régionale de l’économie, de l’emploi, du travail et des solidarités (DREETS).</w:t>
      </w:r>
    </w:p>
    <w:p w14:paraId="313F406C" w14:textId="77777777" w:rsidR="006B2DA6" w:rsidRDefault="006B2DA6" w:rsidP="006B2DA6">
      <w:pPr>
        <w:spacing w:after="80"/>
        <w:jc w:val="both"/>
      </w:pPr>
      <w:r>
        <w:t>Représenté par : Monsieur Clément VAILLANT en qualité de directeur général</w:t>
      </w:r>
    </w:p>
    <w:p w14:paraId="629732E5" w14:textId="77777777" w:rsidR="006B2DA6" w:rsidRDefault="006B2DA6" w:rsidP="006B2DA6">
      <w:pPr>
        <w:spacing w:after="80"/>
        <w:jc w:val="both"/>
      </w:pPr>
    </w:p>
    <w:p w14:paraId="5D8855DA" w14:textId="77777777" w:rsidR="006B2DA6" w:rsidRDefault="006B2DA6" w:rsidP="006B2DA6">
      <w:pPr>
        <w:spacing w:before="160" w:after="80"/>
        <w:jc w:val="both"/>
      </w:pPr>
      <w:r>
        <w:rPr>
          <w:b/>
        </w:rPr>
        <w:t xml:space="preserve">Intégrale </w:t>
      </w:r>
      <w:proofErr w:type="spellStart"/>
      <w:r>
        <w:rPr>
          <w:b/>
        </w:rPr>
        <w:t>Academy</w:t>
      </w:r>
      <w:proofErr w:type="spellEnd"/>
      <w:r>
        <w:rPr>
          <w:b/>
        </w:rPr>
        <w:t xml:space="preserve"> - Intégrale Sécurité Formations, centre de formation agréé :</w:t>
      </w:r>
    </w:p>
    <w:p w14:paraId="52528428" w14:textId="77777777" w:rsidR="006B2DA6" w:rsidRDefault="006B2DA6" w:rsidP="006B2DA6">
      <w:pPr>
        <w:pStyle w:val="Paragraphedeliste"/>
        <w:numPr>
          <w:ilvl w:val="0"/>
          <w:numId w:val="10"/>
        </w:numPr>
        <w:spacing w:before="160" w:after="80"/>
        <w:jc w:val="both"/>
      </w:pPr>
      <w:r>
        <w:t xml:space="preserve">CFA immatriculé par le </w:t>
      </w:r>
      <w:proofErr w:type="gramStart"/>
      <w:r>
        <w:t>Ministère de l’éducation</w:t>
      </w:r>
      <w:proofErr w:type="gramEnd"/>
      <w:r>
        <w:t xml:space="preserve"> nationale </w:t>
      </w:r>
      <w:proofErr w:type="spellStart"/>
      <w:r>
        <w:t>n°UAI</w:t>
      </w:r>
      <w:proofErr w:type="spellEnd"/>
      <w:r>
        <w:t xml:space="preserve"> 0831774,</w:t>
      </w:r>
    </w:p>
    <w:p w14:paraId="42A4C4F4" w14:textId="77777777" w:rsidR="006B2DA6" w:rsidRDefault="006B2DA6" w:rsidP="006B2DA6">
      <w:pPr>
        <w:pStyle w:val="Paragraphedeliste"/>
        <w:numPr>
          <w:ilvl w:val="0"/>
          <w:numId w:val="10"/>
        </w:numPr>
        <w:spacing w:before="160" w:after="80"/>
        <w:jc w:val="both"/>
      </w:pPr>
      <w:r>
        <w:t>Agrément SSIAP n°8323 attribué par arrêté préfectoral n°20/123 en date du 29/05/2026,</w:t>
      </w:r>
    </w:p>
    <w:p w14:paraId="462496FD" w14:textId="77777777" w:rsidR="006B2DA6" w:rsidRDefault="006B2DA6" w:rsidP="006B2DA6">
      <w:pPr>
        <w:pStyle w:val="Paragraphedeliste"/>
        <w:numPr>
          <w:ilvl w:val="0"/>
          <w:numId w:val="10"/>
        </w:numPr>
        <w:spacing w:before="160" w:after="80"/>
        <w:jc w:val="both"/>
      </w:pPr>
      <w:r>
        <w:t>Certification Nationale Qualité QUALIOPI n°03169 délivrée par SGS en date du 21/10/2024,</w:t>
      </w:r>
    </w:p>
    <w:p w14:paraId="04C1334B" w14:textId="77777777" w:rsidR="006B2DA6" w:rsidRDefault="006B2DA6" w:rsidP="006B2DA6">
      <w:pPr>
        <w:pStyle w:val="Paragraphedeliste"/>
        <w:numPr>
          <w:ilvl w:val="0"/>
          <w:numId w:val="10"/>
        </w:numPr>
        <w:spacing w:before="160" w:after="80"/>
        <w:jc w:val="both"/>
      </w:pPr>
      <w:r>
        <w:t>Autorisation d’exercice CNAPS n°FOR-083-2027-02-08-20200755135,</w:t>
      </w:r>
    </w:p>
    <w:p w14:paraId="02D96D63" w14:textId="77777777" w:rsidR="006B2DA6" w:rsidRDefault="006B2DA6" w:rsidP="006B2DA6">
      <w:pPr>
        <w:pStyle w:val="Paragraphedeliste"/>
        <w:numPr>
          <w:ilvl w:val="0"/>
          <w:numId w:val="10"/>
        </w:numPr>
        <w:spacing w:before="160" w:after="80"/>
        <w:jc w:val="both"/>
      </w:pPr>
      <w:r>
        <w:t>Référencé Qualité Pôle Emploi en date du 26/10/2020,</w:t>
      </w:r>
    </w:p>
    <w:p w14:paraId="6A4617B9" w14:textId="77777777" w:rsidR="006B2DA6" w:rsidRDefault="006B2DA6" w:rsidP="006B2DA6">
      <w:pPr>
        <w:pStyle w:val="Paragraphedeliste"/>
        <w:numPr>
          <w:ilvl w:val="0"/>
          <w:numId w:val="10"/>
        </w:numPr>
        <w:spacing w:before="160" w:after="80"/>
        <w:jc w:val="both"/>
      </w:pPr>
      <w:r>
        <w:t>Habilité par l’INRS / formations SST - Habilitation n°H34836/2020/SST-1/O/07,</w:t>
      </w:r>
    </w:p>
    <w:p w14:paraId="1E090D39" w14:textId="77777777" w:rsidR="006B2DA6" w:rsidRDefault="006B2DA6" w:rsidP="006B2DA6">
      <w:pPr>
        <w:pStyle w:val="Paragraphedeliste"/>
        <w:numPr>
          <w:ilvl w:val="0"/>
          <w:numId w:val="10"/>
        </w:numPr>
        <w:spacing w:before="160" w:after="80"/>
        <w:jc w:val="both"/>
      </w:pPr>
      <w:r>
        <w:t>Agrément CPNEFP/ADEF APS n°8320032701 délivré le 23/06/2025 - Agrément CPNEFP/ADEF APS n°8320111201 délivré le 27/06/2025.</w:t>
      </w:r>
    </w:p>
    <w:p w14:paraId="5C4CF53C" w14:textId="77777777" w:rsidR="006B2DA6" w:rsidRDefault="006B2DA6" w:rsidP="006B2DA6">
      <w:pPr>
        <w:spacing w:after="80"/>
        <w:ind w:left="360" w:hanging="216"/>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6B2DA6" w:rsidRPr="007D5C1A" w14:paraId="44AA929E" w14:textId="77777777" w:rsidTr="00552999">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FFF"/>
            <w:vAlign w:val="center"/>
          </w:tcPr>
          <w:p w14:paraId="0F68DB1D" w14:textId="77777777" w:rsidR="006B2DA6" w:rsidRPr="007D5C1A" w:rsidRDefault="006B2DA6" w:rsidP="00552999">
            <w:pPr>
              <w:spacing w:after="40" w:line="264" w:lineRule="auto"/>
              <w:jc w:val="center"/>
              <w:rPr>
                <w:sz w:val="22"/>
                <w:szCs w:val="28"/>
              </w:rPr>
            </w:pPr>
            <w:r w:rsidRPr="007D5C1A">
              <w:rPr>
                <w:b/>
                <w:sz w:val="24"/>
                <w:szCs w:val="28"/>
              </w:rPr>
              <w:t xml:space="preserve">Et le stagiaire : </w:t>
            </w:r>
            <w:proofErr w:type="gramStart"/>
            <w:r w:rsidRPr="007D5C1A">
              <w:rPr>
                <w:b/>
                <w:color w:val="0033A0"/>
                <w:sz w:val="24"/>
                <w:szCs w:val="28"/>
              </w:rPr>
              <w:t xml:space="preserve">{{ </w:t>
            </w:r>
            <w:proofErr w:type="spellStart"/>
            <w:r w:rsidRPr="007D5C1A">
              <w:rPr>
                <w:b/>
                <w:color w:val="0033A0"/>
                <w:sz w:val="24"/>
                <w:szCs w:val="28"/>
              </w:rPr>
              <w:t>nom</w:t>
            </w:r>
            <w:proofErr w:type="gramEnd"/>
            <w:r w:rsidRPr="007D5C1A">
              <w:rPr>
                <w:b/>
                <w:color w:val="0033A0"/>
                <w:sz w:val="24"/>
                <w:szCs w:val="28"/>
              </w:rPr>
              <w:t>_</w:t>
            </w:r>
            <w:proofErr w:type="gramStart"/>
            <w:r w:rsidRPr="007D5C1A">
              <w:rPr>
                <w:b/>
                <w:color w:val="0033A0"/>
                <w:sz w:val="24"/>
                <w:szCs w:val="28"/>
              </w:rPr>
              <w:t>complet</w:t>
            </w:r>
            <w:proofErr w:type="spellEnd"/>
            <w:r w:rsidRPr="007D5C1A">
              <w:rPr>
                <w:b/>
                <w:color w:val="0033A0"/>
                <w:sz w:val="24"/>
                <w:szCs w:val="28"/>
              </w:rPr>
              <w:t xml:space="preserve"> }</w:t>
            </w:r>
            <w:proofErr w:type="gramEnd"/>
            <w:r w:rsidRPr="007D5C1A">
              <w:rPr>
                <w:b/>
                <w:color w:val="0033A0"/>
                <w:sz w:val="24"/>
                <w:szCs w:val="28"/>
              </w:rPr>
              <w:t>}</w:t>
            </w:r>
            <w:r w:rsidRPr="007D5C1A">
              <w:rPr>
                <w:sz w:val="24"/>
                <w:szCs w:val="28"/>
              </w:rPr>
              <w:t xml:space="preserve">, </w:t>
            </w:r>
            <w:proofErr w:type="gramStart"/>
            <w:r w:rsidRPr="007D5C1A">
              <w:rPr>
                <w:color w:val="0033A0"/>
                <w:sz w:val="24"/>
                <w:szCs w:val="28"/>
              </w:rPr>
              <w:t xml:space="preserve">{{ </w:t>
            </w:r>
            <w:proofErr w:type="spellStart"/>
            <w:r w:rsidRPr="007D5C1A">
              <w:rPr>
                <w:color w:val="0033A0"/>
                <w:sz w:val="24"/>
                <w:szCs w:val="28"/>
              </w:rPr>
              <w:t>code</w:t>
            </w:r>
            <w:proofErr w:type="gramEnd"/>
            <w:r w:rsidRPr="007D5C1A">
              <w:rPr>
                <w:color w:val="0033A0"/>
                <w:sz w:val="24"/>
                <w:szCs w:val="28"/>
              </w:rPr>
              <w:t>_</w:t>
            </w:r>
            <w:proofErr w:type="gramStart"/>
            <w:r w:rsidRPr="007D5C1A">
              <w:rPr>
                <w:color w:val="0033A0"/>
                <w:sz w:val="24"/>
                <w:szCs w:val="28"/>
              </w:rPr>
              <w:t>postal</w:t>
            </w:r>
            <w:proofErr w:type="spellEnd"/>
            <w:r w:rsidRPr="007D5C1A">
              <w:rPr>
                <w:color w:val="0033A0"/>
                <w:sz w:val="24"/>
                <w:szCs w:val="28"/>
              </w:rPr>
              <w:t xml:space="preserve"> }</w:t>
            </w:r>
            <w:proofErr w:type="gramEnd"/>
            <w:r w:rsidRPr="007D5C1A">
              <w:rPr>
                <w:color w:val="0033A0"/>
                <w:sz w:val="24"/>
                <w:szCs w:val="28"/>
              </w:rPr>
              <w:t>}</w:t>
            </w:r>
            <w:r w:rsidRPr="007D5C1A">
              <w:rPr>
                <w:sz w:val="24"/>
                <w:szCs w:val="28"/>
              </w:rPr>
              <w:t xml:space="preserve"> </w:t>
            </w:r>
            <w:proofErr w:type="gramStart"/>
            <w:r w:rsidRPr="007D5C1A">
              <w:rPr>
                <w:color w:val="0033A0"/>
                <w:sz w:val="24"/>
                <w:szCs w:val="28"/>
              </w:rPr>
              <w:t>{{ ville</w:t>
            </w:r>
            <w:proofErr w:type="gramEnd"/>
            <w:r w:rsidRPr="007D5C1A">
              <w:rPr>
                <w:color w:val="0033A0"/>
                <w:sz w:val="24"/>
                <w:szCs w:val="28"/>
              </w:rPr>
              <w:t xml:space="preserve"> }}</w:t>
            </w:r>
          </w:p>
        </w:tc>
      </w:tr>
    </w:tbl>
    <w:p w14:paraId="5EC7A23F" w14:textId="77777777" w:rsidR="006B2DA6" w:rsidRPr="007D5C1A" w:rsidRDefault="006B2DA6" w:rsidP="006B2DA6">
      <w:pPr>
        <w:spacing w:before="120" w:after="80"/>
        <w:jc w:val="center"/>
        <w:rPr>
          <w:sz w:val="22"/>
          <w:szCs w:val="28"/>
        </w:rPr>
      </w:pPr>
      <w:r w:rsidRPr="007D5C1A">
        <w:rPr>
          <w:i/>
          <w:sz w:val="24"/>
          <w:szCs w:val="28"/>
        </w:rPr>
        <w:t>(</w:t>
      </w:r>
      <w:proofErr w:type="gramStart"/>
      <w:r w:rsidRPr="007D5C1A">
        <w:rPr>
          <w:i/>
          <w:sz w:val="24"/>
          <w:szCs w:val="28"/>
        </w:rPr>
        <w:t>ci</w:t>
      </w:r>
      <w:proofErr w:type="gramEnd"/>
      <w:r w:rsidRPr="007D5C1A">
        <w:rPr>
          <w:i/>
          <w:sz w:val="24"/>
          <w:szCs w:val="28"/>
        </w:rPr>
        <w:t>-après nommé le stagiaire)</w:t>
      </w:r>
    </w:p>
    <w:p w14:paraId="2BA8257A" w14:textId="77777777" w:rsidR="006B2DA6" w:rsidRDefault="006B2DA6" w:rsidP="006B2DA6">
      <w:pPr>
        <w:spacing w:before="120" w:after="120"/>
        <w:jc w:val="center"/>
        <w:rPr>
          <w:b/>
          <w:color w:val="000000"/>
          <w:sz w:val="24"/>
        </w:rPr>
      </w:pPr>
    </w:p>
    <w:p w14:paraId="6CB283F2" w14:textId="77777777" w:rsidR="006B2DA6" w:rsidRDefault="006B2DA6" w:rsidP="006B2DA6">
      <w:pPr>
        <w:rPr>
          <w:b/>
          <w:color w:val="000000"/>
          <w:sz w:val="24"/>
        </w:rPr>
      </w:pPr>
      <w:r>
        <w:rPr>
          <w:b/>
          <w:color w:val="000000"/>
          <w:sz w:val="24"/>
        </w:rPr>
        <w:br w:type="page"/>
      </w:r>
    </w:p>
    <w:p w14:paraId="5017231C" w14:textId="77777777" w:rsidR="004C50E9" w:rsidRDefault="004C50E9">
      <w:pPr>
        <w:spacing w:before="120" w:after="120"/>
        <w:jc w:val="center"/>
        <w:rPr>
          <w:b/>
          <w:color w:val="000000"/>
          <w:sz w:val="24"/>
        </w:rPr>
      </w:pPr>
    </w:p>
    <w:p w14:paraId="66F94E93" w14:textId="0618B32C" w:rsidR="009744AE" w:rsidRPr="00357C14" w:rsidRDefault="00000000" w:rsidP="00357C14">
      <w:pPr>
        <w:rPr>
          <w:b/>
          <w:color w:val="000000"/>
          <w:sz w:val="24"/>
        </w:rPr>
      </w:pPr>
      <w:r>
        <w:rPr>
          <w:b/>
          <w:color w:val="000000"/>
          <w:sz w:val="24"/>
        </w:rPr>
        <w:t>Article 1 - Objet</w:t>
      </w:r>
    </w:p>
    <w:p w14:paraId="05485DD5" w14:textId="77777777" w:rsidR="009744AE" w:rsidRDefault="00000000">
      <w:pPr>
        <w:spacing w:after="80"/>
      </w:pPr>
      <w:r>
        <w:t>En exécution du présent contrat, l’organisme de formation s’engage à organiser l’action de formation intitulée :</w:t>
      </w:r>
    </w:p>
    <w:p w14:paraId="44447498" w14:textId="77777777" w:rsidR="0073059A" w:rsidRDefault="0073059A">
      <w:pPr>
        <w:spacing w:after="80"/>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6E5E183C"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1139B840" w14:textId="77777777" w:rsidR="009744AE" w:rsidRDefault="00000000">
            <w:pPr>
              <w:spacing w:after="40" w:line="264" w:lineRule="auto"/>
              <w:jc w:val="center"/>
            </w:pPr>
            <w:r>
              <w:rPr>
                <w:b/>
                <w:color w:val="0070C0"/>
                <w:sz w:val="24"/>
              </w:rPr>
              <w:t>Service de sécurité incendie et d’assistance aux personnes niveau 1 – SSIAP 1</w:t>
            </w:r>
          </w:p>
        </w:tc>
      </w:tr>
    </w:tbl>
    <w:p w14:paraId="2AD49D59" w14:textId="77777777" w:rsidR="00833FC9" w:rsidRDefault="00833FC9" w:rsidP="005F40FD">
      <w:pPr>
        <w:spacing w:before="200" w:after="120"/>
        <w:rPr>
          <w:b/>
          <w:sz w:val="24"/>
          <w:szCs w:val="24"/>
        </w:rPr>
      </w:pPr>
    </w:p>
    <w:p w14:paraId="39A53A39" w14:textId="77777777" w:rsidR="009744AE" w:rsidRPr="00833FC9" w:rsidRDefault="0073059A" w:rsidP="005F40FD">
      <w:pPr>
        <w:spacing w:before="200" w:after="120"/>
        <w:rPr>
          <w:sz w:val="24"/>
          <w:szCs w:val="24"/>
        </w:rPr>
      </w:pPr>
      <w:r w:rsidRPr="00833FC9">
        <w:rPr>
          <w:b/>
          <w:sz w:val="24"/>
          <w:szCs w:val="24"/>
        </w:rPr>
        <w:t>Article 2 - Nature et caractéristiques de l’action de formation</w:t>
      </w:r>
    </w:p>
    <w:p w14:paraId="12B75CD9" w14:textId="77777777" w:rsidR="009744AE" w:rsidRDefault="00000000">
      <w:pPr>
        <w:spacing w:after="80"/>
      </w:pPr>
      <w:r>
        <w:rPr>
          <w:b/>
        </w:rPr>
        <w:t xml:space="preserve">Catégorie de l’action de formation (art. L6313-1 du Code du travail) : </w:t>
      </w:r>
      <w:r>
        <w:t>Action de formation</w:t>
      </w:r>
    </w:p>
    <w:p w14:paraId="1F71B6E4" w14:textId="77777777" w:rsidR="009744AE" w:rsidRDefault="00000000">
      <w:pPr>
        <w:spacing w:after="80"/>
      </w:pPr>
      <w:r>
        <w:rPr>
          <w:b/>
        </w:rPr>
        <w:t>Diplôme visé : Certification (dont CQP) ou habilitation enregistrée au Répertoire National des Certifications Professionnelles (RNCP)</w:t>
      </w:r>
    </w:p>
    <w:p w14:paraId="68821C4C" w14:textId="77777777" w:rsidR="009744AE" w:rsidRDefault="00000000">
      <w:pPr>
        <w:spacing w:after="80"/>
      </w:pPr>
      <w:r>
        <w:rPr>
          <w:b/>
        </w:rPr>
        <w:t xml:space="preserve">Objectif général de la formation : </w:t>
      </w:r>
      <w:r>
        <w:t>Certification</w:t>
      </w:r>
    </w:p>
    <w:p w14:paraId="628476C9" w14:textId="77777777" w:rsidR="009744AE" w:rsidRDefault="00000000" w:rsidP="005F3CB2">
      <w:pPr>
        <w:spacing w:before="160" w:after="80"/>
        <w:jc w:val="both"/>
      </w:pPr>
      <w:r>
        <w:rPr>
          <w:b/>
        </w:rPr>
        <w:t>Objectif de la formation :</w:t>
      </w:r>
    </w:p>
    <w:p w14:paraId="0ECDDB6F" w14:textId="77777777" w:rsidR="009744AE" w:rsidRDefault="00000000" w:rsidP="008C43E6">
      <w:pPr>
        <w:spacing w:after="80"/>
        <w:jc w:val="both"/>
      </w:pPr>
      <w:r>
        <w:t>Acquérir les connaissances nécessaires en matière de prévention, de détection et de lutte contre l’incendie et d’entretien des moyens de secours.</w:t>
      </w:r>
    </w:p>
    <w:p w14:paraId="0A67DFB5" w14:textId="77777777" w:rsidR="007534BD" w:rsidRDefault="00000000">
      <w:pPr>
        <w:spacing w:after="80"/>
        <w:jc w:val="both"/>
      </w:pPr>
      <w:r>
        <w:t>Appliquer les règles élémentaires de prévention incendie.</w:t>
      </w:r>
    </w:p>
    <w:p w14:paraId="4DFDE6F0" w14:textId="77777777" w:rsidR="007534BD" w:rsidRDefault="00000000">
      <w:pPr>
        <w:spacing w:after="80"/>
        <w:jc w:val="both"/>
      </w:pPr>
      <w:r>
        <w:t>Intervenir sur un début d’incendie et assurer l’évacuation du public.</w:t>
      </w:r>
    </w:p>
    <w:p w14:paraId="20916A45" w14:textId="77777777" w:rsidR="007534BD" w:rsidRDefault="00000000">
      <w:pPr>
        <w:spacing w:after="80"/>
        <w:jc w:val="both"/>
      </w:pPr>
      <w:r>
        <w:t>Donner l’alerte et accueillir les secours.</w:t>
      </w:r>
    </w:p>
    <w:p w14:paraId="05A68DD2" w14:textId="77777777" w:rsidR="007534BD" w:rsidRDefault="00000000">
      <w:pPr>
        <w:spacing w:after="80"/>
        <w:jc w:val="both"/>
      </w:pPr>
      <w:r>
        <w:t>Porter assistance aux personnes.</w:t>
      </w:r>
    </w:p>
    <w:p w14:paraId="619B5FF8" w14:textId="77777777" w:rsidR="007534BD" w:rsidRDefault="00000000">
      <w:pPr>
        <w:spacing w:after="80"/>
        <w:jc w:val="both"/>
      </w:pPr>
      <w:r>
        <w:t>Exploiter le PC de sécurité incendie.</w:t>
      </w:r>
    </w:p>
    <w:p w14:paraId="74B44C9B" w14:textId="77777777" w:rsidR="00796750" w:rsidRDefault="00796750" w:rsidP="00796750">
      <w:pPr>
        <w:spacing w:after="80"/>
        <w:rPr>
          <w:b/>
        </w:rPr>
      </w:pPr>
    </w:p>
    <w:p w14:paraId="26A286A1" w14:textId="11CD9CA3" w:rsidR="00796750" w:rsidRPr="00396E78" w:rsidRDefault="00796750" w:rsidP="00796750">
      <w:pPr>
        <w:spacing w:after="80"/>
        <w:rPr>
          <w:i/>
          <w:iCs/>
        </w:rPr>
      </w:pPr>
      <w:r>
        <w:rPr>
          <w:b/>
        </w:rPr>
        <w:t xml:space="preserve">Durée de la formation : </w:t>
      </w:r>
      <w:r>
        <w:rPr>
          <w:bCs/>
        </w:rPr>
        <w:t>70</w:t>
      </w:r>
      <w:r w:rsidRPr="00396E78">
        <w:rPr>
          <w:bCs/>
        </w:rPr>
        <w:t xml:space="preserve"> heures - n'inclut pas le passage de l'examen</w:t>
      </w:r>
      <w:r>
        <w:rPr>
          <w:bCs/>
        </w:rPr>
        <w:t xml:space="preserve"> </w:t>
      </w:r>
      <w:r w:rsidRPr="00396E78">
        <w:rPr>
          <w:bCs/>
          <w:i/>
          <w:iCs/>
        </w:rPr>
        <w:t xml:space="preserve">(la date de passage de l’examen vous sera communiquée ultérieurement) </w:t>
      </w:r>
    </w:p>
    <w:p w14:paraId="44139AD7" w14:textId="77777777" w:rsidR="00796750" w:rsidRPr="00396E78" w:rsidRDefault="00796750" w:rsidP="00796750">
      <w:pPr>
        <w:spacing w:after="80"/>
        <w:rPr>
          <w:bCs/>
        </w:rPr>
      </w:pPr>
      <w:r>
        <w:rPr>
          <w:b/>
        </w:rPr>
        <w:t xml:space="preserve">Période de formation : </w:t>
      </w:r>
      <w:proofErr w:type="gramStart"/>
      <w:r w:rsidRPr="00396E78">
        <w:rPr>
          <w:bCs/>
        </w:rPr>
        <w:t xml:space="preserve">{{ </w:t>
      </w:r>
      <w:proofErr w:type="spellStart"/>
      <w:r w:rsidRPr="00396E78">
        <w:rPr>
          <w:bCs/>
        </w:rPr>
        <w:t>periode</w:t>
      </w:r>
      <w:proofErr w:type="gramEnd"/>
      <w:r w:rsidRPr="00396E78">
        <w:rPr>
          <w:bCs/>
        </w:rPr>
        <w:t>_</w:t>
      </w:r>
      <w:proofErr w:type="gramStart"/>
      <w:r w:rsidRPr="00396E78">
        <w:rPr>
          <w:bCs/>
        </w:rPr>
        <w:t>formation</w:t>
      </w:r>
      <w:proofErr w:type="spellEnd"/>
      <w:r w:rsidRPr="00396E78">
        <w:rPr>
          <w:bCs/>
        </w:rPr>
        <w:t xml:space="preserve"> }</w:t>
      </w:r>
      <w:proofErr w:type="gramEnd"/>
      <w:r w:rsidRPr="00396E78">
        <w:rPr>
          <w:bCs/>
        </w:rPr>
        <w:t>}</w:t>
      </w:r>
    </w:p>
    <w:p w14:paraId="3F280777" w14:textId="77777777" w:rsidR="00796750" w:rsidRPr="00396E78" w:rsidRDefault="00796750" w:rsidP="00796750">
      <w:pPr>
        <w:spacing w:after="80"/>
        <w:rPr>
          <w:bCs/>
        </w:rPr>
      </w:pPr>
      <w:r>
        <w:rPr>
          <w:b/>
        </w:rPr>
        <w:t xml:space="preserve">Lieu de la formation : </w:t>
      </w:r>
      <w:r w:rsidRPr="00396E78">
        <w:rPr>
          <w:bCs/>
        </w:rPr>
        <w:t xml:space="preserve">Intégrale </w:t>
      </w:r>
      <w:proofErr w:type="spellStart"/>
      <w:r w:rsidRPr="00396E78">
        <w:rPr>
          <w:bCs/>
        </w:rPr>
        <w:t>Academy</w:t>
      </w:r>
      <w:proofErr w:type="spellEnd"/>
      <w:r w:rsidRPr="00396E78">
        <w:rPr>
          <w:bCs/>
        </w:rPr>
        <w:t xml:space="preserve"> – 54 chemin du </w:t>
      </w:r>
      <w:proofErr w:type="spellStart"/>
      <w:r w:rsidRPr="00396E78">
        <w:rPr>
          <w:bCs/>
        </w:rPr>
        <w:t>Carreou</w:t>
      </w:r>
      <w:proofErr w:type="spellEnd"/>
      <w:r w:rsidRPr="00396E78">
        <w:rPr>
          <w:bCs/>
        </w:rPr>
        <w:t xml:space="preserve"> 83480 PUGET SUR ARGENS</w:t>
      </w:r>
    </w:p>
    <w:p w14:paraId="7DB34681" w14:textId="77777777" w:rsidR="00796750" w:rsidRDefault="00796750" w:rsidP="00796750">
      <w:pPr>
        <w:spacing w:after="80"/>
      </w:pPr>
      <w:r>
        <w:rPr>
          <w:b/>
        </w:rPr>
        <w:t>Effectif minimal : 4 - Effectif maximal : 12</w:t>
      </w:r>
    </w:p>
    <w:p w14:paraId="61A4C0BE" w14:textId="77777777" w:rsidR="00796750" w:rsidRDefault="00796750" w:rsidP="00796750">
      <w:pPr>
        <w:spacing w:after="80"/>
      </w:pPr>
      <w:r>
        <w:rPr>
          <w:b/>
        </w:rPr>
        <w:t xml:space="preserve">Code RNCP/RS : </w:t>
      </w:r>
    </w:p>
    <w:p w14:paraId="3A831580" w14:textId="77777777" w:rsidR="006E6FA4" w:rsidRDefault="006E6FA4" w:rsidP="006E6FA4">
      <w:pPr>
        <w:spacing w:after="80"/>
        <w:rPr>
          <w:b/>
          <w:sz w:val="21"/>
        </w:rPr>
      </w:pPr>
    </w:p>
    <w:p w14:paraId="51DCB27B" w14:textId="77777777" w:rsidR="006E6FA4" w:rsidRDefault="006E6FA4" w:rsidP="006E6FA4">
      <w:pPr>
        <w:spacing w:after="80"/>
      </w:pPr>
      <w:r>
        <w:rPr>
          <w:b/>
          <w:sz w:val="21"/>
        </w:rPr>
        <w:t>Modalités d’organisation de la formation : Formation présentielle.</w:t>
      </w:r>
    </w:p>
    <w:p w14:paraId="1AB7F081" w14:textId="77777777" w:rsidR="006E6FA4" w:rsidRDefault="006E6FA4" w:rsidP="006E6FA4">
      <w:pPr>
        <w:spacing w:after="80"/>
      </w:pPr>
      <w:r>
        <w:t>Le programme de l’action de formation figure en annexe du présent contrat.</w:t>
      </w:r>
    </w:p>
    <w:p w14:paraId="1D9233D9" w14:textId="77777777" w:rsidR="00A64FFD" w:rsidRDefault="00A64FFD" w:rsidP="00677685">
      <w:pPr>
        <w:spacing w:after="80"/>
        <w:jc w:val="both"/>
      </w:pPr>
    </w:p>
    <w:p w14:paraId="1C3C196D" w14:textId="77777777" w:rsidR="00D84573" w:rsidRDefault="00D84573">
      <w:pPr>
        <w:rPr>
          <w:b/>
          <w:sz w:val="24"/>
          <w:szCs w:val="24"/>
        </w:rPr>
      </w:pPr>
      <w:r>
        <w:rPr>
          <w:b/>
          <w:sz w:val="24"/>
          <w:szCs w:val="24"/>
        </w:rPr>
        <w:br w:type="page"/>
      </w:r>
    </w:p>
    <w:p w14:paraId="0CDBBB0A" w14:textId="114EEF39" w:rsidR="009744AE" w:rsidRPr="00677685" w:rsidRDefault="00000000" w:rsidP="005F40FD">
      <w:pPr>
        <w:spacing w:before="200" w:after="120"/>
        <w:rPr>
          <w:sz w:val="24"/>
          <w:szCs w:val="24"/>
        </w:rPr>
      </w:pPr>
      <w:r w:rsidRPr="00677685">
        <w:rPr>
          <w:b/>
          <w:sz w:val="24"/>
          <w:szCs w:val="24"/>
        </w:rPr>
        <w:lastRenderedPageBreak/>
        <w:t>Article 3 - Niveau de connaissances préalables requis pour l’entrée en formation</w:t>
      </w:r>
    </w:p>
    <w:p w14:paraId="64A332BE" w14:textId="77777777" w:rsidR="009744AE" w:rsidRDefault="00000000" w:rsidP="004C50E9">
      <w:pPr>
        <w:spacing w:after="80"/>
        <w:ind w:left="360" w:hanging="216"/>
        <w:jc w:val="both"/>
      </w:pPr>
      <w:r>
        <w:t>• Certificat d’aptitude médicale conforme à l’arrêté du 2 mai 2005 datant de moins de 3 mois</w:t>
      </w:r>
    </w:p>
    <w:p w14:paraId="63DE8122" w14:textId="77777777" w:rsidR="007534BD" w:rsidRDefault="00000000">
      <w:pPr>
        <w:spacing w:after="80"/>
        <w:ind w:left="360" w:hanging="216"/>
        <w:jc w:val="both"/>
      </w:pPr>
      <w:r>
        <w:t>• Attestation de secourisme en cours de validité : AFPS ou PSC1 de moins de 2 ans, CFAPSE, SST ou PSE 1</w:t>
      </w:r>
    </w:p>
    <w:p w14:paraId="6A0CD495" w14:textId="77777777" w:rsidR="007534BD" w:rsidRDefault="00000000">
      <w:pPr>
        <w:spacing w:after="80"/>
        <w:ind w:left="360" w:hanging="216"/>
        <w:jc w:val="both"/>
      </w:pPr>
      <w:r>
        <w:t>• Capacité à retranscrire des anomalies sur une main courante</w:t>
      </w:r>
    </w:p>
    <w:p w14:paraId="0944532A" w14:textId="77777777" w:rsidR="009744AE" w:rsidRPr="00677685" w:rsidRDefault="00000000" w:rsidP="005F40FD">
      <w:pPr>
        <w:spacing w:before="200" w:after="120"/>
        <w:rPr>
          <w:sz w:val="24"/>
          <w:szCs w:val="24"/>
        </w:rPr>
      </w:pPr>
      <w:r w:rsidRPr="00677685">
        <w:rPr>
          <w:b/>
          <w:sz w:val="24"/>
          <w:szCs w:val="24"/>
        </w:rPr>
        <w:t>Article 4 - Organisation de l’action</w:t>
      </w:r>
    </w:p>
    <w:p w14:paraId="1D372F7A" w14:textId="77FE2D4D" w:rsidR="009744AE" w:rsidRPr="0035474B" w:rsidRDefault="00000000" w:rsidP="008C43E6">
      <w:pPr>
        <w:spacing w:after="80"/>
        <w:jc w:val="both"/>
        <w:rPr>
          <w:i/>
          <w:iCs/>
        </w:rPr>
      </w:pPr>
      <w:r>
        <w:t>L'action de formation aura lieu du</w:t>
      </w:r>
      <w:r w:rsidR="00D84573">
        <w:t xml:space="preserve"> </w:t>
      </w:r>
      <w:proofErr w:type="gramStart"/>
      <w:r w:rsidR="0035474B" w:rsidRPr="00396E78">
        <w:rPr>
          <w:b/>
          <w:bCs/>
        </w:rPr>
        <w:t xml:space="preserve">{{ </w:t>
      </w:r>
      <w:proofErr w:type="spellStart"/>
      <w:r w:rsidR="0035474B" w:rsidRPr="00396E78">
        <w:rPr>
          <w:b/>
          <w:bCs/>
        </w:rPr>
        <w:t>periode</w:t>
      </w:r>
      <w:proofErr w:type="gramEnd"/>
      <w:r w:rsidR="0035474B" w:rsidRPr="00396E78">
        <w:rPr>
          <w:b/>
          <w:bCs/>
        </w:rPr>
        <w:t>_</w:t>
      </w:r>
      <w:proofErr w:type="gramStart"/>
      <w:r w:rsidR="0035474B" w:rsidRPr="00396E78">
        <w:rPr>
          <w:b/>
          <w:bCs/>
        </w:rPr>
        <w:t>formation</w:t>
      </w:r>
      <w:proofErr w:type="spellEnd"/>
      <w:r w:rsidR="0035474B" w:rsidRPr="00396E78">
        <w:rPr>
          <w:b/>
          <w:bCs/>
        </w:rPr>
        <w:t xml:space="preserve"> }</w:t>
      </w:r>
      <w:proofErr w:type="gramEnd"/>
      <w:r w:rsidR="0035474B" w:rsidRPr="00396E78">
        <w:rPr>
          <w:b/>
          <w:bCs/>
        </w:rPr>
        <w:t xml:space="preserve">} </w:t>
      </w:r>
      <w:r w:rsidRPr="0035474B">
        <w:rPr>
          <w:i/>
          <w:iCs/>
        </w:rPr>
        <w:t>n'inclut pas le passage de l'examen : les dates et horaires d'examen vous seront communiqués ultérieurement).</w:t>
      </w:r>
    </w:p>
    <w:p w14:paraId="69251E27" w14:textId="77777777" w:rsidR="00677685" w:rsidRDefault="00677685" w:rsidP="00677685">
      <w:pPr>
        <w:spacing w:after="80"/>
        <w:jc w:val="both"/>
        <w:rPr>
          <w:b/>
          <w:bCs/>
        </w:rPr>
      </w:pPr>
    </w:p>
    <w:p w14:paraId="5002BF45" w14:textId="77777777" w:rsidR="00677685" w:rsidRPr="00677685" w:rsidRDefault="00000000" w:rsidP="00677685">
      <w:pPr>
        <w:spacing w:after="80"/>
        <w:jc w:val="both"/>
        <w:rPr>
          <w:b/>
          <w:bCs/>
        </w:rPr>
      </w:pPr>
      <w:r w:rsidRPr="00677685">
        <w:rPr>
          <w:b/>
          <w:bCs/>
        </w:rPr>
        <w:t>L’action de formation se déroule selon les modalités suivantes :</w:t>
      </w:r>
    </w:p>
    <w:p w14:paraId="147092A2" w14:textId="77777777" w:rsidR="009744AE" w:rsidRDefault="00000000" w:rsidP="008C43E6">
      <w:pPr>
        <w:spacing w:after="80"/>
        <w:jc w:val="both"/>
      </w:pPr>
      <w:r>
        <w:t>Les diplômes, titres et références de(s) personne(s) chargée(s) de la formation sont indiqués ci-dessous :</w:t>
      </w:r>
    </w:p>
    <w:p w14:paraId="3DB61F27" w14:textId="12B6A3FC" w:rsidR="009744AE" w:rsidRDefault="00D84573" w:rsidP="008C43E6">
      <w:pPr>
        <w:spacing w:after="80"/>
        <w:jc w:val="both"/>
        <w:rPr>
          <w:b/>
        </w:rPr>
      </w:pPr>
      <w:r>
        <w:rPr>
          <w:b/>
        </w:rPr>
        <w:t>Abderrafiea ISSAOUI</w:t>
      </w:r>
    </w:p>
    <w:p w14:paraId="0ED5EDE4" w14:textId="77777777" w:rsidR="006E6FA4" w:rsidRDefault="006E6FA4" w:rsidP="008C43E6">
      <w:pPr>
        <w:spacing w:after="80"/>
        <w:jc w:val="both"/>
      </w:pPr>
    </w:p>
    <w:p w14:paraId="40140BAF" w14:textId="77777777" w:rsidR="009744AE" w:rsidRDefault="00000000" w:rsidP="008C43E6">
      <w:pPr>
        <w:spacing w:after="80"/>
        <w:jc w:val="both"/>
      </w:pPr>
      <w:r w:rsidRPr="00196FC3">
        <w:rPr>
          <w:b/>
          <w:bCs/>
          <w:i/>
          <w:iCs/>
        </w:rPr>
        <w:t>Diplômes de l'intervenant :</w:t>
      </w:r>
      <w:r>
        <w:t xml:space="preserve"> Formateur aux métiers de la sécurité privée et de la sécurité incendie. Titulaire d’un diplôme SSIAP 3 Chef de service de sécurité incendie.</w:t>
      </w:r>
    </w:p>
    <w:p w14:paraId="5C1119D4" w14:textId="77777777" w:rsidR="009744AE" w:rsidRDefault="00000000" w:rsidP="008C43E6">
      <w:pPr>
        <w:spacing w:after="80"/>
        <w:jc w:val="both"/>
      </w:pPr>
      <w:r>
        <w:t>Les conditions générales dans lesquelles la formation est dispensée, notamment les moyens pédagogiques et techniques, sont les suivantes :</w:t>
      </w:r>
    </w:p>
    <w:p w14:paraId="1718D161" w14:textId="77777777" w:rsidR="009744AE" w:rsidRDefault="00000000" w:rsidP="008C43E6">
      <w:pPr>
        <w:spacing w:after="80"/>
        <w:jc w:val="both"/>
      </w:pPr>
      <w:r w:rsidRPr="00196FC3">
        <w:rPr>
          <w:b/>
          <w:bCs/>
          <w:i/>
          <w:iCs/>
        </w:rPr>
        <w:t>Méthodes pédagogiques :</w:t>
      </w:r>
      <w:r>
        <w:t xml:space="preserve"> Exposés, étude de cas concrets, pédagogie active avec manipulation de matériels variés et adaptés aux différentes exigences réglementaires, exercices d’application en situation réelle, entraînement à la certification tout au long de la formation.</w:t>
      </w:r>
    </w:p>
    <w:p w14:paraId="2E253747" w14:textId="77777777" w:rsidR="009744AE" w:rsidRDefault="00000000" w:rsidP="008C43E6">
      <w:pPr>
        <w:spacing w:after="80"/>
        <w:jc w:val="both"/>
      </w:pPr>
      <w:r w:rsidRPr="00196FC3">
        <w:rPr>
          <w:b/>
          <w:bCs/>
          <w:i/>
          <w:iCs/>
        </w:rPr>
        <w:t>Ressources techniques et pédagogiques :</w:t>
      </w:r>
      <w:r>
        <w:t xml:space="preserve"> Intégrale Sécurité Formations dispose de tous les équipements techniques et réglementaires en matière de sécurité incendie conformément à la réglementation.</w:t>
      </w:r>
    </w:p>
    <w:p w14:paraId="64C66BBE" w14:textId="77777777" w:rsidR="00677685" w:rsidRDefault="00677685" w:rsidP="008C43E6">
      <w:pPr>
        <w:spacing w:after="80"/>
        <w:jc w:val="both"/>
      </w:pPr>
      <w:r>
        <w:t>Une salle équipée dédiée aux simulations et entraînements : clapet coupe-feu (DAS), volet de désenfumage (DAS), robinet incendie armé (RIA), extincteurs, aire de feu, générateur de flammes, générateur de fumée, blocs d’éclairage de sécurité, détecteurs d’incendie, déclencheurs manuels et équipements adaptés aux mises en situation SSIAP 1.</w:t>
      </w:r>
    </w:p>
    <w:p w14:paraId="2B2046C5" w14:textId="77777777" w:rsidR="00677685" w:rsidRDefault="00677685" w:rsidP="008C43E6">
      <w:pPr>
        <w:spacing w:after="80"/>
        <w:jc w:val="both"/>
      </w:pPr>
      <w:r>
        <w:t>Un poste central de sécurité fonctionnel : système de sécurité incendie opérationnel (CMSI), système de vidéosurveillance dernière génération, système de pointage et d’enregistrement des rondes, centrale d’alarme intrusion, téléphones d’urgence (Pompier, Samu, Police), registre de sécurité et main courante.</w:t>
      </w:r>
    </w:p>
    <w:p w14:paraId="1047B8E1" w14:textId="77777777" w:rsidR="004C50E9" w:rsidRDefault="00000000" w:rsidP="00677685">
      <w:pPr>
        <w:spacing w:after="80"/>
        <w:jc w:val="both"/>
      </w:pPr>
      <w:r>
        <w:t>Une équipe pédagogique dynamique, une pédagogie par le partage d’expérience, une pédagogie par l’action, une pédagogie active et une formation immersive.</w:t>
      </w:r>
    </w:p>
    <w:p w14:paraId="2A8C43E4" w14:textId="77777777" w:rsidR="00171451" w:rsidRDefault="00677685" w:rsidP="00A64FFD">
      <w:pPr>
        <w:spacing w:after="80"/>
        <w:jc w:val="both"/>
      </w:pPr>
      <w:r>
        <w:t>Une formation qui répond aux exigences du Référentiel National Qualité Qualiopi. Cette certification atteste de la qualité du processus mis en œuvre par les prestataires d'actions de formation concourant au développement des compétences.</w:t>
      </w:r>
    </w:p>
    <w:p w14:paraId="6215457D" w14:textId="77777777" w:rsidR="00FE6DE0" w:rsidRDefault="00FE6DE0" w:rsidP="00A64FFD">
      <w:pPr>
        <w:spacing w:after="80"/>
        <w:jc w:val="both"/>
      </w:pPr>
    </w:p>
    <w:p w14:paraId="2228470E" w14:textId="77777777" w:rsidR="00D84573" w:rsidRDefault="00D84573">
      <w:pPr>
        <w:rPr>
          <w:b/>
        </w:rPr>
      </w:pPr>
      <w:r>
        <w:rPr>
          <w:b/>
        </w:rPr>
        <w:br w:type="page"/>
      </w:r>
    </w:p>
    <w:p w14:paraId="6517A712" w14:textId="03BDC481" w:rsidR="00FE6DE0" w:rsidRDefault="00FE6DE0" w:rsidP="00FE6DE0">
      <w:pPr>
        <w:spacing w:before="160" w:after="80"/>
        <w:jc w:val="both"/>
      </w:pPr>
      <w:r>
        <w:rPr>
          <w:b/>
        </w:rPr>
        <w:lastRenderedPageBreak/>
        <w:t>Moyens pédagogiques :</w:t>
      </w:r>
    </w:p>
    <w:p w14:paraId="57715580" w14:textId="77777777" w:rsidR="00FE6DE0" w:rsidRDefault="00FE6DE0" w:rsidP="00FE6DE0">
      <w:pPr>
        <w:spacing w:after="80"/>
        <w:ind w:left="360" w:hanging="216"/>
        <w:jc w:val="both"/>
      </w:pPr>
      <w:r>
        <w:t>- apports théoriques structurés,</w:t>
      </w:r>
    </w:p>
    <w:p w14:paraId="31E9E1EC" w14:textId="77777777" w:rsidR="00FE6DE0" w:rsidRDefault="00FE6DE0" w:rsidP="00FE6DE0">
      <w:pPr>
        <w:spacing w:after="80"/>
        <w:ind w:left="360" w:hanging="216"/>
        <w:jc w:val="both"/>
      </w:pPr>
      <w:r>
        <w:t>- études de cas et mises en situation professionnelles,</w:t>
      </w:r>
    </w:p>
    <w:p w14:paraId="748CED14" w14:textId="77777777" w:rsidR="00FE6DE0" w:rsidRDefault="00FE6DE0" w:rsidP="00FE6DE0">
      <w:pPr>
        <w:spacing w:after="80"/>
        <w:ind w:left="360" w:hanging="216"/>
        <w:jc w:val="both"/>
      </w:pPr>
      <w:r>
        <w:t>- travaux individuels et exercices d’application,</w:t>
      </w:r>
    </w:p>
    <w:p w14:paraId="5D700A01" w14:textId="77777777" w:rsidR="00FE6DE0" w:rsidRDefault="00FE6DE0" w:rsidP="00FE6DE0">
      <w:pPr>
        <w:spacing w:after="80"/>
        <w:ind w:left="360" w:hanging="216"/>
        <w:jc w:val="both"/>
      </w:pPr>
      <w:r>
        <w:t>- QCM d’entraînement et d’évaluation,</w:t>
      </w:r>
    </w:p>
    <w:p w14:paraId="2E3CBE3A" w14:textId="77777777" w:rsidR="00FE6DE0" w:rsidRDefault="00FE6DE0" w:rsidP="00FE6DE0">
      <w:pPr>
        <w:spacing w:after="80"/>
        <w:ind w:left="360" w:hanging="216"/>
        <w:jc w:val="both"/>
      </w:pPr>
      <w:r>
        <w:t>- accompagnement pédagogique individualisé assuré par les formateurs.</w:t>
      </w:r>
    </w:p>
    <w:p w14:paraId="6B5A8631" w14:textId="77777777" w:rsidR="00FE6DE0" w:rsidRDefault="00FE6DE0" w:rsidP="00FE6DE0">
      <w:pPr>
        <w:spacing w:before="160" w:after="80"/>
        <w:jc w:val="both"/>
      </w:pPr>
      <w:r>
        <w:rPr>
          <w:b/>
        </w:rPr>
        <w:t>Moyens techniques – formation en présentiel :</w:t>
      </w:r>
    </w:p>
    <w:p w14:paraId="0ADAFED0" w14:textId="77777777" w:rsidR="00FE6DE0" w:rsidRDefault="00FE6DE0" w:rsidP="00FE6DE0">
      <w:pPr>
        <w:spacing w:after="80"/>
        <w:ind w:left="360" w:hanging="216"/>
        <w:jc w:val="both"/>
      </w:pPr>
      <w:r>
        <w:t>- salles de formation équipées et conformes à la réglementation en vigueur,</w:t>
      </w:r>
    </w:p>
    <w:p w14:paraId="0E6E3287" w14:textId="77777777" w:rsidR="00FE6DE0" w:rsidRDefault="00FE6DE0" w:rsidP="00FE6DE0">
      <w:pPr>
        <w:spacing w:after="80"/>
        <w:ind w:left="360" w:hanging="216"/>
        <w:jc w:val="both"/>
      </w:pPr>
      <w:r>
        <w:t>- matériel pédagogique adapté aux enseignements dispensés,</w:t>
      </w:r>
    </w:p>
    <w:p w14:paraId="34952B07" w14:textId="77777777" w:rsidR="00FE6DE0" w:rsidRDefault="00FE6DE0" w:rsidP="00FE6DE0">
      <w:pPr>
        <w:spacing w:after="80"/>
        <w:ind w:left="360" w:hanging="216"/>
        <w:jc w:val="both"/>
      </w:pPr>
      <w:r>
        <w:t>- supports de cours remis ou accessibles sous format numérique.</w:t>
      </w:r>
    </w:p>
    <w:p w14:paraId="59A0780B" w14:textId="77777777" w:rsidR="00FE6DE0" w:rsidRDefault="00FE6DE0" w:rsidP="00FE6DE0">
      <w:pPr>
        <w:spacing w:after="80"/>
        <w:jc w:val="both"/>
      </w:pPr>
      <w:r>
        <w:t>L’organisme de formation met en œuvre les moyens nécessaires afin d’assurer le bon déroulement de la formation, le suivi pédagogique des stagiaires et l’atteinte des objectifs définis.</w:t>
      </w:r>
    </w:p>
    <w:p w14:paraId="7C2A294A" w14:textId="77777777" w:rsidR="00FE6DE0" w:rsidRDefault="00FE6DE0" w:rsidP="00A64FFD">
      <w:pPr>
        <w:spacing w:after="80"/>
        <w:jc w:val="both"/>
      </w:pPr>
    </w:p>
    <w:p w14:paraId="5378C1F8" w14:textId="2D364E8C" w:rsidR="009744AE" w:rsidRPr="00D84573" w:rsidRDefault="00000000" w:rsidP="00D84573">
      <w:pPr>
        <w:rPr>
          <w:b/>
          <w:sz w:val="24"/>
        </w:rPr>
      </w:pPr>
      <w:r>
        <w:rPr>
          <w:b/>
          <w:sz w:val="24"/>
        </w:rPr>
        <w:t>Contenu de la formation :</w:t>
      </w:r>
    </w:p>
    <w:p w14:paraId="5AB62D25" w14:textId="77777777" w:rsidR="009744AE" w:rsidRDefault="00000000" w:rsidP="005F3CB2">
      <w:pPr>
        <w:spacing w:before="160" w:after="80"/>
        <w:jc w:val="both"/>
      </w:pPr>
      <w:r>
        <w:rPr>
          <w:b/>
        </w:rPr>
        <w:t>Les compétences attestées :</w:t>
      </w:r>
    </w:p>
    <w:p w14:paraId="19EECD6B" w14:textId="77777777" w:rsidR="007534BD" w:rsidRDefault="00000000">
      <w:pPr>
        <w:spacing w:before="160" w:after="80"/>
        <w:jc w:val="both"/>
      </w:pPr>
      <w:r>
        <w:t>• Effectuer l’entretien et les vérifications élémentaires des installations et équipements de sécurité.</w:t>
      </w:r>
    </w:p>
    <w:p w14:paraId="794B47B3" w14:textId="77777777" w:rsidR="007534BD" w:rsidRDefault="00000000">
      <w:pPr>
        <w:spacing w:before="160" w:after="80"/>
        <w:jc w:val="both"/>
      </w:pPr>
      <w:r>
        <w:t>• Appliquer des consignes de sécurité.</w:t>
      </w:r>
    </w:p>
    <w:p w14:paraId="580AA951" w14:textId="77777777" w:rsidR="007534BD" w:rsidRDefault="00000000">
      <w:pPr>
        <w:spacing w:before="160" w:after="80"/>
        <w:jc w:val="both"/>
      </w:pPr>
      <w:r>
        <w:t>• Lire et manipuler des tableaux de signalisation.</w:t>
      </w:r>
    </w:p>
    <w:p w14:paraId="2C0E7C0B" w14:textId="77777777" w:rsidR="007534BD" w:rsidRDefault="00000000">
      <w:pPr>
        <w:spacing w:before="160" w:after="80"/>
        <w:jc w:val="both"/>
      </w:pPr>
      <w:r>
        <w:t>• Effectuer des rondes de sécurité et surveiller les travaux.</w:t>
      </w:r>
    </w:p>
    <w:p w14:paraId="42B96FE3" w14:textId="77777777" w:rsidR="007534BD" w:rsidRDefault="00000000">
      <w:pPr>
        <w:spacing w:before="160" w:after="80"/>
        <w:jc w:val="both"/>
      </w:pPr>
      <w:r>
        <w:t>• Assurer la surveillance au PC de sécurité incendie.</w:t>
      </w:r>
    </w:p>
    <w:p w14:paraId="5F0632A7" w14:textId="77777777" w:rsidR="007534BD" w:rsidRDefault="00000000">
      <w:pPr>
        <w:spacing w:before="160" w:after="80"/>
        <w:jc w:val="both"/>
      </w:pPr>
      <w:r>
        <w:t>• Passer des appels et réceptionner les services publics de secours.</w:t>
      </w:r>
    </w:p>
    <w:p w14:paraId="0BD20CAF" w14:textId="77777777" w:rsidR="007534BD" w:rsidRDefault="00000000">
      <w:pPr>
        <w:spacing w:before="160" w:after="80"/>
        <w:jc w:val="both"/>
      </w:pPr>
      <w:r>
        <w:t>• Pratiquer le secours à victimes.</w:t>
      </w:r>
    </w:p>
    <w:p w14:paraId="143D4B27" w14:textId="77777777" w:rsidR="007534BD" w:rsidRDefault="00000000">
      <w:pPr>
        <w:spacing w:before="160" w:after="80"/>
        <w:jc w:val="both"/>
      </w:pPr>
      <w:r>
        <w:t>• Porter assistance aux personnes.</w:t>
      </w:r>
    </w:p>
    <w:p w14:paraId="0E78C5C7" w14:textId="77777777" w:rsidR="007534BD" w:rsidRDefault="00000000">
      <w:pPr>
        <w:spacing w:before="160" w:after="80"/>
        <w:jc w:val="both"/>
      </w:pPr>
      <w:r>
        <w:t>• Mettre en œuvre des moyens de secours et de mise en sécurité.</w:t>
      </w:r>
    </w:p>
    <w:p w14:paraId="4A481605" w14:textId="77777777" w:rsidR="007534BD" w:rsidRDefault="00000000">
      <w:pPr>
        <w:spacing w:before="160" w:after="80"/>
        <w:jc w:val="both"/>
      </w:pPr>
      <w:r>
        <w:rPr>
          <w:b/>
        </w:rPr>
        <w:t>Programme de formation :</w:t>
      </w:r>
    </w:p>
    <w:p w14:paraId="00E9AFD0" w14:textId="1765E8EA" w:rsidR="007534BD" w:rsidRDefault="00000000" w:rsidP="00D84573">
      <w:pPr>
        <w:spacing w:before="160" w:after="80"/>
      </w:pPr>
      <w:r>
        <w:t>PREMIÈRE PARTIE : Le feu et ses conséquences (6h00)</w:t>
      </w:r>
      <w:r w:rsidR="00D84573">
        <w:br/>
      </w:r>
      <w:r>
        <w:t>DEUXIÈME PARTIE : Sécurité incendie (17h00)</w:t>
      </w:r>
      <w:r w:rsidR="00D84573">
        <w:br/>
      </w:r>
      <w:r>
        <w:t>TROISIÈME PARTIE : Installations techniques (9h00)</w:t>
      </w:r>
      <w:r w:rsidR="00D84573">
        <w:br/>
      </w:r>
      <w:r>
        <w:t>QUATRIÈME PARTIE : Rôle et missions des agents de sécurité incendie (18h00)</w:t>
      </w:r>
      <w:r w:rsidR="00D84573">
        <w:br/>
      </w:r>
      <w:r>
        <w:t>CINQUIÈME PARTIE : Concrétisation des acquis (17h00)</w:t>
      </w:r>
      <w:r w:rsidR="00D84573">
        <w:br/>
      </w:r>
      <w:r>
        <w:t>PRÉPARATION À L’EXAMEN (3h00)</w:t>
      </w:r>
    </w:p>
    <w:p w14:paraId="4A29B130" w14:textId="77777777" w:rsidR="00D84573" w:rsidRDefault="00D84573">
      <w:pPr>
        <w:rPr>
          <w:b/>
          <w:sz w:val="24"/>
        </w:rPr>
      </w:pPr>
      <w:r>
        <w:rPr>
          <w:b/>
          <w:sz w:val="24"/>
        </w:rPr>
        <w:br w:type="page"/>
      </w:r>
    </w:p>
    <w:p w14:paraId="200A7F3A" w14:textId="3BA5292F" w:rsidR="009744AE" w:rsidRPr="00171451" w:rsidRDefault="00000000" w:rsidP="005F40FD">
      <w:pPr>
        <w:rPr>
          <w:b/>
          <w:color w:val="000000"/>
          <w:sz w:val="24"/>
          <w:szCs w:val="24"/>
        </w:rPr>
      </w:pPr>
      <w:r>
        <w:rPr>
          <w:b/>
          <w:sz w:val="24"/>
        </w:rPr>
        <w:lastRenderedPageBreak/>
        <w:t>Article 5 - Modalités d'évaluation - contrôle des connaissances</w:t>
      </w:r>
    </w:p>
    <w:p w14:paraId="4DBFA48B" w14:textId="77777777" w:rsidR="009744AE" w:rsidRDefault="00000000" w:rsidP="005F3CB2">
      <w:pPr>
        <w:spacing w:before="160" w:after="80"/>
        <w:jc w:val="both"/>
      </w:pPr>
      <w:r>
        <w:rPr>
          <w:b/>
        </w:rPr>
        <w:t>1) Modalités d'évaluation en cours de formation :</w:t>
      </w:r>
    </w:p>
    <w:p w14:paraId="4C1850FC" w14:textId="77777777" w:rsidR="007534BD" w:rsidRDefault="00000000">
      <w:pPr>
        <w:spacing w:before="160" w:after="80"/>
        <w:jc w:val="both"/>
      </w:pPr>
      <w:r>
        <w:t>Réalisation de QCM/QCU d'entraînement, mise en situation professionnelle, entraînement à la certification. La formation fait l'objet d'une évaluation formative réalisée par le formateur.</w:t>
      </w:r>
    </w:p>
    <w:p w14:paraId="5BE7A5AB" w14:textId="77777777" w:rsidR="007534BD" w:rsidRDefault="00000000">
      <w:pPr>
        <w:spacing w:before="160" w:after="80"/>
        <w:jc w:val="both"/>
      </w:pPr>
      <w:r>
        <w:rPr>
          <w:b/>
        </w:rPr>
        <w:t>2) Modalités de passage de l'examen :</w:t>
      </w:r>
    </w:p>
    <w:p w14:paraId="60CB6DF5" w14:textId="77777777" w:rsidR="007534BD" w:rsidRDefault="00000000">
      <w:pPr>
        <w:spacing w:before="160" w:after="80"/>
        <w:jc w:val="both"/>
      </w:pPr>
      <w:r>
        <w:t>L'examen final se déroulera en présence d’un chef de service de sécurité incendie en activité (SSIAP 3) et d’un membre du SDIS (service départemental d’incendie et de secours).</w:t>
      </w:r>
    </w:p>
    <w:p w14:paraId="77462BDD" w14:textId="77777777" w:rsidR="007534BD" w:rsidRDefault="00000000">
      <w:pPr>
        <w:spacing w:before="160" w:after="80"/>
        <w:jc w:val="both"/>
      </w:pPr>
      <w:r>
        <w:t>Les compétences des candidats sont évaluées par un jury au vu :</w:t>
      </w:r>
    </w:p>
    <w:p w14:paraId="5A0DB1A6" w14:textId="77777777" w:rsidR="007534BD" w:rsidRDefault="00000000">
      <w:pPr>
        <w:spacing w:before="160" w:after="80"/>
        <w:jc w:val="both"/>
      </w:pPr>
      <w:r>
        <w:t>- d'un QCM de 30 questions portant sur l'ensemble du programme ;</w:t>
      </w:r>
    </w:p>
    <w:p w14:paraId="5A650A97" w14:textId="77777777" w:rsidR="007534BD" w:rsidRDefault="00000000">
      <w:pPr>
        <w:spacing w:before="160" w:after="80"/>
        <w:jc w:val="both"/>
      </w:pPr>
      <w:r>
        <w:t>- d'une épreuve pratique en deux étapes : réalisation d'une ronde avec anomalies, dans un délai raisonnable, découverte d'un sinistre, questions du jury, puis renseignement d'une main courante sur l'une des anomalies constatées.</w:t>
      </w:r>
    </w:p>
    <w:p w14:paraId="71542229" w14:textId="77777777" w:rsidR="007534BD" w:rsidRDefault="00000000">
      <w:pPr>
        <w:spacing w:before="160" w:after="80"/>
        <w:jc w:val="both"/>
      </w:pPr>
      <w:r>
        <w:t>Le candidat doit obtenir la note de 12/20 à l'épreuve écrite. Il est ensuite évalué apte ou inapte à l'issue de l'épreuve pratique. Le candidat passe toutes les épreuves quel que soit le résultat obtenu à une épreuve.</w:t>
      </w:r>
    </w:p>
    <w:p w14:paraId="43AF80E5" w14:textId="77777777" w:rsidR="007534BD" w:rsidRDefault="00000000">
      <w:pPr>
        <w:spacing w:before="160" w:after="80"/>
        <w:jc w:val="both"/>
      </w:pPr>
      <w:r>
        <w:t>En cas d’échec à l’examen, le candidat pourra se présenter à une nouvelle session d’examen (voir article 10).</w:t>
      </w:r>
    </w:p>
    <w:p w14:paraId="7B8757AE" w14:textId="77777777" w:rsidR="00D84573" w:rsidRDefault="00D84573">
      <w:pPr>
        <w:spacing w:before="160" w:after="80"/>
        <w:jc w:val="both"/>
      </w:pPr>
    </w:p>
    <w:p w14:paraId="3EF0B0BA" w14:textId="77777777" w:rsidR="009744AE" w:rsidRPr="00171451" w:rsidRDefault="00000000" w:rsidP="005F40FD">
      <w:pPr>
        <w:spacing w:before="200" w:after="120"/>
        <w:rPr>
          <w:sz w:val="24"/>
          <w:szCs w:val="24"/>
        </w:rPr>
      </w:pPr>
      <w:r w:rsidRPr="00171451">
        <w:rPr>
          <w:b/>
          <w:sz w:val="24"/>
          <w:szCs w:val="24"/>
        </w:rPr>
        <w:t>Article 6 - Nature de la sanction de la formation</w:t>
      </w:r>
    </w:p>
    <w:p w14:paraId="32B899C0" w14:textId="77777777" w:rsidR="009744AE" w:rsidRPr="0094167C" w:rsidRDefault="00000000" w:rsidP="008C43E6">
      <w:pPr>
        <w:spacing w:after="80"/>
        <w:jc w:val="both"/>
        <w:rPr>
          <w:b/>
          <w:bCs/>
        </w:rPr>
      </w:pPr>
      <w:r>
        <w:t xml:space="preserve">En cas de réussite à l'examen de fin de formation, le stagiaire obtient la qualification : </w:t>
      </w:r>
      <w:r w:rsidRPr="0094167C">
        <w:rPr>
          <w:b/>
          <w:bCs/>
        </w:rPr>
        <w:t>SSIAP 1 Service de sécurité incendie et d’assistance aux personnes.</w:t>
      </w:r>
    </w:p>
    <w:p w14:paraId="6BB35D17" w14:textId="77777777" w:rsidR="00D84573" w:rsidRDefault="00D84573" w:rsidP="008C43E6">
      <w:pPr>
        <w:spacing w:after="80"/>
        <w:jc w:val="both"/>
      </w:pPr>
    </w:p>
    <w:p w14:paraId="6EEF2DD8" w14:textId="77777777" w:rsidR="009744AE" w:rsidRDefault="00000000" w:rsidP="005F40FD">
      <w:pPr>
        <w:spacing w:before="200" w:after="120"/>
      </w:pPr>
      <w:r>
        <w:rPr>
          <w:b/>
          <w:color w:val="000000"/>
          <w:sz w:val="24"/>
        </w:rPr>
        <w:t xml:space="preserve">Article 7 - </w:t>
      </w:r>
      <w:r w:rsidRPr="00A346F3">
        <w:rPr>
          <w:b/>
          <w:color w:val="000000"/>
          <w:sz w:val="24"/>
        </w:rPr>
        <w:t>Délai</w:t>
      </w:r>
      <w:r>
        <w:rPr>
          <w:b/>
          <w:color w:val="000000"/>
          <w:sz w:val="24"/>
        </w:rPr>
        <w:t xml:space="preserve"> de rétractation</w:t>
      </w:r>
    </w:p>
    <w:p w14:paraId="68BEA22A" w14:textId="77777777" w:rsidR="009744AE" w:rsidRDefault="00000000" w:rsidP="00716E51">
      <w:pPr>
        <w:spacing w:after="80"/>
        <w:jc w:val="both"/>
      </w:pPr>
      <w:r>
        <w:t>A compter de la date de signature du présent contrat, le stagiaire a un délai de 10 jours pour se rétracter. Le délai de rétractation est porté à 14 jours (article L.121-16 du Code de la consommation) pour les contrats conclus « à distance » et les contrats conclus « hors établissement ». Il en informe l’organisme de formation par lettre recommandée avec accusé de réception. Dans ce cas, aucune somme ne peut être exigée du stagiaire.</w:t>
      </w:r>
    </w:p>
    <w:p w14:paraId="74601845" w14:textId="77777777" w:rsidR="009778C0" w:rsidRDefault="009778C0" w:rsidP="00716E51">
      <w:pPr>
        <w:spacing w:after="80"/>
        <w:jc w:val="both"/>
      </w:pPr>
    </w:p>
    <w:p w14:paraId="2590084D" w14:textId="77777777" w:rsidR="00A64FFD" w:rsidRDefault="00A64FFD">
      <w:pPr>
        <w:rPr>
          <w:b/>
          <w:color w:val="000000"/>
          <w:sz w:val="24"/>
        </w:rPr>
      </w:pPr>
      <w:r>
        <w:rPr>
          <w:b/>
          <w:color w:val="000000"/>
          <w:sz w:val="24"/>
        </w:rPr>
        <w:br w:type="page"/>
      </w:r>
    </w:p>
    <w:p w14:paraId="219B47C5" w14:textId="77777777" w:rsidR="009744AE" w:rsidRDefault="00000000" w:rsidP="005F40FD">
      <w:pPr>
        <w:spacing w:before="200" w:after="120"/>
      </w:pPr>
      <w:r>
        <w:rPr>
          <w:b/>
          <w:color w:val="000000"/>
          <w:sz w:val="24"/>
        </w:rPr>
        <w:lastRenderedPageBreak/>
        <w:t>Article 8 - Dispositions financières</w:t>
      </w:r>
    </w:p>
    <w:tbl>
      <w:tblPr>
        <w:tblW w:w="0" w:type="auto"/>
        <w:jc w:val="center"/>
        <w:tblLayout w:type="fixed"/>
        <w:tblLook w:val="04A0" w:firstRow="1" w:lastRow="0" w:firstColumn="1" w:lastColumn="0" w:noHBand="0" w:noVBand="1"/>
      </w:tblPr>
      <w:tblGrid>
        <w:gridCol w:w="3383"/>
        <w:gridCol w:w="3383"/>
        <w:gridCol w:w="3383"/>
      </w:tblGrid>
      <w:tr w:rsidR="0094167C" w:rsidRPr="008C16E8" w14:paraId="28066DB7" w14:textId="77777777" w:rsidTr="00552999">
        <w:trPr>
          <w:jc w:val="center"/>
        </w:trPr>
        <w:tc>
          <w:tcPr>
            <w:tcW w:w="3383" w:type="dxa"/>
            <w:tcBorders>
              <w:top w:val="single" w:sz="10" w:space="0" w:color="D6E3F2"/>
              <w:left w:val="single" w:sz="10" w:space="0" w:color="D6E3F2"/>
              <w:bottom w:val="single" w:sz="10" w:space="0" w:color="D6E3F2"/>
              <w:right w:val="single" w:sz="10" w:space="0" w:color="D6E3F2"/>
            </w:tcBorders>
            <w:shd w:val="clear" w:color="auto" w:fill="EFF6FF"/>
            <w:tcMar>
              <w:top w:w="170" w:type="dxa"/>
              <w:left w:w="180" w:type="dxa"/>
              <w:bottom w:w="170" w:type="dxa"/>
              <w:right w:w="180" w:type="dxa"/>
            </w:tcMar>
          </w:tcPr>
          <w:p w14:paraId="115223BD" w14:textId="77777777" w:rsidR="0094167C" w:rsidRPr="008C16E8" w:rsidRDefault="0094167C" w:rsidP="00552999">
            <w:pPr>
              <w:spacing w:after="100"/>
              <w:rPr>
                <w:rFonts w:cs="Arial"/>
                <w:szCs w:val="20"/>
              </w:rPr>
            </w:pPr>
            <w:r w:rsidRPr="008C16E8">
              <w:rPr>
                <w:rFonts w:eastAsia="Aptos" w:cs="Arial"/>
                <w:b/>
                <w:color w:val="1D4ED8"/>
                <w:szCs w:val="20"/>
              </w:rPr>
              <w:t>PRIX HT</w:t>
            </w:r>
          </w:p>
          <w:p w14:paraId="1731C681" w14:textId="77777777" w:rsidR="0094167C" w:rsidRPr="008C16E8" w:rsidRDefault="0094167C" w:rsidP="00552999">
            <w:pPr>
              <w:spacing w:after="0"/>
              <w:rPr>
                <w:rFonts w:cs="Arial"/>
                <w:szCs w:val="20"/>
              </w:rPr>
            </w:pP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_formation_eur</w:t>
            </w:r>
            <w:proofErr w:type="spellEnd"/>
            <w:r w:rsidRPr="008C16E8">
              <w:rPr>
                <w:rFonts w:eastAsia="Aptos" w:cs="Arial"/>
                <w:b/>
                <w:color w:val="0F172A"/>
                <w:szCs w:val="20"/>
              </w:rPr>
              <w:t xml:space="preserve"> }}</w:t>
            </w:r>
          </w:p>
        </w:tc>
        <w:tc>
          <w:tcPr>
            <w:tcW w:w="3383" w:type="dxa"/>
            <w:tcBorders>
              <w:top w:val="single" w:sz="10" w:space="0" w:color="D6E3F2"/>
              <w:left w:val="single" w:sz="10" w:space="0" w:color="D6E3F2"/>
              <w:bottom w:val="single" w:sz="10" w:space="0" w:color="D6E3F2"/>
              <w:right w:val="single" w:sz="10" w:space="0" w:color="D6E3F2"/>
            </w:tcBorders>
            <w:shd w:val="clear" w:color="auto" w:fill="F0FDF4"/>
            <w:tcMar>
              <w:top w:w="170" w:type="dxa"/>
              <w:left w:w="180" w:type="dxa"/>
              <w:bottom w:w="170" w:type="dxa"/>
              <w:right w:w="180" w:type="dxa"/>
            </w:tcMar>
          </w:tcPr>
          <w:p w14:paraId="6B990938" w14:textId="77777777" w:rsidR="0094167C" w:rsidRPr="008C16E8" w:rsidRDefault="0094167C" w:rsidP="00552999">
            <w:pPr>
              <w:spacing w:after="100"/>
              <w:rPr>
                <w:rFonts w:cs="Arial"/>
                <w:szCs w:val="20"/>
              </w:rPr>
            </w:pPr>
            <w:r w:rsidRPr="008C16E8">
              <w:rPr>
                <w:rFonts w:eastAsia="Aptos" w:cs="Arial"/>
                <w:b/>
                <w:color w:val="15803D"/>
                <w:szCs w:val="20"/>
              </w:rPr>
              <w:t>EXONÉRATION TVA</w:t>
            </w:r>
          </w:p>
          <w:p w14:paraId="690398AF" w14:textId="77777777" w:rsidR="0094167C" w:rsidRPr="008C16E8" w:rsidRDefault="0094167C" w:rsidP="00552999">
            <w:pPr>
              <w:spacing w:after="0"/>
              <w:rPr>
                <w:rFonts w:cs="Arial"/>
                <w:szCs w:val="20"/>
              </w:rPr>
            </w:pPr>
            <w:r w:rsidRPr="008C16E8">
              <w:rPr>
                <w:rFonts w:eastAsia="Aptos" w:cs="Arial"/>
                <w:b/>
                <w:color w:val="0F172A"/>
                <w:szCs w:val="20"/>
              </w:rPr>
              <w:t>Art. 261-4-4° CGI</w:t>
            </w:r>
          </w:p>
        </w:tc>
        <w:tc>
          <w:tcPr>
            <w:tcW w:w="3383" w:type="dxa"/>
            <w:tcBorders>
              <w:top w:val="single" w:sz="10" w:space="0" w:color="D6E3F2"/>
              <w:left w:val="single" w:sz="10" w:space="0" w:color="D6E3F2"/>
              <w:bottom w:val="single" w:sz="10" w:space="0" w:color="D6E3F2"/>
              <w:right w:val="single" w:sz="10" w:space="0" w:color="D6E3F2"/>
            </w:tcBorders>
            <w:shd w:val="clear" w:color="auto" w:fill="F8FAFC"/>
            <w:tcMar>
              <w:top w:w="170" w:type="dxa"/>
              <w:left w:w="180" w:type="dxa"/>
              <w:bottom w:w="170" w:type="dxa"/>
              <w:right w:w="180" w:type="dxa"/>
            </w:tcMar>
          </w:tcPr>
          <w:p w14:paraId="4A056EA1" w14:textId="77777777" w:rsidR="0094167C" w:rsidRPr="008C16E8" w:rsidRDefault="0094167C" w:rsidP="00552999">
            <w:pPr>
              <w:spacing w:after="100"/>
              <w:rPr>
                <w:rFonts w:cs="Arial"/>
                <w:szCs w:val="20"/>
              </w:rPr>
            </w:pPr>
            <w:r w:rsidRPr="008C16E8">
              <w:rPr>
                <w:rFonts w:eastAsia="Aptos" w:cs="Arial"/>
                <w:b/>
                <w:color w:val="0F172A"/>
                <w:szCs w:val="20"/>
              </w:rPr>
              <w:t>PRIX TTC</w:t>
            </w:r>
          </w:p>
          <w:p w14:paraId="4D71F665" w14:textId="77777777" w:rsidR="0094167C" w:rsidRPr="008C16E8" w:rsidRDefault="0094167C" w:rsidP="00552999">
            <w:pPr>
              <w:spacing w:after="0"/>
              <w:rPr>
                <w:rFonts w:cs="Arial"/>
                <w:szCs w:val="20"/>
              </w:rPr>
            </w:pP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_formation_eur</w:t>
            </w:r>
            <w:proofErr w:type="spellEnd"/>
            <w:r w:rsidRPr="008C16E8">
              <w:rPr>
                <w:rFonts w:eastAsia="Aptos" w:cs="Arial"/>
                <w:b/>
                <w:color w:val="0F172A"/>
                <w:szCs w:val="20"/>
              </w:rPr>
              <w:t xml:space="preserve"> }}</w:t>
            </w:r>
          </w:p>
        </w:tc>
      </w:tr>
    </w:tbl>
    <w:p w14:paraId="19ABC3F9" w14:textId="77777777" w:rsidR="0094167C" w:rsidRPr="008C16E8" w:rsidRDefault="0094167C" w:rsidP="0094167C">
      <w:pPr>
        <w:spacing w:after="140"/>
        <w:jc w:val="both"/>
        <w:rPr>
          <w:rFonts w:cs="Arial"/>
          <w:szCs w:val="20"/>
        </w:rPr>
      </w:pPr>
    </w:p>
    <w:tbl>
      <w:tblPr>
        <w:tblW w:w="0" w:type="auto"/>
        <w:jc w:val="center"/>
        <w:tblLayout w:type="fixed"/>
        <w:tblLook w:val="04A0" w:firstRow="1" w:lastRow="0" w:firstColumn="1" w:lastColumn="0" w:noHBand="0" w:noVBand="1"/>
      </w:tblPr>
      <w:tblGrid>
        <w:gridCol w:w="10150"/>
      </w:tblGrid>
      <w:tr w:rsidR="0094167C" w:rsidRPr="008C16E8" w14:paraId="5F6F742A" w14:textId="77777777" w:rsidTr="00552999">
        <w:trPr>
          <w:jc w:val="center"/>
        </w:trPr>
        <w:tc>
          <w:tcPr>
            <w:tcW w:w="10150" w:type="dxa"/>
            <w:tcBorders>
              <w:top w:val="single" w:sz="8" w:space="0" w:color="CBD5E1"/>
              <w:left w:val="single" w:sz="8" w:space="0" w:color="CBD5E1"/>
              <w:bottom w:val="single" w:sz="8" w:space="0" w:color="CBD5E1"/>
              <w:right w:val="single" w:sz="8" w:space="0" w:color="CBD5E1"/>
            </w:tcBorders>
            <w:shd w:val="clear" w:color="auto" w:fill="F8FAFC"/>
            <w:tcMar>
              <w:top w:w="150" w:type="dxa"/>
              <w:left w:w="220" w:type="dxa"/>
              <w:bottom w:w="150" w:type="dxa"/>
              <w:right w:w="220" w:type="dxa"/>
            </w:tcMar>
          </w:tcPr>
          <w:p w14:paraId="6D89EDAA" w14:textId="77777777" w:rsidR="0094167C" w:rsidRPr="008C16E8" w:rsidRDefault="0094167C" w:rsidP="00552999">
            <w:pPr>
              <w:spacing w:after="0"/>
              <w:jc w:val="both"/>
              <w:rPr>
                <w:rFonts w:cs="Arial"/>
                <w:szCs w:val="20"/>
              </w:rPr>
            </w:pPr>
            <w:r w:rsidRPr="008C16E8">
              <w:rPr>
                <w:rFonts w:eastAsia="Aptos" w:cs="Arial"/>
                <w:color w:val="334155"/>
                <w:szCs w:val="20"/>
              </w:rPr>
              <w:t xml:space="preserve">Le prix de l’action de formation est fixé à </w:t>
            </w: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w:t>
            </w:r>
            <w:proofErr w:type="gramStart"/>
            <w:r w:rsidRPr="008C16E8">
              <w:rPr>
                <w:rFonts w:eastAsia="Aptos" w:cs="Arial"/>
                <w:b/>
                <w:color w:val="0F172A"/>
                <w:szCs w:val="20"/>
              </w:rPr>
              <w:t>eur</w:t>
            </w:r>
            <w:proofErr w:type="spellEnd"/>
            <w:r w:rsidRPr="008C16E8">
              <w:rPr>
                <w:rFonts w:eastAsia="Aptos" w:cs="Arial"/>
                <w:b/>
                <w:color w:val="0F172A"/>
                <w:szCs w:val="20"/>
              </w:rPr>
              <w:t xml:space="preserve"> }</w:t>
            </w:r>
            <w:proofErr w:type="gramEnd"/>
            <w:r w:rsidRPr="008C16E8">
              <w:rPr>
                <w:rFonts w:eastAsia="Aptos" w:cs="Arial"/>
                <w:b/>
                <w:color w:val="0F172A"/>
                <w:szCs w:val="20"/>
              </w:rPr>
              <w:t>} HT</w:t>
            </w:r>
            <w:r w:rsidRPr="008C16E8">
              <w:rPr>
                <w:rFonts w:eastAsia="Aptos" w:cs="Arial"/>
                <w:color w:val="334155"/>
                <w:szCs w:val="20"/>
              </w:rPr>
              <w:t xml:space="preserve">. L’organisme de formation atteste être exonéré de TVA en application de l’article 261-4-4° du Code général des impôts. Le prix total de l’action de formation est donc fixé à </w:t>
            </w: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w:t>
            </w:r>
            <w:proofErr w:type="gramStart"/>
            <w:r w:rsidRPr="008C16E8">
              <w:rPr>
                <w:rFonts w:eastAsia="Aptos" w:cs="Arial"/>
                <w:b/>
                <w:color w:val="0F172A"/>
                <w:szCs w:val="20"/>
              </w:rPr>
              <w:t>eur</w:t>
            </w:r>
            <w:proofErr w:type="spellEnd"/>
            <w:r w:rsidRPr="008C16E8">
              <w:rPr>
                <w:rFonts w:eastAsia="Aptos" w:cs="Arial"/>
                <w:b/>
                <w:color w:val="0F172A"/>
                <w:szCs w:val="20"/>
              </w:rPr>
              <w:t xml:space="preserve"> }</w:t>
            </w:r>
            <w:proofErr w:type="gramEnd"/>
            <w:r w:rsidRPr="008C16E8">
              <w:rPr>
                <w:rFonts w:eastAsia="Aptos" w:cs="Arial"/>
                <w:b/>
                <w:color w:val="0F172A"/>
                <w:szCs w:val="20"/>
              </w:rPr>
              <w:t>} TTC</w:t>
            </w:r>
            <w:r w:rsidRPr="008C16E8">
              <w:rPr>
                <w:rFonts w:eastAsia="Aptos" w:cs="Arial"/>
                <w:color w:val="334155"/>
                <w:szCs w:val="20"/>
              </w:rPr>
              <w:t>.</w:t>
            </w:r>
          </w:p>
        </w:tc>
      </w:tr>
    </w:tbl>
    <w:p w14:paraId="51C84E31" w14:textId="77777777" w:rsidR="0094167C" w:rsidRDefault="0094167C" w:rsidP="0094167C">
      <w:pPr>
        <w:spacing w:before="160" w:after="80"/>
      </w:pPr>
      <w:r>
        <w:rPr>
          <w:b/>
        </w:rPr>
        <w:t>Tableau de prise en charge financière</w:t>
      </w:r>
    </w:p>
    <w:tbl>
      <w:tblPr>
        <w:tblW w:w="0" w:type="auto"/>
        <w:jc w:val="center"/>
        <w:tblLayout w:type="fixed"/>
        <w:tblLook w:val="04A0" w:firstRow="1" w:lastRow="0" w:firstColumn="1" w:lastColumn="0" w:noHBand="0" w:noVBand="1"/>
      </w:tblPr>
      <w:tblGrid>
        <w:gridCol w:w="2550"/>
        <w:gridCol w:w="3800"/>
        <w:gridCol w:w="3800"/>
      </w:tblGrid>
      <w:tr w:rsidR="0094167C" w:rsidRPr="00D16692" w14:paraId="449A4033"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ECFDF5"/>
            <w:tcMar>
              <w:top w:w="135" w:type="dxa"/>
              <w:left w:w="150" w:type="dxa"/>
              <w:bottom w:w="135" w:type="dxa"/>
              <w:right w:w="150" w:type="dxa"/>
            </w:tcMar>
            <w:vAlign w:val="center"/>
          </w:tcPr>
          <w:p w14:paraId="0C6C8CF7" w14:textId="77777777" w:rsidR="0094167C" w:rsidRPr="00D16692" w:rsidRDefault="0094167C" w:rsidP="00552999">
            <w:pPr>
              <w:spacing w:after="0"/>
              <w:rPr>
                <w:rFonts w:cs="Arial"/>
                <w:szCs w:val="20"/>
              </w:rPr>
            </w:pPr>
            <w:r w:rsidRPr="00D16692">
              <w:rPr>
                <w:rFonts w:eastAsia="Aptos" w:cs="Arial"/>
                <w:b/>
                <w:color w:val="047857"/>
                <w:szCs w:val="20"/>
              </w:rPr>
              <w:t>CPF mobilisé</w:t>
            </w:r>
            <w:r>
              <w:rPr>
                <w:rFonts w:eastAsia="Aptos" w:cs="Arial"/>
                <w:b/>
                <w:color w:val="047857"/>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3B688712" w14:textId="77777777" w:rsidR="0094167C" w:rsidRPr="00D16692" w:rsidRDefault="0094167C" w:rsidP="00552999">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_cpf_eur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34127EE1" w14:textId="77777777" w:rsidR="0094167C" w:rsidRPr="00D16692" w:rsidRDefault="0094167C" w:rsidP="00552999">
            <w:pPr>
              <w:spacing w:after="0"/>
              <w:rPr>
                <w:rFonts w:cs="Arial"/>
                <w:szCs w:val="20"/>
              </w:rPr>
            </w:pPr>
            <w:r w:rsidRPr="00D16692">
              <w:rPr>
                <w:rFonts w:eastAsia="Aptos" w:cs="Arial"/>
                <w:color w:val="334155"/>
                <w:szCs w:val="20"/>
              </w:rPr>
              <w:t>Montant pris en charge via le Compte Personnel de Formation.</w:t>
            </w:r>
          </w:p>
        </w:tc>
      </w:tr>
      <w:tr w:rsidR="0094167C" w:rsidRPr="00D16692" w14:paraId="440EBF58"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5F3FF"/>
            <w:tcMar>
              <w:top w:w="135" w:type="dxa"/>
              <w:left w:w="150" w:type="dxa"/>
              <w:bottom w:w="135" w:type="dxa"/>
              <w:right w:w="150" w:type="dxa"/>
            </w:tcMar>
            <w:vAlign w:val="center"/>
          </w:tcPr>
          <w:p w14:paraId="6C9DC2C9" w14:textId="77777777" w:rsidR="0094167C" w:rsidRPr="00D16692" w:rsidRDefault="0094167C" w:rsidP="00552999">
            <w:pPr>
              <w:spacing w:after="0"/>
              <w:rPr>
                <w:rFonts w:cs="Arial"/>
                <w:szCs w:val="20"/>
              </w:rPr>
            </w:pPr>
            <w:r w:rsidRPr="00D16692">
              <w:rPr>
                <w:rFonts w:eastAsia="Aptos" w:cs="Arial"/>
                <w:b/>
                <w:color w:val="6D28D9"/>
                <w:szCs w:val="20"/>
              </w:rPr>
              <w:t>Autre financement</w:t>
            </w:r>
            <w:r>
              <w:rPr>
                <w:rFonts w:eastAsia="Aptos" w:cs="Arial"/>
                <w:b/>
                <w:color w:val="6D28D9"/>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7B468630" w14:textId="77777777" w:rsidR="0094167C" w:rsidRPr="00D16692" w:rsidRDefault="0094167C" w:rsidP="00552999">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_autre_eur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5B96D24D" w14:textId="77777777" w:rsidR="0094167C" w:rsidRPr="00D16692" w:rsidRDefault="0094167C" w:rsidP="00552999">
            <w:pPr>
              <w:spacing w:after="0"/>
              <w:rPr>
                <w:rFonts w:cs="Arial"/>
                <w:szCs w:val="20"/>
              </w:rPr>
            </w:pPr>
            <w:r w:rsidRPr="00D16692">
              <w:rPr>
                <w:rFonts w:eastAsia="Aptos" w:cs="Arial"/>
                <w:color w:val="334155"/>
                <w:szCs w:val="20"/>
              </w:rPr>
              <w:t>Prise en charge complémentaire éventuelle par un tiers ou un autre dispositif.</w:t>
            </w:r>
          </w:p>
        </w:tc>
      </w:tr>
      <w:tr w:rsidR="0094167C" w:rsidRPr="00D16692" w14:paraId="4943C1DB"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EF2F2"/>
            <w:tcMar>
              <w:top w:w="135" w:type="dxa"/>
              <w:left w:w="150" w:type="dxa"/>
              <w:bottom w:w="135" w:type="dxa"/>
              <w:right w:w="150" w:type="dxa"/>
            </w:tcMar>
            <w:vAlign w:val="center"/>
          </w:tcPr>
          <w:p w14:paraId="04CF77FA" w14:textId="77777777" w:rsidR="0094167C" w:rsidRPr="00D16692" w:rsidRDefault="0094167C" w:rsidP="00552999">
            <w:pPr>
              <w:spacing w:after="0"/>
              <w:rPr>
                <w:rFonts w:cs="Arial"/>
                <w:szCs w:val="20"/>
              </w:rPr>
            </w:pPr>
            <w:r w:rsidRPr="00D16692">
              <w:rPr>
                <w:rFonts w:eastAsia="Aptos" w:cs="Arial"/>
                <w:b/>
                <w:color w:val="B91C1C"/>
                <w:szCs w:val="20"/>
              </w:rPr>
              <w:t>Reste à charge personnel</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263A5F9A" w14:textId="77777777" w:rsidR="0094167C" w:rsidRPr="008D0DA1" w:rsidRDefault="0094167C" w:rsidP="00552999">
            <w:pPr>
              <w:spacing w:after="0"/>
              <w:jc w:val="center"/>
              <w:rPr>
                <w:rFonts w:cs="Arial"/>
                <w:b/>
                <w:bCs/>
                <w:szCs w:val="20"/>
              </w:rPr>
            </w:pPr>
            <w:proofErr w:type="gramStart"/>
            <w:r w:rsidRPr="00652A03">
              <w:rPr>
                <w:rFonts w:eastAsiaTheme="minorEastAsia" w:cs="Arial"/>
                <w:b/>
                <w:bCs/>
                <w:szCs w:val="20"/>
              </w:rPr>
              <w:t xml:space="preserve">{{ </w:t>
            </w:r>
            <w:proofErr w:type="spellStart"/>
            <w:r w:rsidRPr="00652A03">
              <w:rPr>
                <w:rFonts w:eastAsiaTheme="minorEastAsia" w:cs="Arial"/>
                <w:b/>
                <w:bCs/>
                <w:szCs w:val="20"/>
              </w:rPr>
              <w:t>montant</w:t>
            </w:r>
            <w:proofErr w:type="gramEnd"/>
            <w:r w:rsidRPr="00652A03">
              <w:rPr>
                <w:rFonts w:eastAsiaTheme="minorEastAsia" w:cs="Arial"/>
                <w:b/>
                <w:bCs/>
                <w:szCs w:val="20"/>
              </w:rPr>
              <w:t>_financement_personnel_eur</w:t>
            </w:r>
            <w:proofErr w:type="spellEnd"/>
            <w:r w:rsidRPr="00652A03">
              <w:rPr>
                <w:rFonts w:eastAsiaTheme="minorEastAsia" w:cs="Arial"/>
                <w:b/>
                <w:bCs/>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2872701D" w14:textId="77777777" w:rsidR="0094167C" w:rsidRPr="00D16692" w:rsidRDefault="0094167C" w:rsidP="00552999">
            <w:pPr>
              <w:spacing w:after="0"/>
              <w:rPr>
                <w:rFonts w:cs="Arial"/>
                <w:szCs w:val="20"/>
              </w:rPr>
            </w:pPr>
            <w:r w:rsidRPr="00D16692">
              <w:rPr>
                <w:rFonts w:eastAsia="Aptos" w:cs="Arial"/>
                <w:color w:val="334155"/>
                <w:szCs w:val="20"/>
              </w:rPr>
              <w:t>Solde restant à la charge du stagiaire après déduction des prises en charge.</w:t>
            </w:r>
          </w:p>
        </w:tc>
      </w:tr>
    </w:tbl>
    <w:p w14:paraId="4770C6AD" w14:textId="77777777" w:rsidR="0094167C" w:rsidRDefault="0094167C" w:rsidP="0094167C">
      <w:pPr>
        <w:spacing w:after="80"/>
        <w:jc w:val="both"/>
      </w:pPr>
    </w:p>
    <w:p w14:paraId="4C82A5B3" w14:textId="77777777" w:rsidR="0094167C" w:rsidRPr="001F3AF5" w:rsidRDefault="0094167C" w:rsidP="0094167C">
      <w:pPr>
        <w:spacing w:after="60" w:line="252" w:lineRule="auto"/>
        <w:jc w:val="both"/>
        <w:rPr>
          <w:rFonts w:cs="Arial"/>
          <w:b/>
          <w:bCs/>
          <w:sz w:val="16"/>
          <w:szCs w:val="16"/>
        </w:rPr>
      </w:pPr>
      <w:r w:rsidRPr="001F3AF5">
        <w:rPr>
          <w:sz w:val="16"/>
          <w:szCs w:val="20"/>
        </w:rPr>
        <w:t>**</w:t>
      </w:r>
      <w:r w:rsidRPr="001F3AF5">
        <w:rPr>
          <w:rFonts w:cs="Arial"/>
          <w:sz w:val="16"/>
          <w:szCs w:val="16"/>
        </w:rPr>
        <w:t xml:space="preserve"> Conformément à l’accord de prise en charge, à la notification de financement, à la convention de financement ou à la validation de dossier annexé(e) au présent contrat. Le montant effectivement pris en charge est celui figurant sur ce justificatif. </w:t>
      </w:r>
      <w:r w:rsidRPr="001F3AF5">
        <w:rPr>
          <w:rFonts w:cs="Arial"/>
          <w:b/>
          <w:bCs/>
          <w:sz w:val="16"/>
          <w:szCs w:val="16"/>
        </w:rPr>
        <w:t>En cas de refus, d’annulation ou de modification de la prise en charge, la part non financée devra être réglée par le stagiaire, selon les règles applicables au dispositif mobilisé et les modalités de paiement prévues au présent contrat.</w:t>
      </w:r>
    </w:p>
    <w:p w14:paraId="4B1BAF79" w14:textId="77777777" w:rsidR="0094167C" w:rsidRDefault="0094167C" w:rsidP="0094167C">
      <w:pPr>
        <w:spacing w:after="60" w:line="252" w:lineRule="auto"/>
      </w:pPr>
    </w:p>
    <w:tbl>
      <w:tblPr>
        <w:tblW w:w="0" w:type="auto"/>
        <w:jc w:val="center"/>
        <w:tblLayout w:type="fixed"/>
        <w:tblLook w:val="04A0" w:firstRow="1" w:lastRow="0" w:firstColumn="1" w:lastColumn="0" w:noHBand="0" w:noVBand="1"/>
      </w:tblPr>
      <w:tblGrid>
        <w:gridCol w:w="9979"/>
      </w:tblGrid>
      <w:tr w:rsidR="0094167C" w14:paraId="50C719B3" w14:textId="77777777" w:rsidTr="00552999">
        <w:trPr>
          <w:jc w:val="center"/>
        </w:trPr>
        <w:tc>
          <w:tcPr>
            <w:tcW w:w="9979" w:type="dxa"/>
            <w:tcBorders>
              <w:top w:val="single" w:sz="10" w:space="0" w:color="CBD5E1"/>
              <w:left w:val="single" w:sz="10" w:space="0" w:color="CBD5E1"/>
              <w:bottom w:val="single" w:sz="10" w:space="0" w:color="CBD5E1"/>
              <w:right w:val="single" w:sz="10" w:space="0" w:color="CBD5E1"/>
            </w:tcBorders>
            <w:shd w:val="clear" w:color="auto" w:fill="F8FAFC"/>
            <w:tcMar>
              <w:top w:w="180" w:type="dxa"/>
              <w:left w:w="220" w:type="dxa"/>
              <w:bottom w:w="180" w:type="dxa"/>
              <w:right w:w="220" w:type="dxa"/>
            </w:tcMar>
          </w:tcPr>
          <w:p w14:paraId="0027A0EF" w14:textId="77777777" w:rsidR="0094167C" w:rsidRDefault="0094167C" w:rsidP="00552999">
            <w:pPr>
              <w:spacing w:after="120" w:line="252" w:lineRule="auto"/>
            </w:pPr>
            <w:r>
              <w:rPr>
                <w:b/>
                <w:color w:val="0F172A"/>
                <w:sz w:val="21"/>
              </w:rPr>
              <w:t>Engagement du stagiaire</w:t>
            </w:r>
          </w:p>
          <w:p w14:paraId="0B559A7D" w14:textId="77777777" w:rsidR="0094167C" w:rsidRDefault="0094167C" w:rsidP="00552999">
            <w:pPr>
              <w:spacing w:after="0"/>
              <w:jc w:val="both"/>
              <w:rPr>
                <w:color w:val="334155"/>
              </w:rPr>
            </w:pPr>
            <w:r>
              <w:rPr>
                <w:color w:val="334155"/>
              </w:rPr>
              <w:t xml:space="preserve">Le stagiaire s’engage à régler la somme de </w:t>
            </w:r>
            <w:proofErr w:type="gramStart"/>
            <w:r w:rsidRPr="008D0DA1">
              <w:rPr>
                <w:b/>
                <w:color w:val="DC2626"/>
                <w:sz w:val="21"/>
              </w:rPr>
              <w:t xml:space="preserve">{{ </w:t>
            </w:r>
            <w:proofErr w:type="spellStart"/>
            <w:r w:rsidRPr="008D0DA1">
              <w:rPr>
                <w:b/>
                <w:color w:val="DC2626"/>
                <w:sz w:val="21"/>
              </w:rPr>
              <w:t>montant</w:t>
            </w:r>
            <w:proofErr w:type="gramEnd"/>
            <w:r w:rsidRPr="008D0DA1">
              <w:rPr>
                <w:b/>
                <w:color w:val="DC2626"/>
                <w:sz w:val="21"/>
              </w:rPr>
              <w:t>_</w:t>
            </w:r>
            <w:r>
              <w:rPr>
                <w:b/>
                <w:color w:val="DC2626"/>
                <w:sz w:val="21"/>
              </w:rPr>
              <w:t>financement_</w:t>
            </w:r>
            <w:r w:rsidRPr="008D0DA1">
              <w:rPr>
                <w:b/>
                <w:color w:val="DC2626"/>
                <w:sz w:val="21"/>
              </w:rPr>
              <w:t>personnel_</w:t>
            </w:r>
            <w:proofErr w:type="gramStart"/>
            <w:r w:rsidRPr="008D0DA1">
              <w:rPr>
                <w:b/>
                <w:color w:val="DC2626"/>
                <w:sz w:val="21"/>
              </w:rPr>
              <w:t>eur</w:t>
            </w:r>
            <w:proofErr w:type="spellEnd"/>
            <w:r w:rsidRPr="008D0DA1">
              <w:rPr>
                <w:b/>
                <w:color w:val="DC2626"/>
                <w:sz w:val="21"/>
              </w:rPr>
              <w:t xml:space="preserve"> }</w:t>
            </w:r>
            <w:proofErr w:type="gramEnd"/>
            <w:r>
              <w:rPr>
                <w:b/>
                <w:color w:val="DC2626"/>
                <w:sz w:val="21"/>
              </w:rPr>
              <w:t>}</w:t>
            </w:r>
            <w:r>
              <w:rPr>
                <w:color w:val="334155"/>
              </w:rPr>
              <w:t>, correspondant au montant restant à sa charge après déduction du montant pris en charge via CPF (</w:t>
            </w:r>
            <w:proofErr w:type="gramStart"/>
            <w:r>
              <w:rPr>
                <w:b/>
                <w:color w:val="16A34A"/>
                <w:sz w:val="21"/>
              </w:rPr>
              <w:t xml:space="preserve">{{ </w:t>
            </w:r>
            <w:proofErr w:type="spellStart"/>
            <w:r>
              <w:rPr>
                <w:b/>
                <w:color w:val="16A34A"/>
                <w:sz w:val="21"/>
              </w:rPr>
              <w:t>montant</w:t>
            </w:r>
            <w:proofErr w:type="gramEnd"/>
            <w:r>
              <w:rPr>
                <w:b/>
                <w:color w:val="16A34A"/>
                <w:sz w:val="21"/>
              </w:rPr>
              <w:t>_cpf_</w:t>
            </w:r>
            <w:proofErr w:type="gramStart"/>
            <w:r>
              <w:rPr>
                <w:b/>
                <w:color w:val="16A34A"/>
                <w:sz w:val="21"/>
              </w:rPr>
              <w:t>eur</w:t>
            </w:r>
            <w:proofErr w:type="spellEnd"/>
            <w:r>
              <w:rPr>
                <w:b/>
                <w:color w:val="16A34A"/>
                <w:sz w:val="21"/>
              </w:rPr>
              <w:t xml:space="preserve"> }</w:t>
            </w:r>
            <w:proofErr w:type="gramEnd"/>
            <w:r>
              <w:rPr>
                <w:b/>
                <w:color w:val="16A34A"/>
                <w:sz w:val="21"/>
              </w:rPr>
              <w:t>}</w:t>
            </w:r>
            <w:r>
              <w:rPr>
                <w:color w:val="334155"/>
              </w:rPr>
              <w:t>) et des autres financements éventuels (</w:t>
            </w:r>
            <w:proofErr w:type="gramStart"/>
            <w:r>
              <w:rPr>
                <w:b/>
                <w:color w:val="7C3AED"/>
                <w:sz w:val="21"/>
              </w:rPr>
              <w:t xml:space="preserve">{{ </w:t>
            </w:r>
            <w:proofErr w:type="spellStart"/>
            <w:r>
              <w:rPr>
                <w:b/>
                <w:color w:val="7C3AED"/>
                <w:sz w:val="21"/>
              </w:rPr>
              <w:t>montant</w:t>
            </w:r>
            <w:proofErr w:type="gramEnd"/>
            <w:r>
              <w:rPr>
                <w:b/>
                <w:color w:val="7C3AED"/>
                <w:sz w:val="21"/>
              </w:rPr>
              <w:t>_autre_</w:t>
            </w:r>
            <w:proofErr w:type="gramStart"/>
            <w:r>
              <w:rPr>
                <w:b/>
                <w:color w:val="7C3AED"/>
                <w:sz w:val="21"/>
              </w:rPr>
              <w:t>eur</w:t>
            </w:r>
            <w:proofErr w:type="spellEnd"/>
            <w:r>
              <w:rPr>
                <w:b/>
                <w:color w:val="7C3AED"/>
                <w:sz w:val="21"/>
              </w:rPr>
              <w:t xml:space="preserve"> }}</w:t>
            </w:r>
            <w:r>
              <w:rPr>
                <w:color w:val="334155"/>
              </w:rPr>
              <w:t>)*</w:t>
            </w:r>
            <w:proofErr w:type="gramEnd"/>
          </w:p>
          <w:p w14:paraId="6E146096" w14:textId="77777777" w:rsidR="0094167C" w:rsidRDefault="0094167C" w:rsidP="00552999">
            <w:pPr>
              <w:spacing w:after="0"/>
              <w:jc w:val="both"/>
              <w:rPr>
                <w:color w:val="334155"/>
              </w:rPr>
            </w:pPr>
          </w:p>
          <w:p w14:paraId="1ECA4508" w14:textId="77777777" w:rsidR="0094167C" w:rsidRDefault="0094167C" w:rsidP="00552999">
            <w:pPr>
              <w:spacing w:after="0"/>
              <w:jc w:val="both"/>
            </w:pPr>
            <w:r>
              <w:rPr>
                <w:color w:val="334155"/>
              </w:rPr>
              <w:t xml:space="preserve">Le solde restant dû par le stagiaire donnera lieu à un échelonnement des paiements au fur et à mesure du déroulement de l’action de formation. Il devra être intégralement réglé au plus tard </w:t>
            </w:r>
            <w:r>
              <w:rPr>
                <w:b/>
                <w:color w:val="DC2626"/>
              </w:rPr>
              <w:t>5 jours avant la date d’examen.</w:t>
            </w:r>
          </w:p>
        </w:tc>
      </w:tr>
    </w:tbl>
    <w:p w14:paraId="0131C10C" w14:textId="77777777" w:rsidR="0094167C" w:rsidRPr="007A0D5C" w:rsidRDefault="0094167C" w:rsidP="0094167C">
      <w:pPr>
        <w:spacing w:before="200" w:after="120"/>
        <w:jc w:val="both"/>
        <w:rPr>
          <w:b/>
          <w:color w:val="000000"/>
          <w:sz w:val="16"/>
          <w:szCs w:val="16"/>
        </w:rPr>
      </w:pPr>
      <w:r>
        <w:rPr>
          <w:color w:val="334155"/>
          <w:sz w:val="16"/>
          <w:szCs w:val="16"/>
        </w:rPr>
        <w:t>*</w:t>
      </w:r>
      <w:r w:rsidRPr="007A0D5C">
        <w:rPr>
          <w:color w:val="334155"/>
          <w:sz w:val="16"/>
          <w:szCs w:val="16"/>
        </w:rPr>
        <w:t>Aucune somme ne pourra être exigée avant l’expiration du délai de rétractation mentionné à l’article 7 du présent contrat. À l’issue de ce délai, le premier versement effectué par le stagiaire ne pourra excéder 30 % du montant restant à sa charge.</w:t>
      </w:r>
    </w:p>
    <w:p w14:paraId="716D22E3" w14:textId="56B5A39A" w:rsidR="0094167C" w:rsidRDefault="0094167C">
      <w:pPr>
        <w:rPr>
          <w:b/>
          <w:color w:val="000000"/>
          <w:sz w:val="24"/>
        </w:rPr>
      </w:pPr>
    </w:p>
    <w:p w14:paraId="78238198" w14:textId="228F6046" w:rsidR="005F40FD" w:rsidRPr="005F40FD" w:rsidRDefault="00000000" w:rsidP="005F40FD">
      <w:pPr>
        <w:spacing w:before="200" w:after="120"/>
        <w:rPr>
          <w:b/>
          <w:color w:val="000000"/>
          <w:sz w:val="24"/>
        </w:rPr>
      </w:pPr>
      <w:r>
        <w:rPr>
          <w:b/>
          <w:color w:val="000000"/>
          <w:sz w:val="24"/>
        </w:rPr>
        <w:lastRenderedPageBreak/>
        <w:t>Article 9 - Interruption de stage</w:t>
      </w:r>
    </w:p>
    <w:p w14:paraId="052F973D" w14:textId="77777777" w:rsidR="005F40FD" w:rsidRDefault="005F40FD" w:rsidP="00412BDE">
      <w:pPr>
        <w:spacing w:after="80"/>
        <w:jc w:val="both"/>
      </w:pPr>
    </w:p>
    <w:p w14:paraId="0DC9ABBF" w14:textId="77777777" w:rsidR="009744AE" w:rsidRDefault="00000000" w:rsidP="00412BDE">
      <w:pPr>
        <w:spacing w:after="80"/>
        <w:jc w:val="both"/>
      </w:pPr>
      <w:r>
        <w:t>En cas de cessation de l’action de formation du fait de l’abandon du stage par le stagiaire pour un autre motif que la force majeure dûment reconnue, le présent contrat est résilié selon les modalités financières suivantes :</w:t>
      </w:r>
    </w:p>
    <w:p w14:paraId="0CCE74CA" w14:textId="77777777" w:rsidR="005F40FD" w:rsidRDefault="005F40FD" w:rsidP="00412BDE">
      <w:pPr>
        <w:spacing w:after="80"/>
        <w:jc w:val="both"/>
      </w:pPr>
    </w:p>
    <w:p w14:paraId="676317E9" w14:textId="77777777" w:rsidR="009744AE" w:rsidRDefault="00000000" w:rsidP="00412BDE">
      <w:pPr>
        <w:spacing w:after="80"/>
        <w:ind w:left="360" w:hanging="216"/>
        <w:jc w:val="both"/>
      </w:pPr>
      <w:r>
        <w:t>- En cas d’annulation dans un délai supérieur à 1 mois avant le début de la formation : le stagiaire est tenu de payer une pénalité d’annulation à hauteur de 10 % du coût total initial de la formation.</w:t>
      </w:r>
    </w:p>
    <w:p w14:paraId="5F993E21" w14:textId="77777777" w:rsidR="009744AE" w:rsidRDefault="00000000" w:rsidP="00412BDE">
      <w:pPr>
        <w:spacing w:after="80"/>
        <w:ind w:left="360" w:hanging="216"/>
        <w:jc w:val="both"/>
      </w:pPr>
      <w:r>
        <w:t>- En cas d’annulation entre 1 mois et 2 semaines avant la date de formation : le stagiaire est tenu de payer une pénalité d’annulation à hauteur de 20 % du coût total initial de la formation.</w:t>
      </w:r>
    </w:p>
    <w:p w14:paraId="14F154D4" w14:textId="77777777" w:rsidR="009744AE" w:rsidRDefault="00000000" w:rsidP="00412BDE">
      <w:pPr>
        <w:spacing w:after="80"/>
        <w:ind w:left="360" w:hanging="216"/>
        <w:jc w:val="both"/>
      </w:pPr>
      <w:r>
        <w:t>- En cas d’annulation dans un délai inférieur à 2 semaines avant la date de formation : le stagiaire est tenu de payer une pénalité d’annulation à hauteur de 30 % du coût total initial de la formation.</w:t>
      </w:r>
    </w:p>
    <w:p w14:paraId="094FFE85" w14:textId="77777777" w:rsidR="009744AE" w:rsidRDefault="00000000" w:rsidP="00412BDE">
      <w:pPr>
        <w:spacing w:after="80"/>
        <w:ind w:left="360" w:hanging="216"/>
        <w:jc w:val="both"/>
      </w:pPr>
      <w:r>
        <w:t xml:space="preserve">- En cas d’annulation pendant la formation : le stagiaire est tenu de payer une pénalité d’annulation à hauteur de 30 % du coût total initial de la formation + les prestations effectivement dispensées au prorata </w:t>
      </w:r>
      <w:proofErr w:type="spellStart"/>
      <w:r>
        <w:t>temporis</w:t>
      </w:r>
      <w:proofErr w:type="spellEnd"/>
      <w:r>
        <w:t xml:space="preserve"> de leur valeur prévue au présent contrat.</w:t>
      </w:r>
    </w:p>
    <w:p w14:paraId="5CE3DBF4" w14:textId="77777777" w:rsidR="005F40FD" w:rsidRDefault="005F40FD" w:rsidP="00412BDE">
      <w:pPr>
        <w:spacing w:after="80"/>
        <w:ind w:left="360" w:hanging="216"/>
        <w:jc w:val="both"/>
      </w:pPr>
    </w:p>
    <w:p w14:paraId="2C79FCDA" w14:textId="77777777" w:rsidR="009744AE" w:rsidRDefault="00000000" w:rsidP="00412BDE">
      <w:pPr>
        <w:spacing w:after="80"/>
        <w:jc w:val="both"/>
      </w:pPr>
      <w:r>
        <w:t xml:space="preserve">Si le stagiaire est empêché de suivre l’action par suite de force majeure dûment reconnue, le contrat de formation professionnelle est résilié. Dans ce cas, seules les prestations effectivement dispensées sont dues au prorata </w:t>
      </w:r>
      <w:proofErr w:type="spellStart"/>
      <w:r>
        <w:t>temporis</w:t>
      </w:r>
      <w:proofErr w:type="spellEnd"/>
      <w:r>
        <w:t xml:space="preserve"> de leur valeur prévue au présent contrat.</w:t>
      </w:r>
    </w:p>
    <w:p w14:paraId="5EE60F89" w14:textId="77777777" w:rsidR="005F40FD" w:rsidRDefault="005F40FD" w:rsidP="00412BDE">
      <w:pPr>
        <w:spacing w:after="80"/>
        <w:jc w:val="both"/>
      </w:pPr>
    </w:p>
    <w:p w14:paraId="3AEEDA87" w14:textId="77777777" w:rsidR="009744AE" w:rsidRDefault="00000000" w:rsidP="00412BDE">
      <w:pPr>
        <w:spacing w:after="80"/>
        <w:jc w:val="both"/>
      </w:pPr>
      <w:r>
        <w:t>En cas de cessation de l’action de formation du fait du prestataire de formation :</w:t>
      </w:r>
    </w:p>
    <w:p w14:paraId="78424C20" w14:textId="77777777" w:rsidR="009744AE" w:rsidRDefault="00000000" w:rsidP="00412BDE">
      <w:pPr>
        <w:spacing w:after="80"/>
        <w:ind w:left="360" w:hanging="216"/>
        <w:jc w:val="both"/>
      </w:pPr>
      <w:r>
        <w:t>- en cas d’annulation de la formation avant son commencement, le stagiaire est intégralement remboursé,</w:t>
      </w:r>
    </w:p>
    <w:p w14:paraId="226F54B9" w14:textId="77777777" w:rsidR="009744AE" w:rsidRDefault="00000000" w:rsidP="00412BDE">
      <w:pPr>
        <w:spacing w:after="80"/>
        <w:ind w:left="360" w:hanging="216"/>
        <w:jc w:val="both"/>
      </w:pPr>
      <w:r>
        <w:t>- en cas d’annulation de la formation en cours de formation, seules les prestations effectivement dispensées sont</w:t>
      </w:r>
      <w:r w:rsidR="00F91172">
        <w:t xml:space="preserve"> </w:t>
      </w:r>
      <w:r>
        <w:t xml:space="preserve">dues par le stagiaire au prorata </w:t>
      </w:r>
      <w:proofErr w:type="spellStart"/>
      <w:r>
        <w:t>temporis</w:t>
      </w:r>
      <w:proofErr w:type="spellEnd"/>
      <w:r>
        <w:t xml:space="preserve"> de leur valeur prévue au présent contrat.</w:t>
      </w:r>
    </w:p>
    <w:p w14:paraId="241202AB" w14:textId="77777777" w:rsidR="003D2CDE" w:rsidRDefault="003D2CDE" w:rsidP="00412BDE">
      <w:pPr>
        <w:spacing w:after="80"/>
        <w:ind w:left="360" w:hanging="216"/>
        <w:jc w:val="both"/>
      </w:pPr>
    </w:p>
    <w:p w14:paraId="61FD1C35" w14:textId="77777777" w:rsidR="009744AE" w:rsidRPr="00093F38" w:rsidRDefault="008E4E26" w:rsidP="00093F38">
      <w:pPr>
        <w:rPr>
          <w:b/>
          <w:bCs/>
          <w:sz w:val="24"/>
          <w:szCs w:val="24"/>
        </w:rPr>
      </w:pPr>
      <w:r>
        <w:rPr>
          <w:b/>
          <w:color w:val="000000"/>
          <w:sz w:val="24"/>
        </w:rPr>
        <w:t>Article 10 - Échec à l'examen de fin de formation</w:t>
      </w:r>
    </w:p>
    <w:p w14:paraId="462FFF09" w14:textId="77777777" w:rsidR="009744AE" w:rsidRDefault="00000000" w:rsidP="008E4E26">
      <w:pPr>
        <w:spacing w:after="80"/>
        <w:jc w:val="both"/>
      </w:pPr>
      <w:r>
        <w:t>En cas d'échec à l'examen de fin de formation, le candidat pourra, s'il le souhaite et sous réserve d'un avis favorable de l'équipe pédagogique, se présenter à une nouvelle session d'examen, dans la limite des places disponibles (12 personnes maximum autorisées lors d'un examen).</w:t>
      </w:r>
    </w:p>
    <w:p w14:paraId="3A57D7AF" w14:textId="77777777" w:rsidR="007534BD" w:rsidRPr="00862947" w:rsidRDefault="00000000">
      <w:pPr>
        <w:spacing w:after="80"/>
        <w:jc w:val="both"/>
        <w:rPr>
          <w:b/>
          <w:bCs/>
        </w:rPr>
      </w:pPr>
      <w:r w:rsidRPr="00862947">
        <w:rPr>
          <w:b/>
          <w:bCs/>
        </w:rPr>
        <w:t>La représentation à l'examen est facturée : 80 € TTC.</w:t>
      </w:r>
    </w:p>
    <w:p w14:paraId="3EFAB4E7" w14:textId="77777777" w:rsidR="00D84573" w:rsidRDefault="00D84573">
      <w:pPr>
        <w:rPr>
          <w:b/>
          <w:color w:val="000000"/>
          <w:sz w:val="24"/>
        </w:rPr>
      </w:pPr>
      <w:r>
        <w:rPr>
          <w:b/>
          <w:color w:val="000000"/>
          <w:sz w:val="24"/>
        </w:rPr>
        <w:br w:type="page"/>
      </w:r>
    </w:p>
    <w:p w14:paraId="56FA1F20" w14:textId="5B0737F6" w:rsidR="009744AE" w:rsidRDefault="00000000" w:rsidP="005F40FD">
      <w:pPr>
        <w:spacing w:before="200" w:after="120"/>
      </w:pPr>
      <w:r>
        <w:rPr>
          <w:b/>
          <w:color w:val="000000"/>
          <w:sz w:val="24"/>
        </w:rPr>
        <w:lastRenderedPageBreak/>
        <w:t>Article 11 - Cas de différend</w:t>
      </w:r>
    </w:p>
    <w:p w14:paraId="54890490" w14:textId="77777777" w:rsidR="009744AE" w:rsidRDefault="00000000">
      <w:pPr>
        <w:spacing w:after="80"/>
      </w:pPr>
      <w:r>
        <w:t>Si une constatation ou un différend n’ont pu être réglés à l’amiable, le Tribunal de Fréjus sera seul compétent pour régler le litige.</w:t>
      </w:r>
    </w:p>
    <w:p w14:paraId="250F50ED" w14:textId="77777777" w:rsidR="00862947" w:rsidRDefault="00862947">
      <w:pPr>
        <w:spacing w:after="80"/>
      </w:pPr>
    </w:p>
    <w:p w14:paraId="66783BCF" w14:textId="77777777" w:rsidR="00862947" w:rsidRDefault="00862947" w:rsidP="00862947">
      <w:pPr>
        <w:spacing w:before="200" w:after="80"/>
      </w:pPr>
      <w:r>
        <w:rPr>
          <w:b/>
          <w:sz w:val="21"/>
        </w:rPr>
        <w:t>Signature du contrat de formation</w:t>
      </w:r>
    </w:p>
    <w:p w14:paraId="2D9B51C9" w14:textId="77777777" w:rsidR="00862947" w:rsidRDefault="00862947" w:rsidP="00862947">
      <w:pPr>
        <w:spacing w:after="80"/>
      </w:pPr>
      <w:r>
        <w:t xml:space="preserve">Fait en double exemplaire, à </w:t>
      </w:r>
      <w:proofErr w:type="gramStart"/>
      <w:r>
        <w:rPr>
          <w:color w:val="0033A0"/>
          <w:sz w:val="21"/>
        </w:rPr>
        <w:t>{{ ville</w:t>
      </w:r>
      <w:proofErr w:type="gramEnd"/>
      <w:r>
        <w:rPr>
          <w:color w:val="0033A0"/>
          <w:sz w:val="21"/>
        </w:rPr>
        <w:t xml:space="preserve"> }}</w:t>
      </w:r>
      <w:r>
        <w:t xml:space="preserve"> le </w:t>
      </w:r>
      <w:proofErr w:type="gramStart"/>
      <w:r>
        <w:rPr>
          <w:color w:val="0033A0"/>
          <w:sz w:val="21"/>
        </w:rPr>
        <w:t xml:space="preserve">{{ </w:t>
      </w:r>
      <w:proofErr w:type="spellStart"/>
      <w:r>
        <w:rPr>
          <w:color w:val="0033A0"/>
          <w:sz w:val="21"/>
        </w:rPr>
        <w:t>date</w:t>
      </w:r>
      <w:proofErr w:type="gramEnd"/>
      <w:r>
        <w:rPr>
          <w:color w:val="0033A0"/>
          <w:sz w:val="21"/>
        </w:rPr>
        <w:t>_</w:t>
      </w:r>
      <w:proofErr w:type="gramStart"/>
      <w:r>
        <w:rPr>
          <w:color w:val="0033A0"/>
          <w:sz w:val="21"/>
        </w:rPr>
        <w:t>jour</w:t>
      </w:r>
      <w:proofErr w:type="spellEnd"/>
      <w:r>
        <w:rPr>
          <w:color w:val="0033A0"/>
          <w:sz w:val="21"/>
        </w:rPr>
        <w:t xml:space="preserve"> }</w:t>
      </w:r>
      <w:proofErr w:type="gramEnd"/>
      <w:r>
        <w:rPr>
          <w:color w:val="0033A0"/>
          <w:sz w:val="21"/>
        </w:rPr>
        <w:t>}</w:t>
      </w:r>
      <w:r>
        <w:t>.</w:t>
      </w:r>
    </w:p>
    <w:p w14:paraId="3A9D60D7" w14:textId="77777777" w:rsidR="00862947" w:rsidRDefault="00862947" w:rsidP="00862947">
      <w:pPr>
        <w:spacing w:after="80"/>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862947" w14:paraId="5A2F1B4F"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4298E342" w14:textId="77777777" w:rsidR="00862947" w:rsidRDefault="00862947"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7E533BEE" w14:textId="77777777" w:rsidR="00862947" w:rsidRDefault="00862947" w:rsidP="00552999">
            <w:pPr>
              <w:spacing w:after="40" w:line="264" w:lineRule="auto"/>
            </w:pPr>
            <w:r>
              <w:rPr>
                <w:b/>
                <w:sz w:val="21"/>
              </w:rPr>
              <w:t>Pour l’organisme de formation</w:t>
            </w:r>
          </w:p>
        </w:tc>
      </w:tr>
      <w:tr w:rsidR="00862947" w14:paraId="437A7ACF"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C379DA8" w14:textId="77777777" w:rsidR="00862947" w:rsidRDefault="00862947" w:rsidP="00552999">
            <w:pPr>
              <w:spacing w:after="40" w:line="264" w:lineRule="auto"/>
              <w:jc w:val="center"/>
            </w:pPr>
            <w:proofErr w:type="gramStart"/>
            <w:r>
              <w:rPr>
                <w:b/>
                <w:color w:val="0033A0"/>
                <w:sz w:val="21"/>
              </w:rPr>
              <w:t>{{ nom</w:t>
            </w:r>
            <w:proofErr w:type="gramEnd"/>
            <w:r>
              <w:rPr>
                <w:b/>
                <w:color w:val="0033A0"/>
                <w:sz w:val="21"/>
              </w:rPr>
              <w:t xml:space="preserve"> }}</w:t>
            </w:r>
            <w:r>
              <w:rPr>
                <w:sz w:val="21"/>
              </w:rPr>
              <w:t xml:space="preserve"> </w:t>
            </w:r>
            <w:proofErr w:type="gramStart"/>
            <w:r>
              <w:rPr>
                <w:b/>
                <w:color w:val="0033A0"/>
                <w:sz w:val="21"/>
              </w:rPr>
              <w:t xml:space="preserve">{{ </w:t>
            </w:r>
            <w:proofErr w:type="spellStart"/>
            <w:r>
              <w:rPr>
                <w:b/>
                <w:color w:val="0033A0"/>
                <w:sz w:val="21"/>
              </w:rPr>
              <w:t>prenom</w:t>
            </w:r>
            <w:proofErr w:type="spellEnd"/>
            <w:proofErr w:type="gramEnd"/>
            <w:r>
              <w:rPr>
                <w:b/>
                <w:color w:val="0033A0"/>
                <w:sz w:val="21"/>
              </w:rPr>
              <w:t xml:space="preserve">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CA82ED0" w14:textId="77777777" w:rsidR="00862947" w:rsidRDefault="00862947" w:rsidP="00552999">
            <w:pPr>
              <w:spacing w:after="40" w:line="264" w:lineRule="auto"/>
              <w:rPr>
                <w:b/>
                <w:sz w:val="21"/>
              </w:rPr>
            </w:pPr>
            <w:r>
              <w:rPr>
                <w:b/>
                <w:sz w:val="21"/>
              </w:rPr>
              <w:t>Monsieur Clément VAILLANT</w:t>
            </w:r>
            <w:r>
              <w:rPr>
                <w:b/>
                <w:sz w:val="21"/>
              </w:rPr>
              <w:br/>
              <w:t>Directeur général</w:t>
            </w:r>
          </w:p>
          <w:p w14:paraId="3B18DA46" w14:textId="77777777" w:rsidR="00862947" w:rsidRDefault="00862947" w:rsidP="00552999">
            <w:pPr>
              <w:spacing w:after="40" w:line="264" w:lineRule="auto"/>
            </w:pPr>
            <w:r>
              <w:rPr>
                <w:noProof/>
              </w:rPr>
              <w:drawing>
                <wp:inline distT="0" distB="0" distL="0" distR="0" wp14:anchorId="77E111D6" wp14:editId="10762B9E">
                  <wp:extent cx="1582310" cy="534286"/>
                  <wp:effectExtent l="0" t="0" r="5715" b="0"/>
                  <wp:docPr id="1883852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2073FD07" wp14:editId="1CBECAF7">
                  <wp:extent cx="1051560" cy="587090"/>
                  <wp:effectExtent l="0" t="0" r="0" b="0"/>
                  <wp:docPr id="39428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862947" w14:paraId="4C085CE8"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4CC626B3" w14:textId="77777777" w:rsidR="00862947" w:rsidRDefault="00862947" w:rsidP="00552999">
            <w:pPr>
              <w:spacing w:after="40" w:line="264" w:lineRule="auto"/>
              <w:rPr>
                <w:b/>
                <w:sz w:val="18"/>
              </w:rPr>
            </w:pPr>
            <w:r>
              <w:rPr>
                <w:b/>
                <w:sz w:val="18"/>
              </w:rPr>
              <w:t xml:space="preserve">Signature </w:t>
            </w:r>
          </w:p>
          <w:p w14:paraId="68C77026" w14:textId="77777777" w:rsidR="00862947" w:rsidRDefault="00862947" w:rsidP="00552999">
            <w:pPr>
              <w:spacing w:after="40" w:line="264" w:lineRule="auto"/>
              <w:rPr>
                <w:b/>
                <w:sz w:val="18"/>
              </w:rPr>
            </w:pPr>
          </w:p>
          <w:p w14:paraId="46265AD0" w14:textId="77777777" w:rsidR="00862947" w:rsidRDefault="00862947" w:rsidP="00552999">
            <w:pPr>
              <w:spacing w:after="40" w:line="264" w:lineRule="auto"/>
              <w:rPr>
                <w:b/>
                <w:sz w:val="18"/>
              </w:rPr>
            </w:pPr>
          </w:p>
          <w:p w14:paraId="4876C4D0" w14:textId="77777777" w:rsidR="00862947" w:rsidRDefault="00862947" w:rsidP="00552999">
            <w:pPr>
              <w:spacing w:after="40" w:line="264" w:lineRule="auto"/>
              <w:rPr>
                <w:b/>
                <w:sz w:val="18"/>
              </w:rPr>
            </w:pPr>
          </w:p>
          <w:p w14:paraId="0F6944F2" w14:textId="77777777" w:rsidR="00862947" w:rsidRPr="004257B3" w:rsidRDefault="00862947"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486A22C" w14:textId="77777777" w:rsidR="00862947" w:rsidRDefault="00862947" w:rsidP="00552999">
            <w:pPr>
              <w:spacing w:after="40" w:line="264" w:lineRule="auto"/>
            </w:pPr>
            <w:r>
              <w:rPr>
                <w:sz w:val="21"/>
              </w:rPr>
              <w:br/>
            </w:r>
            <w:r>
              <w:rPr>
                <w:sz w:val="21"/>
              </w:rPr>
              <w:br/>
            </w:r>
          </w:p>
        </w:tc>
      </w:tr>
    </w:tbl>
    <w:p w14:paraId="3B5C7EC6" w14:textId="7DE961E2" w:rsidR="00862947" w:rsidRDefault="00862947">
      <w:pPr>
        <w:spacing w:after="80"/>
      </w:pPr>
    </w:p>
    <w:p w14:paraId="4B8E2565" w14:textId="755DEE91" w:rsidR="008E4E26" w:rsidRDefault="00862947" w:rsidP="00862947">
      <w:r>
        <w:br w:type="page"/>
      </w: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6D12886C"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273D71CE" w14:textId="77777777" w:rsidR="009744AE" w:rsidRDefault="00000000">
            <w:pPr>
              <w:spacing w:after="40" w:line="264" w:lineRule="auto"/>
              <w:jc w:val="center"/>
            </w:pPr>
            <w:r>
              <w:rPr>
                <w:b/>
                <w:color w:val="000000"/>
                <w:sz w:val="26"/>
              </w:rPr>
              <w:lastRenderedPageBreak/>
              <w:t>RÈGLEMENT INTÉRIEUR</w:t>
            </w:r>
          </w:p>
          <w:p w14:paraId="7B43A4B4" w14:textId="77777777" w:rsidR="009744AE" w:rsidRDefault="00000000">
            <w:pPr>
              <w:spacing w:after="40" w:line="264" w:lineRule="auto"/>
              <w:jc w:val="center"/>
            </w:pPr>
            <w:r>
              <w:rPr>
                <w:b/>
                <w:color w:val="000000"/>
                <w:sz w:val="21"/>
              </w:rPr>
              <w:t>Conformément aux articles L6352-3 et L6352-4 et R6352-1 à R6352-15 du Code du travail</w:t>
            </w:r>
          </w:p>
        </w:tc>
      </w:tr>
    </w:tbl>
    <w:p w14:paraId="7B087AD0" w14:textId="77777777" w:rsidR="009744AE" w:rsidRDefault="009744AE">
      <w:pPr>
        <w:spacing w:after="80"/>
      </w:pPr>
    </w:p>
    <w:p w14:paraId="0F5C66D7" w14:textId="77777777" w:rsidR="009744AE" w:rsidRDefault="00000000" w:rsidP="008E4E26">
      <w:pPr>
        <w:spacing w:before="160" w:after="80"/>
        <w:jc w:val="both"/>
      </w:pPr>
      <w:r>
        <w:rPr>
          <w:b/>
        </w:rPr>
        <w:t>PRÉAMBULE</w:t>
      </w:r>
    </w:p>
    <w:p w14:paraId="66E20186" w14:textId="77777777" w:rsidR="009744AE" w:rsidRDefault="00000000" w:rsidP="008E4E26">
      <w:pPr>
        <w:spacing w:before="200" w:after="120"/>
        <w:jc w:val="both"/>
      </w:pPr>
      <w:r>
        <w:rPr>
          <w:b/>
          <w:color w:val="000000"/>
          <w:sz w:val="24"/>
        </w:rPr>
        <w:t>Article 1 - Objet et champ d’application du règlement</w:t>
      </w:r>
    </w:p>
    <w:p w14:paraId="07614D19" w14:textId="77777777" w:rsidR="009744AE" w:rsidRDefault="00000000" w:rsidP="008E4E26">
      <w:pPr>
        <w:spacing w:after="80"/>
        <w:jc w:val="both"/>
      </w:pPr>
      <w:r>
        <w:t xml:space="preserve">Le présent règlement s’applique à toutes les personnes participantes à une action de formation organisée par Intégrale </w:t>
      </w:r>
      <w:proofErr w:type="spellStart"/>
      <w:r>
        <w:t>Academy</w:t>
      </w:r>
      <w:proofErr w:type="spellEnd"/>
      <w:r>
        <w:t xml:space="preserve"> - Intégrale Sécurité Formations. Un exemplaire est remis à chaque stagiaire.</w:t>
      </w:r>
    </w:p>
    <w:p w14:paraId="3AD75C46" w14:textId="77777777" w:rsidR="009744AE" w:rsidRDefault="00000000" w:rsidP="008E4E26">
      <w:pPr>
        <w:spacing w:after="80"/>
        <w:jc w:val="both"/>
      </w:pPr>
      <w:r>
        <w:t>Le règlement définit les règles d’hygiène et de sécurité, les règles générales et permanentes relatives à la discipline ainsi que la nature et l’échelle des sanctions pouvant être prises vis-à-vis des stagiaires qui y contreviennent et les garanties procédurales applicables lorsqu’une sanction est envisagée.</w:t>
      </w:r>
    </w:p>
    <w:p w14:paraId="72FBB900" w14:textId="77777777" w:rsidR="009744AE" w:rsidRDefault="00000000" w:rsidP="008E4E26">
      <w:pPr>
        <w:spacing w:after="80"/>
        <w:jc w:val="both"/>
      </w:pPr>
      <w:r>
        <w:t>Toute personne doit respecter les termes du présent règlement durant toute la durée de l’action de formation.</w:t>
      </w:r>
    </w:p>
    <w:p w14:paraId="3DF53175" w14:textId="77777777" w:rsidR="009744AE" w:rsidRDefault="00000000" w:rsidP="008E4E26">
      <w:pPr>
        <w:spacing w:before="160" w:after="80"/>
        <w:jc w:val="both"/>
      </w:pPr>
      <w:r>
        <w:rPr>
          <w:b/>
        </w:rPr>
        <w:t>SECTION 1 : RÈGLES D’HYGIÈNE ET DE SÉCURITÉ</w:t>
      </w:r>
    </w:p>
    <w:p w14:paraId="0277241C" w14:textId="77777777" w:rsidR="009744AE" w:rsidRDefault="00000000" w:rsidP="008E4E26">
      <w:pPr>
        <w:spacing w:before="200" w:after="120"/>
        <w:jc w:val="both"/>
      </w:pPr>
      <w:r>
        <w:rPr>
          <w:b/>
          <w:color w:val="000000"/>
          <w:sz w:val="24"/>
        </w:rPr>
        <w:t>Article 2 - Principes généraux</w:t>
      </w:r>
    </w:p>
    <w:p w14:paraId="2FB0E80A" w14:textId="77777777" w:rsidR="009744AE" w:rsidRDefault="00000000" w:rsidP="008E4E26">
      <w:pPr>
        <w:spacing w:after="80"/>
        <w:jc w:val="both"/>
      </w:pPr>
      <w:r>
        <w:t>La prévention des risques d’accidents et de maladies est impérative et exige de chacun le respect :</w:t>
      </w:r>
    </w:p>
    <w:p w14:paraId="30C2A55F" w14:textId="77777777" w:rsidR="009744AE" w:rsidRDefault="00000000" w:rsidP="008E4E26">
      <w:pPr>
        <w:spacing w:after="80"/>
        <w:ind w:left="360" w:hanging="216"/>
        <w:jc w:val="both"/>
      </w:pPr>
      <w:r>
        <w:t>- des prescriptions applicables en matière d’hygiène et de sécurité sur les lieux de formation ;</w:t>
      </w:r>
    </w:p>
    <w:p w14:paraId="364F00E8" w14:textId="77777777" w:rsidR="009744AE" w:rsidRDefault="00000000" w:rsidP="008E4E26">
      <w:pPr>
        <w:spacing w:after="80"/>
        <w:ind w:left="360" w:hanging="216"/>
        <w:jc w:val="both"/>
      </w:pPr>
      <w:r>
        <w:t>- de toute consigne imposée soit par la direction de l’organisme de formation soit par le constructeur ou le formateur s’agissant notamment de l’usage des matériels mis à disposition.</w:t>
      </w:r>
    </w:p>
    <w:p w14:paraId="0FE2A47E" w14:textId="77777777" w:rsidR="009744AE" w:rsidRDefault="00000000" w:rsidP="008E4E26">
      <w:pPr>
        <w:spacing w:after="80"/>
        <w:jc w:val="both"/>
      </w:pPr>
      <w:r>
        <w:t>Chaque stagiaire doit ainsi veiller à sa sécurité personnelle et à celle des autres en respectant, en fonction de sa formation, les consignes générales et particulières en matière d’hygiène et de sécurité. S’il constate un dysfonctionnement du système de sécurité, il en avertit immédiatement la direction de l’organisme de formation.</w:t>
      </w:r>
    </w:p>
    <w:p w14:paraId="04CD31F2" w14:textId="77777777" w:rsidR="009744AE" w:rsidRDefault="00000000" w:rsidP="008E4E26">
      <w:pPr>
        <w:spacing w:after="80"/>
        <w:jc w:val="both"/>
      </w:pPr>
      <w:r>
        <w:t>Le non-respect de ces consignes expose la personne à des sanctions disciplinaires.</w:t>
      </w:r>
    </w:p>
    <w:p w14:paraId="4F01BEEB" w14:textId="77777777" w:rsidR="009744AE" w:rsidRDefault="00000000" w:rsidP="008E4E26">
      <w:pPr>
        <w:spacing w:before="200" w:after="120"/>
        <w:jc w:val="both"/>
      </w:pPr>
      <w:r>
        <w:rPr>
          <w:b/>
          <w:color w:val="000000"/>
          <w:sz w:val="24"/>
        </w:rPr>
        <w:t>Article 3 - Consignes d’incendie</w:t>
      </w:r>
    </w:p>
    <w:p w14:paraId="11062B72" w14:textId="77777777" w:rsidR="009744AE" w:rsidRDefault="00000000" w:rsidP="008E4E26">
      <w:pPr>
        <w:spacing w:after="80"/>
        <w:jc w:val="both"/>
      </w:pPr>
      <w:r>
        <w:t>Les consignes d’incendie et notamment un plan de localisation des extincteurs et des issues de secours sont affichés dans les locaux de l’organisme de formation (en haut et en bas de l’escalier). Le stagiaire doit en prendre connaissance.</w:t>
      </w:r>
    </w:p>
    <w:p w14:paraId="34BD615F" w14:textId="77777777" w:rsidR="009744AE" w:rsidRDefault="00000000" w:rsidP="008E4E26">
      <w:pPr>
        <w:spacing w:after="80"/>
        <w:jc w:val="both"/>
      </w:pPr>
      <w:r>
        <w:t>En cas d’alerte, le stagiaire doit cesser toute activité de formation et suivre dans le calme les instructions du représentant habilité de l’organisme de formation ou des services de secours.</w:t>
      </w:r>
    </w:p>
    <w:p w14:paraId="604D52C0" w14:textId="77777777" w:rsidR="009744AE" w:rsidRDefault="00000000" w:rsidP="008E4E26">
      <w:pPr>
        <w:spacing w:after="80"/>
        <w:jc w:val="both"/>
      </w:pPr>
      <w:r>
        <w:t>Tout stagiaire témoin d’un début d’incendie doit immédiatement appeler les secours en composant le 18 à partir d’un téléphone fixe ou le 112 à partir d’un téléphone portable et alerter un représentant de l’organisme de formation.</w:t>
      </w:r>
    </w:p>
    <w:p w14:paraId="116C7668" w14:textId="77777777" w:rsidR="009744AE" w:rsidRDefault="00000000" w:rsidP="008E4E26">
      <w:pPr>
        <w:spacing w:before="200" w:after="120"/>
        <w:jc w:val="both"/>
      </w:pPr>
      <w:r>
        <w:rPr>
          <w:b/>
          <w:color w:val="000000"/>
          <w:sz w:val="24"/>
        </w:rPr>
        <w:t>Article 4 - Boissons alcoolisées et drogues</w:t>
      </w:r>
    </w:p>
    <w:p w14:paraId="0907216B" w14:textId="77777777" w:rsidR="009744AE" w:rsidRDefault="00000000" w:rsidP="008E4E26">
      <w:pPr>
        <w:spacing w:after="80"/>
        <w:jc w:val="both"/>
      </w:pPr>
      <w:r>
        <w:t>L’introduction ou la consommation de drogue ou de boissons alcoolisées dans les locaux est formellement interdite. Il est interdit aux stagiaires de pénétrer ou de séjourner en état d’ivresse ou sous l’emprise de drogue dans l’organisme de formation.</w:t>
      </w:r>
    </w:p>
    <w:p w14:paraId="7199AABC" w14:textId="77777777" w:rsidR="009744AE" w:rsidRDefault="00000000" w:rsidP="008E4E26">
      <w:pPr>
        <w:spacing w:after="80"/>
        <w:jc w:val="both"/>
      </w:pPr>
      <w:r>
        <w:t>Les stagiaires auront accès lors des pauses aux postes de distribution de boissons non alcoolisées.</w:t>
      </w:r>
    </w:p>
    <w:p w14:paraId="2F37D639" w14:textId="77777777" w:rsidR="008E4E26" w:rsidRDefault="008E4E26" w:rsidP="008E4E26">
      <w:pPr>
        <w:spacing w:before="200" w:after="120"/>
        <w:jc w:val="both"/>
        <w:rPr>
          <w:b/>
          <w:color w:val="000000"/>
          <w:sz w:val="24"/>
        </w:rPr>
      </w:pPr>
    </w:p>
    <w:p w14:paraId="0C222027" w14:textId="77777777" w:rsidR="009744AE" w:rsidRDefault="00000000" w:rsidP="008E4E26">
      <w:pPr>
        <w:spacing w:before="200" w:after="120"/>
        <w:jc w:val="both"/>
      </w:pPr>
      <w:r>
        <w:rPr>
          <w:b/>
          <w:color w:val="000000"/>
          <w:sz w:val="24"/>
        </w:rPr>
        <w:t>Article 5 - Interdiction de fumer</w:t>
      </w:r>
    </w:p>
    <w:p w14:paraId="14382AAC" w14:textId="77777777" w:rsidR="009744AE" w:rsidRDefault="00000000" w:rsidP="008E4E26">
      <w:pPr>
        <w:spacing w:after="80"/>
        <w:jc w:val="both"/>
      </w:pPr>
      <w:r>
        <w:t>Il est formellement interdit de fumer dans les salles de formation et plus généralement dans l’enceinte de l’organisme de formation.</w:t>
      </w:r>
    </w:p>
    <w:p w14:paraId="49C9CC4B" w14:textId="77777777" w:rsidR="009744AE" w:rsidRDefault="00000000" w:rsidP="008E4E26">
      <w:pPr>
        <w:spacing w:before="200" w:after="120"/>
        <w:jc w:val="both"/>
      </w:pPr>
      <w:r>
        <w:rPr>
          <w:b/>
          <w:color w:val="000000"/>
          <w:sz w:val="24"/>
        </w:rPr>
        <w:t>Article 6 - Accident</w:t>
      </w:r>
    </w:p>
    <w:p w14:paraId="5DAF41D8" w14:textId="77777777" w:rsidR="009744AE" w:rsidRDefault="00000000" w:rsidP="008E4E26">
      <w:pPr>
        <w:spacing w:after="80"/>
        <w:jc w:val="both"/>
      </w:pPr>
      <w:r>
        <w:t>Le stagiaire victime d’un accident - survenu pendant la formation ou pendant le temps de trajet entre le lieu de formation et son domicile ou son lieu de travail - ou le témoin de cet accident avertit immédiatement la direction de l’organisme de formation. Le responsable de l’organisme de formation entreprend les démarches appropriées en matière de soins et réalise la déclaration auprès de la caisse de Sécurité sociale compétente.</w:t>
      </w:r>
    </w:p>
    <w:p w14:paraId="277DEB30" w14:textId="77777777" w:rsidR="009744AE" w:rsidRDefault="00000000" w:rsidP="008E4E26">
      <w:pPr>
        <w:spacing w:before="160" w:after="80"/>
        <w:jc w:val="both"/>
      </w:pPr>
      <w:r>
        <w:rPr>
          <w:b/>
        </w:rPr>
        <w:t>SECTION 2 : DISCIPLINE GÉNÉRALE</w:t>
      </w:r>
    </w:p>
    <w:p w14:paraId="24B4639C" w14:textId="77777777" w:rsidR="009744AE" w:rsidRDefault="00000000" w:rsidP="008E4E26">
      <w:pPr>
        <w:spacing w:before="200" w:after="120"/>
        <w:jc w:val="both"/>
      </w:pPr>
      <w:r>
        <w:rPr>
          <w:b/>
          <w:color w:val="000000"/>
          <w:sz w:val="24"/>
        </w:rPr>
        <w:t>Article 7 - Assiduité du stagiaire en formation</w:t>
      </w:r>
    </w:p>
    <w:p w14:paraId="375E22FA" w14:textId="77777777" w:rsidR="009744AE" w:rsidRDefault="00000000" w:rsidP="008E4E26">
      <w:pPr>
        <w:spacing w:before="200" w:after="120"/>
        <w:jc w:val="both"/>
      </w:pPr>
      <w:r>
        <w:rPr>
          <w:b/>
          <w:color w:val="000000"/>
          <w:sz w:val="24"/>
        </w:rPr>
        <w:t>Article 7.1 - Horaires de formation</w:t>
      </w:r>
    </w:p>
    <w:p w14:paraId="3170995A" w14:textId="77777777" w:rsidR="009744AE" w:rsidRDefault="00000000" w:rsidP="008E4E26">
      <w:pPr>
        <w:spacing w:after="80"/>
        <w:jc w:val="both"/>
      </w:pPr>
      <w:r>
        <w:t>Les stagiaires doivent se conformer aux horaires fixés et communiqués au préalable par l’organisme de formation. Le non-respect de ces horaires peut entraîner des sanctions. Sauf circonstances exceptionnelles, les stagiaires ne peuvent s’absenter pendant les heures de stage.</w:t>
      </w:r>
    </w:p>
    <w:p w14:paraId="47B7E4F1" w14:textId="77777777" w:rsidR="009744AE" w:rsidRDefault="00000000" w:rsidP="008E4E26">
      <w:pPr>
        <w:spacing w:before="200" w:after="120"/>
        <w:jc w:val="both"/>
      </w:pPr>
      <w:r>
        <w:rPr>
          <w:b/>
          <w:color w:val="000000"/>
          <w:sz w:val="24"/>
        </w:rPr>
        <w:t>Article 7.2 - Absences, retards ou départs anticipés</w:t>
      </w:r>
    </w:p>
    <w:p w14:paraId="74D6C3D2" w14:textId="77777777" w:rsidR="009744AE" w:rsidRDefault="00000000" w:rsidP="008E4E26">
      <w:pPr>
        <w:spacing w:after="80"/>
        <w:jc w:val="both"/>
      </w:pPr>
      <w:r>
        <w:t>En cas d’absence, de retard ou de départ avant l’horaire prévu, les stagiaires doivent avertir l’organisme de formation et s’en justifier.</w:t>
      </w:r>
    </w:p>
    <w:p w14:paraId="6E233A0F" w14:textId="77777777" w:rsidR="009744AE" w:rsidRDefault="00000000" w:rsidP="008E4E26">
      <w:pPr>
        <w:spacing w:after="80"/>
        <w:jc w:val="both"/>
      </w:pPr>
      <w:r>
        <w:t>L’organisme de formation informe immédiatement le financeur (employeur, administration, Fongecif, Région, Pôle emploi) de cet événement. Tout événement non justifié par des circonstances particulières constitue une faute passible de sanctions disciplinaires.</w:t>
      </w:r>
    </w:p>
    <w:p w14:paraId="58774B82" w14:textId="77777777" w:rsidR="009744AE" w:rsidRDefault="00000000" w:rsidP="008E4E26">
      <w:pPr>
        <w:spacing w:after="80"/>
        <w:jc w:val="both"/>
      </w:pPr>
      <w:r>
        <w:t>De plus, conformément à l’article R6341-45 du Code du travail, le stagiaire - dont la rémunération est prise en charge par les pouvoirs publics - s’expose à une retenue sur sa rémunération de stage proportionnelle à la durée de l’absence.</w:t>
      </w:r>
    </w:p>
    <w:p w14:paraId="73989004" w14:textId="77777777" w:rsidR="009744AE" w:rsidRDefault="00000000" w:rsidP="008E4E26">
      <w:pPr>
        <w:spacing w:before="200" w:after="120"/>
        <w:jc w:val="both"/>
      </w:pPr>
      <w:r>
        <w:rPr>
          <w:b/>
          <w:color w:val="000000"/>
          <w:sz w:val="24"/>
        </w:rPr>
        <w:t>Article 7.3 - Formalisme attaché au suivi de la formation</w:t>
      </w:r>
    </w:p>
    <w:p w14:paraId="3ED9E8D5" w14:textId="77777777" w:rsidR="009744AE" w:rsidRDefault="00000000" w:rsidP="008E4E26">
      <w:pPr>
        <w:spacing w:after="80"/>
        <w:jc w:val="both"/>
      </w:pPr>
      <w:r>
        <w:t>Le stagiaire est tenu de renseigner la feuille d’émargement au fur et à mesure du déroulement de l’action. Il peut lui être demandé de réaliser un bilan de la formation.</w:t>
      </w:r>
    </w:p>
    <w:p w14:paraId="48C60520" w14:textId="77777777" w:rsidR="009744AE" w:rsidRDefault="00000000" w:rsidP="008E4E26">
      <w:pPr>
        <w:spacing w:after="80"/>
        <w:jc w:val="both"/>
      </w:pPr>
      <w:r>
        <w:t>A l’issue de l’action de formation, il se voit remettre une attestation de fin de formation et une attestation de présence au stage à transmettre, selon le cas, à son employeur/administration ou à l’organisme qui finance l’action. Le stagiaire remet, dans les meilleurs délais, à l’organisme de formation les documents qu’il doit renseigner en tant que prestataire (demande de rémunération ou de prise en charges des frais liés à la formation ; attestations d’inscription ou d’entrée en stage…).</w:t>
      </w:r>
    </w:p>
    <w:p w14:paraId="6FBF7CFB" w14:textId="77777777" w:rsidR="003E6A5A" w:rsidRDefault="003E6A5A" w:rsidP="008E4E26">
      <w:pPr>
        <w:spacing w:before="200" w:after="120"/>
        <w:jc w:val="both"/>
        <w:rPr>
          <w:b/>
          <w:color w:val="000000"/>
          <w:sz w:val="24"/>
        </w:rPr>
      </w:pPr>
    </w:p>
    <w:p w14:paraId="2DEF8FBB" w14:textId="77777777" w:rsidR="00862947" w:rsidRDefault="00862947" w:rsidP="008E4E26">
      <w:pPr>
        <w:spacing w:before="200" w:after="120"/>
        <w:jc w:val="both"/>
        <w:rPr>
          <w:b/>
          <w:color w:val="000000"/>
          <w:sz w:val="24"/>
        </w:rPr>
      </w:pPr>
    </w:p>
    <w:p w14:paraId="202A99A7" w14:textId="77777777" w:rsidR="009744AE" w:rsidRDefault="00000000" w:rsidP="008E4E26">
      <w:pPr>
        <w:spacing w:before="200" w:after="120"/>
        <w:jc w:val="both"/>
      </w:pPr>
      <w:r>
        <w:rPr>
          <w:b/>
          <w:color w:val="000000"/>
          <w:sz w:val="24"/>
        </w:rPr>
        <w:lastRenderedPageBreak/>
        <w:t>Article 8 - Accès aux locaux de formation</w:t>
      </w:r>
    </w:p>
    <w:p w14:paraId="1D5567DF" w14:textId="77777777" w:rsidR="003E6A5A" w:rsidRPr="003E6A5A" w:rsidRDefault="00000000" w:rsidP="003E6A5A">
      <w:pPr>
        <w:spacing w:after="80"/>
        <w:jc w:val="both"/>
      </w:pPr>
      <w:r>
        <w:t>Sauf autorisation expresse de la direction de l’organisme de formation, le stagiaire ne peut : - entrer ou demeurer dans les locaux de formation à d’autres fins que la formation ; - y introduire, faire introduire ou faciliter l’introduction de personnes étrangères à l’organisme ; - procéder, dans ces derniers, à la vente de biens ou de services.</w:t>
      </w:r>
    </w:p>
    <w:p w14:paraId="707EA56F" w14:textId="77777777" w:rsidR="009744AE" w:rsidRDefault="00000000" w:rsidP="008E4E26">
      <w:pPr>
        <w:spacing w:before="200" w:after="120"/>
        <w:jc w:val="both"/>
      </w:pPr>
      <w:r>
        <w:rPr>
          <w:b/>
          <w:color w:val="000000"/>
          <w:sz w:val="24"/>
        </w:rPr>
        <w:t>Article 9 - Tenue</w:t>
      </w:r>
    </w:p>
    <w:p w14:paraId="459D81D8" w14:textId="77777777" w:rsidR="009744AE" w:rsidRDefault="00000000" w:rsidP="008E4E26">
      <w:pPr>
        <w:spacing w:after="80"/>
        <w:jc w:val="both"/>
      </w:pPr>
      <w:r>
        <w:t>Le stagiaire est invité à se présenter à l’organisme en tenue vestimentaire correcte et soignée.</w:t>
      </w:r>
    </w:p>
    <w:p w14:paraId="468B1250" w14:textId="77777777" w:rsidR="009744AE" w:rsidRDefault="00000000" w:rsidP="008E4E26">
      <w:pPr>
        <w:spacing w:before="200" w:after="120"/>
        <w:jc w:val="both"/>
      </w:pPr>
      <w:r>
        <w:rPr>
          <w:b/>
          <w:color w:val="000000"/>
          <w:sz w:val="24"/>
        </w:rPr>
        <w:t>Article 10 - Comportement</w:t>
      </w:r>
    </w:p>
    <w:p w14:paraId="604A4E8B" w14:textId="77777777" w:rsidR="009744AE" w:rsidRDefault="00000000" w:rsidP="008E4E26">
      <w:pPr>
        <w:spacing w:after="80"/>
        <w:jc w:val="both"/>
      </w:pPr>
      <w:r>
        <w:t>Il est demandé à tout stagiaire d’avoir un comportement garantissant le respect des règles élémentaires de savoir vivre, de savoir être en collectivité et le bon déroulement des formations. L’utilisation du téléphone portable est interdite en salle de classe.</w:t>
      </w:r>
    </w:p>
    <w:p w14:paraId="1DB40F47" w14:textId="77777777" w:rsidR="009744AE" w:rsidRDefault="00000000" w:rsidP="008E4E26">
      <w:pPr>
        <w:spacing w:before="200" w:after="120"/>
        <w:jc w:val="both"/>
      </w:pPr>
      <w:r>
        <w:rPr>
          <w:b/>
          <w:color w:val="000000"/>
          <w:sz w:val="24"/>
        </w:rPr>
        <w:t>Article 11 - Utilisation du matériel</w:t>
      </w:r>
    </w:p>
    <w:p w14:paraId="1FBAD609" w14:textId="77777777" w:rsidR="009744AE" w:rsidRDefault="00000000" w:rsidP="008E4E26">
      <w:pPr>
        <w:spacing w:after="80"/>
        <w:jc w:val="both"/>
      </w:pPr>
      <w:r>
        <w:t>Sauf autorisation particulière de la direction de l’organisme de formation, l’usage du matériel de formation se fait sur les lieux de formation et est exclusivement réservé à l’activité de formation. L’utilisation du matériel à des fins personnelles est interdite. Le stagiaire est tenu de conserver en bon état le matériel qui lui est confié pour la formation. Il doit en faire un usage conforme à son objet et selon les règles délivrées par le formateur. Le stagiaire signale immédiatement au formateur toute anomalie du matériel.</w:t>
      </w:r>
    </w:p>
    <w:p w14:paraId="5DB1D66F" w14:textId="77777777" w:rsidR="009744AE" w:rsidRDefault="00000000" w:rsidP="008E4E26">
      <w:pPr>
        <w:spacing w:before="200" w:after="120"/>
        <w:jc w:val="both"/>
      </w:pPr>
      <w:r>
        <w:rPr>
          <w:b/>
          <w:color w:val="000000"/>
          <w:sz w:val="24"/>
        </w:rPr>
        <w:t>Article 12 - Représentation des stagiaires (formations de plus de 500 heures)</w:t>
      </w:r>
    </w:p>
    <w:p w14:paraId="0A7C3EE3" w14:textId="77777777" w:rsidR="009744AE" w:rsidRDefault="00000000" w:rsidP="008E4E26">
      <w:pPr>
        <w:spacing w:after="80"/>
        <w:jc w:val="both"/>
      </w:pPr>
      <w:r>
        <w:t>Lorsqu’un stage a une durée supérieure à 500 heures, il est procédé à l’élection d’un délégué titulaire et d’un délégué suppléant en scrutin uninominal à deux tours. Tous les stagiaires sont électeurs et éligibles, sauf les détenus admis à participer à une action de formation professionnelle.</w:t>
      </w:r>
    </w:p>
    <w:p w14:paraId="5B8546C8" w14:textId="77777777" w:rsidR="009744AE" w:rsidRDefault="00000000" w:rsidP="008E4E26">
      <w:pPr>
        <w:spacing w:after="80"/>
        <w:jc w:val="both"/>
      </w:pPr>
      <w:r>
        <w:t>L’organisme de formation organise le scrutin qui a lieu pendant les heures de formation, au plus tôt 20 heures, au plus tard 40 heures après le début du stage. En cas d’impossibilité de désigner les représentants des stagiaires, l’organisme de formation dresse un PV de carence qu’il transmet au préfet de région territorialement compétent.</w:t>
      </w:r>
    </w:p>
    <w:p w14:paraId="22F948F7" w14:textId="77777777" w:rsidR="009744AE" w:rsidRDefault="00000000" w:rsidP="008E4E26">
      <w:pPr>
        <w:spacing w:after="80"/>
        <w:jc w:val="both"/>
      </w:pPr>
      <w:r>
        <w:t>Les délégués sont élus pour la durée de la formation. Leurs fonctions prennent fin lorsqu’ils cessent, pour quelque cause que ce soit, de participer à la formation. Si le délégué titulaire et le délégué suppléant ont cessé leurs fonctions avant la fin de la session de formation, il est procédé à une nouvelle élection dans les conditions prévues aux articles R.6352-9 à R.6352-12.</w:t>
      </w:r>
    </w:p>
    <w:p w14:paraId="5070EB32" w14:textId="77777777" w:rsidR="009744AE" w:rsidRDefault="00000000" w:rsidP="008E4E26">
      <w:pPr>
        <w:spacing w:after="80"/>
        <w:jc w:val="both"/>
      </w:pPr>
      <w:r>
        <w:t>Les représentants des stagiaires font toute suggestion pour améliorer le déroulement des stages et les conditions de vie des stagiaires dans l’organisme de formation. Ils présentent toutes les réclamations individuelles ou collectives relatives à ces matières, aux conditions d’hygiène et de sécurité et à l’application du règlement intérieur.</w:t>
      </w:r>
    </w:p>
    <w:p w14:paraId="16FBB13D" w14:textId="77777777" w:rsidR="008E4E26" w:rsidRDefault="008E4E26">
      <w:pPr>
        <w:rPr>
          <w:b/>
        </w:rPr>
      </w:pPr>
      <w:r>
        <w:rPr>
          <w:b/>
        </w:rPr>
        <w:br w:type="page"/>
      </w:r>
    </w:p>
    <w:p w14:paraId="50CB1CFE" w14:textId="77777777" w:rsidR="008E4E26" w:rsidRDefault="008E4E26" w:rsidP="008E4E26">
      <w:pPr>
        <w:spacing w:before="160" w:after="80"/>
        <w:jc w:val="both"/>
        <w:rPr>
          <w:b/>
        </w:rPr>
      </w:pPr>
    </w:p>
    <w:p w14:paraId="1B242015" w14:textId="77777777" w:rsidR="009744AE" w:rsidRDefault="00000000" w:rsidP="008E4E26">
      <w:pPr>
        <w:spacing w:before="160" w:after="80"/>
        <w:jc w:val="both"/>
      </w:pPr>
      <w:r>
        <w:rPr>
          <w:b/>
        </w:rPr>
        <w:t>SECTION 3 : MESURES DISCIPLINAIRES</w:t>
      </w:r>
    </w:p>
    <w:p w14:paraId="53EF7701" w14:textId="77777777" w:rsidR="009744AE" w:rsidRDefault="00000000" w:rsidP="008E4E26">
      <w:pPr>
        <w:spacing w:before="200" w:after="120"/>
        <w:jc w:val="both"/>
      </w:pPr>
      <w:r>
        <w:rPr>
          <w:b/>
          <w:color w:val="000000"/>
          <w:sz w:val="24"/>
        </w:rPr>
        <w:t>Article 12 - Sanctions disciplinaires</w:t>
      </w:r>
    </w:p>
    <w:p w14:paraId="24B5561B" w14:textId="77777777" w:rsidR="009744AE" w:rsidRDefault="00000000" w:rsidP="008E4E26">
      <w:pPr>
        <w:spacing w:after="80"/>
        <w:jc w:val="both"/>
      </w:pPr>
      <w:r>
        <w:t>Tout manquement du stagiaire à l’une des prescriptions du présent règlement intérieur pourra faire l’objet d’une sanction prononcée par le responsable de l’organisme de formation ou son représentant. Tout agissement considéré comme fautif pourra, en fonction de sa nature et de sa gravité, faire l’objet de l’une ou l’autre des sanctions suivantes :</w:t>
      </w:r>
    </w:p>
    <w:p w14:paraId="5BB4FD22" w14:textId="77777777" w:rsidR="009744AE" w:rsidRDefault="00000000" w:rsidP="008E4E26">
      <w:pPr>
        <w:spacing w:after="80"/>
        <w:ind w:left="360" w:hanging="216"/>
        <w:jc w:val="both"/>
      </w:pPr>
      <w:r>
        <w:t>- rappel à l’ordre ;</w:t>
      </w:r>
    </w:p>
    <w:p w14:paraId="495FEB73" w14:textId="77777777" w:rsidR="009744AE" w:rsidRDefault="00000000" w:rsidP="008E4E26">
      <w:pPr>
        <w:spacing w:after="80"/>
        <w:ind w:left="360" w:hanging="216"/>
        <w:jc w:val="both"/>
      </w:pPr>
      <w:r>
        <w:t>- avertissement écrit par le directeur de l’organisme de formation ou par son représentant ;</w:t>
      </w:r>
    </w:p>
    <w:p w14:paraId="7FD87C68" w14:textId="77777777" w:rsidR="009744AE" w:rsidRDefault="00000000" w:rsidP="008E4E26">
      <w:pPr>
        <w:spacing w:after="80"/>
        <w:ind w:left="360" w:hanging="216"/>
        <w:jc w:val="both"/>
      </w:pPr>
      <w:r>
        <w:t>- blâme ;</w:t>
      </w:r>
    </w:p>
    <w:p w14:paraId="2F29959F" w14:textId="77777777" w:rsidR="009744AE" w:rsidRDefault="00000000" w:rsidP="008E4E26">
      <w:pPr>
        <w:spacing w:after="80"/>
        <w:ind w:left="360" w:hanging="216"/>
        <w:jc w:val="both"/>
      </w:pPr>
      <w:r>
        <w:t>- exclusion temporaire de la formation ;</w:t>
      </w:r>
    </w:p>
    <w:p w14:paraId="695DC78E" w14:textId="77777777" w:rsidR="009744AE" w:rsidRDefault="00000000" w:rsidP="008E4E26">
      <w:pPr>
        <w:spacing w:after="80"/>
        <w:ind w:left="360" w:hanging="216"/>
        <w:jc w:val="both"/>
      </w:pPr>
      <w:r>
        <w:t>- exclusion définitive de la formation. Les amendes ou autres sanctions pécuniaires sont interdites.</w:t>
      </w:r>
    </w:p>
    <w:p w14:paraId="4DBD87C6" w14:textId="77777777" w:rsidR="009744AE" w:rsidRDefault="00000000" w:rsidP="008E4E26">
      <w:pPr>
        <w:spacing w:after="80"/>
        <w:jc w:val="both"/>
      </w:pPr>
      <w:r>
        <w:t>Le responsable de l’organisme de formation ou son représentant informe de la sanction prise :</w:t>
      </w:r>
    </w:p>
    <w:p w14:paraId="7B0E9410" w14:textId="77777777" w:rsidR="009744AE" w:rsidRDefault="00000000" w:rsidP="008E4E26">
      <w:pPr>
        <w:spacing w:after="80"/>
        <w:ind w:left="360" w:hanging="216"/>
        <w:jc w:val="both"/>
      </w:pPr>
      <w:r>
        <w:t>- l’employeur du salarié stagiaire ou l’administration de l’agent stagiaire (uniquement quand la formation se réalise sur commande de l’employeur ou de l’administration) ;</w:t>
      </w:r>
    </w:p>
    <w:p w14:paraId="7953218B" w14:textId="77777777" w:rsidR="009744AE" w:rsidRDefault="00000000" w:rsidP="008E4E26">
      <w:pPr>
        <w:spacing w:after="80"/>
        <w:ind w:left="360" w:hanging="216"/>
        <w:jc w:val="both"/>
      </w:pPr>
      <w:r>
        <w:t>- et/ou le financeur du stage.</w:t>
      </w:r>
    </w:p>
    <w:p w14:paraId="053ADBBE" w14:textId="77777777" w:rsidR="009744AE" w:rsidRDefault="00000000" w:rsidP="008E4E26">
      <w:pPr>
        <w:spacing w:before="200" w:after="120"/>
        <w:jc w:val="both"/>
      </w:pPr>
      <w:r>
        <w:rPr>
          <w:b/>
          <w:color w:val="000000"/>
          <w:sz w:val="24"/>
        </w:rPr>
        <w:t>Article 13 - Garanties disciplinaires</w:t>
      </w:r>
    </w:p>
    <w:p w14:paraId="3E0CC072" w14:textId="77777777" w:rsidR="009744AE" w:rsidRDefault="00000000" w:rsidP="008E4E26">
      <w:pPr>
        <w:spacing w:before="200" w:after="120"/>
        <w:jc w:val="both"/>
      </w:pPr>
      <w:r>
        <w:rPr>
          <w:b/>
          <w:color w:val="000000"/>
          <w:sz w:val="24"/>
        </w:rPr>
        <w:t>Article 13.1 - Information du stagiaire</w:t>
      </w:r>
    </w:p>
    <w:p w14:paraId="0A3FA6A4" w14:textId="77777777" w:rsidR="009744AE" w:rsidRDefault="00000000" w:rsidP="008E4E26">
      <w:pPr>
        <w:spacing w:after="80"/>
        <w:jc w:val="both"/>
      </w:pPr>
      <w:r>
        <w:t>Aucune sanction ne peut être infligée au stagiaire sans que celui-ci ait été informé au préalable des griefs retenus contre lui. Toutefois, lorsqu’un agissement, considéré comme fautif, a rendu indispensable une mesure conservatoire d’exclusion temporaire à effet immédiat, aucune sanction définitive relative à cet agissement ne peut être prise sans que le stagiaire n’ait été au préalable informé des griefs retenus contre lui et éventuellement, que la procédure ci-après décrite ait été respectée.</w:t>
      </w:r>
    </w:p>
    <w:p w14:paraId="46E89128" w14:textId="77777777" w:rsidR="009744AE" w:rsidRDefault="00000000" w:rsidP="008E4E26">
      <w:pPr>
        <w:spacing w:before="200" w:after="120"/>
        <w:jc w:val="both"/>
      </w:pPr>
      <w:r>
        <w:rPr>
          <w:b/>
          <w:color w:val="000000"/>
          <w:sz w:val="24"/>
        </w:rPr>
        <w:t>Article 13.2 - Convocation pour un entretien</w:t>
      </w:r>
    </w:p>
    <w:p w14:paraId="6315927B" w14:textId="77777777" w:rsidR="009744AE" w:rsidRDefault="00000000" w:rsidP="008E4E26">
      <w:pPr>
        <w:spacing w:after="80"/>
        <w:jc w:val="both"/>
      </w:pPr>
      <w:r>
        <w:t>Lorsque le directeur de l’organisme de formation ou son représentant envisage de prendre une sanction, il est procédé de la manière suivante :</w:t>
      </w:r>
    </w:p>
    <w:p w14:paraId="4DA1688D" w14:textId="77777777" w:rsidR="009744AE" w:rsidRDefault="00000000" w:rsidP="008E4E26">
      <w:pPr>
        <w:spacing w:after="80"/>
        <w:ind w:left="360" w:hanging="216"/>
        <w:jc w:val="both"/>
      </w:pPr>
      <w:r>
        <w:t>- il convoque le stagiaire - par lettre recommandée avec demande d’accusé de réception ou remise à l’intéressé contre décharge - en lui indiquant l’objet de la convocation ;</w:t>
      </w:r>
    </w:p>
    <w:p w14:paraId="4434CA54" w14:textId="77777777" w:rsidR="009744AE" w:rsidRDefault="00000000" w:rsidP="008E4E26">
      <w:pPr>
        <w:spacing w:after="80"/>
        <w:ind w:left="360" w:hanging="216"/>
        <w:jc w:val="both"/>
      </w:pPr>
      <w:r>
        <w:t>- la convocation indique également la date, l’heure et le lieu de l’entretien ainsi que la possibilité de se faire assister par une personne de son choix stagiaire ou salarié de l’organisme de formation.</w:t>
      </w:r>
    </w:p>
    <w:p w14:paraId="3842E1F1" w14:textId="77777777" w:rsidR="009744AE" w:rsidRDefault="00000000" w:rsidP="008E4E26">
      <w:pPr>
        <w:spacing w:before="200" w:after="120"/>
        <w:jc w:val="both"/>
      </w:pPr>
      <w:r>
        <w:rPr>
          <w:b/>
          <w:color w:val="000000"/>
          <w:sz w:val="24"/>
        </w:rPr>
        <w:t>Article 13.3 - Assistance possible pendant l’entretien</w:t>
      </w:r>
    </w:p>
    <w:p w14:paraId="78E2A3D4" w14:textId="77777777" w:rsidR="009744AE" w:rsidRDefault="00000000" w:rsidP="008E4E26">
      <w:pPr>
        <w:spacing w:after="80"/>
        <w:jc w:val="both"/>
      </w:pPr>
      <w:r>
        <w:t>Au cours de l’entretien, le stagiaire peut se faire assister par une personne de son choix, notamment le délégué du stage. Le directeur ou son représentant indique le motif de la sanction envisagée et recueille les explications du stagiaire.</w:t>
      </w:r>
    </w:p>
    <w:p w14:paraId="29B3EE95" w14:textId="77777777" w:rsidR="009744AE" w:rsidRPr="006B32DA" w:rsidRDefault="008E4E26" w:rsidP="006B32DA">
      <w:pPr>
        <w:rPr>
          <w:b/>
          <w:color w:val="000000"/>
          <w:sz w:val="24"/>
        </w:rPr>
      </w:pPr>
      <w:r>
        <w:rPr>
          <w:b/>
          <w:color w:val="000000"/>
          <w:sz w:val="24"/>
        </w:rPr>
        <w:br w:type="page"/>
      </w:r>
      <w:r>
        <w:rPr>
          <w:b/>
          <w:color w:val="000000"/>
          <w:sz w:val="24"/>
        </w:rPr>
        <w:lastRenderedPageBreak/>
        <w:t>Article 13.4 - Prononcé de la sanction</w:t>
      </w:r>
    </w:p>
    <w:p w14:paraId="76D499A0" w14:textId="77777777" w:rsidR="009744AE" w:rsidRDefault="00000000" w:rsidP="008E4E26">
      <w:pPr>
        <w:spacing w:after="80"/>
        <w:jc w:val="both"/>
      </w:pPr>
      <w:r>
        <w:t>La sanction ne peut intervenir moins d’un jour franc ni plus de quinze jours après l’entretien. La sanction fait l’objet d’une notification écrite et motivée au stagiaire sous forme d’une lettre recommandée ou remise contre décharge.</w:t>
      </w:r>
    </w:p>
    <w:p w14:paraId="5516849D" w14:textId="77777777" w:rsidR="009744AE" w:rsidRDefault="00000000" w:rsidP="008E4E26">
      <w:pPr>
        <w:spacing w:before="200" w:after="80"/>
        <w:jc w:val="both"/>
      </w:pPr>
      <w:r>
        <w:rPr>
          <w:b/>
          <w:sz w:val="21"/>
        </w:rPr>
        <w:t>Signature du règlement intérieur</w:t>
      </w:r>
    </w:p>
    <w:p w14:paraId="3DEB53AF" w14:textId="26BF7F03" w:rsidR="009744AE" w:rsidRDefault="009744AE">
      <w:pPr>
        <w:spacing w:before="80" w:after="80"/>
        <w:jc w:val="center"/>
      </w:pPr>
    </w:p>
    <w:p w14:paraId="13601D1C" w14:textId="77777777" w:rsidR="00862947" w:rsidRDefault="00862947" w:rsidP="00862947">
      <w:pPr>
        <w:spacing w:after="80"/>
      </w:pPr>
      <w:r>
        <w:t xml:space="preserve">Fait en double exemplaire, à </w:t>
      </w:r>
      <w:proofErr w:type="gramStart"/>
      <w:r>
        <w:rPr>
          <w:color w:val="0033A0"/>
          <w:sz w:val="21"/>
        </w:rPr>
        <w:t>{{ ville</w:t>
      </w:r>
      <w:proofErr w:type="gramEnd"/>
      <w:r>
        <w:rPr>
          <w:color w:val="0033A0"/>
          <w:sz w:val="21"/>
        </w:rPr>
        <w:t xml:space="preserve"> }}</w:t>
      </w:r>
      <w:r>
        <w:t xml:space="preserve"> le </w:t>
      </w:r>
      <w:proofErr w:type="gramStart"/>
      <w:r>
        <w:rPr>
          <w:color w:val="0033A0"/>
          <w:sz w:val="21"/>
        </w:rPr>
        <w:t xml:space="preserve">{{ </w:t>
      </w:r>
      <w:proofErr w:type="spellStart"/>
      <w:r>
        <w:rPr>
          <w:color w:val="0033A0"/>
          <w:sz w:val="21"/>
        </w:rPr>
        <w:t>date</w:t>
      </w:r>
      <w:proofErr w:type="gramEnd"/>
      <w:r>
        <w:rPr>
          <w:color w:val="0033A0"/>
          <w:sz w:val="21"/>
        </w:rPr>
        <w:t>_</w:t>
      </w:r>
      <w:proofErr w:type="gramStart"/>
      <w:r>
        <w:rPr>
          <w:color w:val="0033A0"/>
          <w:sz w:val="21"/>
        </w:rPr>
        <w:t>jour</w:t>
      </w:r>
      <w:proofErr w:type="spellEnd"/>
      <w:r>
        <w:rPr>
          <w:color w:val="0033A0"/>
          <w:sz w:val="21"/>
        </w:rPr>
        <w:t xml:space="preserve"> }</w:t>
      </w:r>
      <w:proofErr w:type="gramEnd"/>
      <w:r>
        <w:rPr>
          <w:color w:val="0033A0"/>
          <w:sz w:val="21"/>
        </w:rPr>
        <w:t>}</w:t>
      </w:r>
      <w:r>
        <w:t>.</w:t>
      </w:r>
    </w:p>
    <w:p w14:paraId="69496607" w14:textId="77777777" w:rsidR="00862947" w:rsidRDefault="00862947" w:rsidP="00862947">
      <w:pPr>
        <w:spacing w:after="80"/>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862947" w14:paraId="42980D86"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3FDC16D9" w14:textId="77777777" w:rsidR="00862947" w:rsidRDefault="00862947"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796569C8" w14:textId="77777777" w:rsidR="00862947" w:rsidRDefault="00862947" w:rsidP="00552999">
            <w:pPr>
              <w:spacing w:after="40" w:line="264" w:lineRule="auto"/>
            </w:pPr>
            <w:r>
              <w:rPr>
                <w:b/>
                <w:sz w:val="21"/>
              </w:rPr>
              <w:t>Pour l’organisme de formation</w:t>
            </w:r>
          </w:p>
        </w:tc>
      </w:tr>
      <w:tr w:rsidR="00862947" w14:paraId="5A5D1D11"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E4BAEDC" w14:textId="77777777" w:rsidR="00862947" w:rsidRDefault="00862947" w:rsidP="00552999">
            <w:pPr>
              <w:spacing w:after="40" w:line="264" w:lineRule="auto"/>
              <w:jc w:val="center"/>
            </w:pPr>
            <w:proofErr w:type="gramStart"/>
            <w:r>
              <w:rPr>
                <w:b/>
                <w:color w:val="0033A0"/>
                <w:sz w:val="21"/>
              </w:rPr>
              <w:t>{{ nom</w:t>
            </w:r>
            <w:proofErr w:type="gramEnd"/>
            <w:r>
              <w:rPr>
                <w:b/>
                <w:color w:val="0033A0"/>
                <w:sz w:val="21"/>
              </w:rPr>
              <w:t xml:space="preserve"> }}</w:t>
            </w:r>
            <w:r>
              <w:rPr>
                <w:sz w:val="21"/>
              </w:rPr>
              <w:t xml:space="preserve"> </w:t>
            </w:r>
            <w:proofErr w:type="gramStart"/>
            <w:r>
              <w:rPr>
                <w:b/>
                <w:color w:val="0033A0"/>
                <w:sz w:val="21"/>
              </w:rPr>
              <w:t xml:space="preserve">{{ </w:t>
            </w:r>
            <w:proofErr w:type="spellStart"/>
            <w:r>
              <w:rPr>
                <w:b/>
                <w:color w:val="0033A0"/>
                <w:sz w:val="21"/>
              </w:rPr>
              <w:t>prenom</w:t>
            </w:r>
            <w:proofErr w:type="spellEnd"/>
            <w:proofErr w:type="gramEnd"/>
            <w:r>
              <w:rPr>
                <w:b/>
                <w:color w:val="0033A0"/>
                <w:sz w:val="21"/>
              </w:rPr>
              <w:t xml:space="preserve">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18801E51" w14:textId="77777777" w:rsidR="00862947" w:rsidRDefault="00862947" w:rsidP="00552999">
            <w:pPr>
              <w:spacing w:after="40" w:line="264" w:lineRule="auto"/>
              <w:rPr>
                <w:b/>
                <w:sz w:val="21"/>
              </w:rPr>
            </w:pPr>
            <w:r>
              <w:rPr>
                <w:b/>
                <w:sz w:val="21"/>
              </w:rPr>
              <w:t>Monsieur Clément VAILLANT</w:t>
            </w:r>
            <w:r>
              <w:rPr>
                <w:b/>
                <w:sz w:val="21"/>
              </w:rPr>
              <w:br/>
              <w:t>Directeur général</w:t>
            </w:r>
          </w:p>
          <w:p w14:paraId="0617CE97" w14:textId="77777777" w:rsidR="00862947" w:rsidRDefault="00862947" w:rsidP="00552999">
            <w:pPr>
              <w:spacing w:after="40" w:line="264" w:lineRule="auto"/>
            </w:pPr>
            <w:r>
              <w:rPr>
                <w:noProof/>
              </w:rPr>
              <w:drawing>
                <wp:inline distT="0" distB="0" distL="0" distR="0" wp14:anchorId="08AC39AB" wp14:editId="522D1808">
                  <wp:extent cx="1582310" cy="534286"/>
                  <wp:effectExtent l="0" t="0" r="5715" b="0"/>
                  <wp:docPr id="869805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26FFCC9D" wp14:editId="3E59777B">
                  <wp:extent cx="1051560" cy="587090"/>
                  <wp:effectExtent l="0" t="0" r="0" b="0"/>
                  <wp:docPr id="1909184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862947" w14:paraId="654E51FD"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41310771" w14:textId="77777777" w:rsidR="00862947" w:rsidRDefault="00862947" w:rsidP="00552999">
            <w:pPr>
              <w:spacing w:after="40" w:line="264" w:lineRule="auto"/>
              <w:rPr>
                <w:b/>
                <w:sz w:val="18"/>
              </w:rPr>
            </w:pPr>
            <w:r>
              <w:rPr>
                <w:b/>
                <w:sz w:val="18"/>
              </w:rPr>
              <w:t xml:space="preserve">Signature </w:t>
            </w:r>
          </w:p>
          <w:p w14:paraId="10F753F8" w14:textId="77777777" w:rsidR="00862947" w:rsidRDefault="00862947" w:rsidP="00552999">
            <w:pPr>
              <w:spacing w:after="40" w:line="264" w:lineRule="auto"/>
              <w:rPr>
                <w:b/>
                <w:sz w:val="18"/>
              </w:rPr>
            </w:pPr>
          </w:p>
          <w:p w14:paraId="7B5D035E" w14:textId="77777777" w:rsidR="00862947" w:rsidRDefault="00862947" w:rsidP="00552999">
            <w:pPr>
              <w:spacing w:after="40" w:line="264" w:lineRule="auto"/>
              <w:rPr>
                <w:b/>
                <w:sz w:val="18"/>
              </w:rPr>
            </w:pPr>
          </w:p>
          <w:p w14:paraId="3A5728C8" w14:textId="77777777" w:rsidR="00862947" w:rsidRDefault="00862947" w:rsidP="00552999">
            <w:pPr>
              <w:spacing w:after="40" w:line="264" w:lineRule="auto"/>
              <w:rPr>
                <w:b/>
                <w:sz w:val="18"/>
              </w:rPr>
            </w:pPr>
          </w:p>
          <w:p w14:paraId="3CC44F42" w14:textId="77777777" w:rsidR="00862947" w:rsidRPr="004257B3" w:rsidRDefault="00862947"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2215F35" w14:textId="77777777" w:rsidR="00862947" w:rsidRDefault="00862947" w:rsidP="00552999">
            <w:pPr>
              <w:spacing w:after="40" w:line="264" w:lineRule="auto"/>
            </w:pPr>
            <w:r>
              <w:rPr>
                <w:sz w:val="21"/>
              </w:rPr>
              <w:br/>
            </w:r>
            <w:r>
              <w:rPr>
                <w:sz w:val="21"/>
              </w:rPr>
              <w:br/>
            </w:r>
          </w:p>
        </w:tc>
      </w:tr>
    </w:tbl>
    <w:p w14:paraId="60896E7A" w14:textId="77777777" w:rsidR="00862947" w:rsidRDefault="00862947">
      <w:pPr>
        <w:spacing w:before="80" w:after="80"/>
        <w:jc w:val="center"/>
      </w:pPr>
    </w:p>
    <w:sectPr w:rsidR="00862947" w:rsidSect="00034616">
      <w:headerReference w:type="default" r:id="rId10"/>
      <w:footerReference w:type="default" r:id="rId11"/>
      <w:pgSz w:w="12240" w:h="15840"/>
      <w:pgMar w:top="850" w:right="964" w:bottom="850" w:left="96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AD706" w14:textId="77777777" w:rsidR="00BF2624" w:rsidRDefault="00BF2624">
      <w:pPr>
        <w:spacing w:after="0" w:line="240" w:lineRule="auto"/>
      </w:pPr>
      <w:r>
        <w:separator/>
      </w:r>
    </w:p>
  </w:endnote>
  <w:endnote w:type="continuationSeparator" w:id="0">
    <w:p w14:paraId="2845F6FE" w14:textId="77777777" w:rsidR="00BF2624" w:rsidRDefault="00BF2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6F15C" w14:textId="77777777" w:rsidR="009744AE" w:rsidRPr="00942495" w:rsidRDefault="00942495" w:rsidP="00942495">
    <w:pPr>
      <w:pStyle w:val="Pieddepage"/>
      <w:pBdr>
        <w:top w:val="single" w:sz="4" w:space="1" w:color="BFBFBF"/>
      </w:pBdr>
      <w:jc w:val="center"/>
    </w:pPr>
    <w:r w:rsidRPr="0085557B">
      <w:rPr>
        <w:color w:val="4F81BD" w:themeColor="accent1"/>
        <w:sz w:val="16"/>
        <w:szCs w:val="16"/>
      </w:rPr>
      <w:fldChar w:fldCharType="begin"/>
    </w:r>
    <w:r w:rsidRPr="0085557B">
      <w:rPr>
        <w:color w:val="4F81BD" w:themeColor="accent1"/>
        <w:sz w:val="16"/>
        <w:szCs w:val="16"/>
      </w:rPr>
      <w:instrText xml:space="preserve"> AUTOTEXTLIST \t "&lt;wr:out select='$[&amp;apos;Dossier&amp;apos;][&amp;apos;Organisme&amp;apos;][&amp;apos;Nom&amp;apos;]' nickname='OfNom' datasource='Convention' id='1JATwRuf'/&gt;"</w:instrText>
    </w:r>
    <w:r w:rsidRPr="0085557B">
      <w:rPr>
        <w:color w:val="4F81BD" w:themeColor="accent1"/>
        <w:sz w:val="16"/>
        <w:szCs w:val="16"/>
      </w:rPr>
      <w:fldChar w:fldCharType="separate"/>
    </w:r>
    <w:r w:rsidRPr="0085557B">
      <w:rPr>
        <w:color w:val="4F81BD" w:themeColor="accent1"/>
        <w:sz w:val="16"/>
        <w:szCs w:val="16"/>
      </w:rPr>
      <w:t>INTÉGRALE ACADEMY</w:t>
    </w:r>
    <w:r w:rsidRPr="0085557B">
      <w:rPr>
        <w:color w:val="4F81BD" w:themeColor="accent1"/>
        <w:sz w:val="16"/>
        <w:szCs w:val="16"/>
      </w:rPr>
      <w:fldChar w:fldCharType="end"/>
    </w:r>
    <w:r w:rsidRPr="0085557B">
      <w:rPr>
        <w:color w:val="4F81BD" w:themeColor="accent1"/>
        <w:sz w:val="16"/>
        <w:szCs w:val="16"/>
      </w:rPr>
      <w:br/>
      <w:t>SIRET 840 899 884 000</w:t>
    </w:r>
    <w:r w:rsidR="00677685">
      <w:rPr>
        <w:color w:val="4F81BD" w:themeColor="accent1"/>
        <w:sz w:val="16"/>
        <w:szCs w:val="16"/>
      </w:rPr>
      <w:t>26</w:t>
    </w:r>
    <w:r w:rsidRPr="0085557B">
      <w:rPr>
        <w:color w:val="4F81BD" w:themeColor="accent1"/>
        <w:sz w:val="16"/>
        <w:szCs w:val="16"/>
      </w:rPr>
      <w:t xml:space="preserve"> - Code NAF 8559A</w:t>
    </w:r>
    <w:r w:rsidRPr="0085557B">
      <w:rPr>
        <w:color w:val="4F81BD" w:themeColor="accent1"/>
        <w:sz w:val="16"/>
        <w:szCs w:val="16"/>
      </w:rPr>
      <w:br/>
    </w:r>
    <w:r w:rsidR="00677685">
      <w:rPr>
        <w:color w:val="4F81BD" w:themeColor="accent1"/>
        <w:sz w:val="16"/>
        <w:szCs w:val="16"/>
      </w:rPr>
      <w:t xml:space="preserve">54 chemin du </w:t>
    </w:r>
    <w:proofErr w:type="spellStart"/>
    <w:r w:rsidR="00677685">
      <w:rPr>
        <w:color w:val="4F81BD" w:themeColor="accent1"/>
        <w:sz w:val="16"/>
        <w:szCs w:val="16"/>
      </w:rPr>
      <w:t>Carreou</w:t>
    </w:r>
    <w:proofErr w:type="spellEnd"/>
    <w:r w:rsidR="00677685">
      <w:rPr>
        <w:color w:val="4F81BD" w:themeColor="accent1"/>
        <w:sz w:val="16"/>
        <w:szCs w:val="16"/>
      </w:rPr>
      <w:t xml:space="preserve"> 83480 PUGET SUR ARGENS</w:t>
    </w:r>
    <w:r w:rsidRPr="0085557B">
      <w:rPr>
        <w:color w:val="4F81BD" w:themeColor="accent1"/>
        <w:sz w:val="16"/>
        <w:szCs w:val="16"/>
      </w:rPr>
      <w:br/>
      <w:t xml:space="preserve">04 22 47 07 68 – </w:t>
    </w:r>
    <w:hyperlink r:id="rId1" w:history="1">
      <w:r w:rsidRPr="0085557B">
        <w:rPr>
          <w:rStyle w:val="Lienhypertexte"/>
          <w:color w:val="4F81BD" w:themeColor="accent1"/>
          <w:sz w:val="16"/>
          <w:szCs w:val="16"/>
          <w:u w:val="none"/>
        </w:rPr>
        <w:t>ecole@integraleacademy.com</w:t>
      </w:r>
    </w:hyperlink>
    <w:r>
      <w:rPr>
        <w:color w:val="0033A0"/>
        <w:sz w:val="16"/>
        <w:szCs w:val="16"/>
      </w:rPr>
      <w:t xml:space="preserve"> </w:t>
    </w:r>
    <w:r>
      <w:rPr>
        <w:color w:val="777777"/>
        <w:sz w:val="16"/>
      </w:rPr>
      <w:t xml:space="preserve">|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1</w:t>
    </w:r>
    <w:r>
      <w:rPr>
        <w:sz w:val="16"/>
        <w:szCs w:val="16"/>
      </w:rPr>
      <w:fldChar w:fldCharType="end"/>
    </w:r>
    <w:r>
      <w:rPr>
        <w:color w:val="777777"/>
        <w:sz w:val="16"/>
      </w:rPr>
      <w:t xml:space="preserve"> sur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0ED21" w14:textId="77777777" w:rsidR="00BF2624" w:rsidRDefault="00BF2624">
      <w:pPr>
        <w:spacing w:after="0" w:line="240" w:lineRule="auto"/>
      </w:pPr>
      <w:r>
        <w:separator/>
      </w:r>
    </w:p>
  </w:footnote>
  <w:footnote w:type="continuationSeparator" w:id="0">
    <w:p w14:paraId="25EC9430" w14:textId="77777777" w:rsidR="00BF2624" w:rsidRDefault="00BF2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9FDF6" w14:textId="77777777" w:rsidR="009744AE" w:rsidRDefault="00677685">
    <w:pPr>
      <w:pStyle w:val="En-tte"/>
      <w:jc w:val="center"/>
    </w:pPr>
    <w:r>
      <w:rPr>
        <w:noProof/>
      </w:rPr>
      <w:drawing>
        <wp:anchor distT="0" distB="0" distL="114300" distR="114300" simplePos="0" relativeHeight="251658240" behindDoc="0" locked="0" layoutInCell="1" allowOverlap="1" wp14:anchorId="57DC9683" wp14:editId="10B8A350">
          <wp:simplePos x="0" y="0"/>
          <wp:positionH relativeFrom="page">
            <wp:posOffset>15240</wp:posOffset>
          </wp:positionH>
          <wp:positionV relativeFrom="paragraph">
            <wp:posOffset>-107619</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B460836"/>
    <w:multiLevelType w:val="hybridMultilevel"/>
    <w:tmpl w:val="19ECBA5A"/>
    <w:lvl w:ilvl="0" w:tplc="16181DF8">
      <w:start w:val="101"/>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80374015">
    <w:abstractNumId w:val="8"/>
  </w:num>
  <w:num w:numId="2" w16cid:durableId="1736197548">
    <w:abstractNumId w:val="6"/>
  </w:num>
  <w:num w:numId="3" w16cid:durableId="535240174">
    <w:abstractNumId w:val="5"/>
  </w:num>
  <w:num w:numId="4" w16cid:durableId="2140145990">
    <w:abstractNumId w:val="4"/>
  </w:num>
  <w:num w:numId="5" w16cid:durableId="1999265703">
    <w:abstractNumId w:val="7"/>
  </w:num>
  <w:num w:numId="6" w16cid:durableId="1770740062">
    <w:abstractNumId w:val="3"/>
  </w:num>
  <w:num w:numId="7" w16cid:durableId="183174496">
    <w:abstractNumId w:val="2"/>
  </w:num>
  <w:num w:numId="8" w16cid:durableId="1032534784">
    <w:abstractNumId w:val="1"/>
  </w:num>
  <w:num w:numId="9" w16cid:durableId="1162550101">
    <w:abstractNumId w:val="0"/>
  </w:num>
  <w:num w:numId="10" w16cid:durableId="7127269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F38"/>
    <w:rsid w:val="000D6CB1"/>
    <w:rsid w:val="0015074B"/>
    <w:rsid w:val="00157C4C"/>
    <w:rsid w:val="00171451"/>
    <w:rsid w:val="00196FC3"/>
    <w:rsid w:val="001B12EB"/>
    <w:rsid w:val="001B25E4"/>
    <w:rsid w:val="001F6122"/>
    <w:rsid w:val="0029639D"/>
    <w:rsid w:val="00310E38"/>
    <w:rsid w:val="00326F90"/>
    <w:rsid w:val="0034076F"/>
    <w:rsid w:val="0035474B"/>
    <w:rsid w:val="00357C14"/>
    <w:rsid w:val="00376A0E"/>
    <w:rsid w:val="00382C73"/>
    <w:rsid w:val="003D2CDE"/>
    <w:rsid w:val="003E6A5A"/>
    <w:rsid w:val="00412BDE"/>
    <w:rsid w:val="004915DF"/>
    <w:rsid w:val="004C50E9"/>
    <w:rsid w:val="00546C79"/>
    <w:rsid w:val="0057254C"/>
    <w:rsid w:val="00592ECA"/>
    <w:rsid w:val="005B26B4"/>
    <w:rsid w:val="005E7EC9"/>
    <w:rsid w:val="005F3CB2"/>
    <w:rsid w:val="005F40FD"/>
    <w:rsid w:val="0061285E"/>
    <w:rsid w:val="006216CF"/>
    <w:rsid w:val="0063152B"/>
    <w:rsid w:val="00640A51"/>
    <w:rsid w:val="00677685"/>
    <w:rsid w:val="006B142F"/>
    <w:rsid w:val="006B2DA6"/>
    <w:rsid w:val="006B32DA"/>
    <w:rsid w:val="006C2AF6"/>
    <w:rsid w:val="006E6FA4"/>
    <w:rsid w:val="006F4B13"/>
    <w:rsid w:val="00716E51"/>
    <w:rsid w:val="00717603"/>
    <w:rsid w:val="0073059A"/>
    <w:rsid w:val="007534BD"/>
    <w:rsid w:val="00796750"/>
    <w:rsid w:val="007D5C1A"/>
    <w:rsid w:val="007D5C57"/>
    <w:rsid w:val="007F0C59"/>
    <w:rsid w:val="00821394"/>
    <w:rsid w:val="00833FC9"/>
    <w:rsid w:val="00851A28"/>
    <w:rsid w:val="00862947"/>
    <w:rsid w:val="008C43E6"/>
    <w:rsid w:val="008E41ED"/>
    <w:rsid w:val="008E4E26"/>
    <w:rsid w:val="0094167C"/>
    <w:rsid w:val="00942495"/>
    <w:rsid w:val="009744AE"/>
    <w:rsid w:val="009778C0"/>
    <w:rsid w:val="009A5927"/>
    <w:rsid w:val="009B5A18"/>
    <w:rsid w:val="009F657C"/>
    <w:rsid w:val="00A346F3"/>
    <w:rsid w:val="00A64FFD"/>
    <w:rsid w:val="00AA1D8D"/>
    <w:rsid w:val="00B371FE"/>
    <w:rsid w:val="00B47730"/>
    <w:rsid w:val="00B84F5D"/>
    <w:rsid w:val="00BF2624"/>
    <w:rsid w:val="00C032C0"/>
    <w:rsid w:val="00C13B5A"/>
    <w:rsid w:val="00C424F6"/>
    <w:rsid w:val="00CB0664"/>
    <w:rsid w:val="00D413EF"/>
    <w:rsid w:val="00D84573"/>
    <w:rsid w:val="00DA3D92"/>
    <w:rsid w:val="00DB18FF"/>
    <w:rsid w:val="00DF1C41"/>
    <w:rsid w:val="00E200F2"/>
    <w:rsid w:val="00E26B2C"/>
    <w:rsid w:val="00E35953"/>
    <w:rsid w:val="00E53995"/>
    <w:rsid w:val="00E57977"/>
    <w:rsid w:val="00F173E5"/>
    <w:rsid w:val="00F57660"/>
    <w:rsid w:val="00F91172"/>
    <w:rsid w:val="00FC693F"/>
    <w:rsid w:val="00FE6DE0"/>
    <w:rsid w:val="00FE6E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55EA9"/>
  <w14:defaultImageDpi w14:val="300"/>
  <w15:docId w15:val="{2F425586-34D5-5640-A038-FE10D30A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4C50E9"/>
    <w:rPr>
      <w:color w:val="0000FF" w:themeColor="hyperlink"/>
      <w:u w:val="single"/>
    </w:rPr>
  </w:style>
  <w:style w:type="character" w:styleId="Mentionnonrsolue">
    <w:name w:val="Unresolved Mention"/>
    <w:basedOn w:val="Policepardfaut"/>
    <w:uiPriority w:val="99"/>
    <w:semiHidden/>
    <w:unhideWhenUsed/>
    <w:rsid w:val="004C50E9"/>
    <w:rPr>
      <w:color w:val="605E5C"/>
      <w:shd w:val="clear" w:color="auto" w:fill="E1DFDD"/>
    </w:rPr>
  </w:style>
  <w:style w:type="paragraph" w:styleId="NormalWeb">
    <w:name w:val="Normal (Web)"/>
    <w:basedOn w:val="Normal"/>
    <w:uiPriority w:val="99"/>
    <w:semiHidden/>
    <w:unhideWhenUsed/>
    <w:rsid w:val="009778C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mailto:ecole@integraleacadem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3753</Words>
  <Characters>20646</Characters>
  <Application>Microsoft Office Word</Application>
  <DocSecurity>0</DocSecurity>
  <Lines>172</Lines>
  <Paragraphs>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Contrat de formation professionnelle - YPAREO NEO</vt:lpstr>
      <vt:lpstr/>
    </vt:vector>
  </TitlesOfParts>
  <Manager/>
  <Company/>
  <LinksUpToDate>false</LinksUpToDate>
  <CharactersWithSpaces>24351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formation professionnelle - YPAREO NEO</dc:title>
  <dc:subject/>
  <dc:creator>Intégrale Academy</dc:creator>
  <cp:keywords/>
  <dc:description>generated by python-docx</dc:description>
  <cp:lastModifiedBy>Clément VAILLANT</cp:lastModifiedBy>
  <cp:revision>36</cp:revision>
  <dcterms:created xsi:type="dcterms:W3CDTF">2026-06-12T05:27:00Z</dcterms:created>
  <dcterms:modified xsi:type="dcterms:W3CDTF">2026-07-04T11:18:00Z</dcterms:modified>
  <cp:category/>
</cp:coreProperties>
</file>