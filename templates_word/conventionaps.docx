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DE34" w14:textId="77777777" w:rsidR="008C43E6" w:rsidRDefault="008C43E6"/>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2344F610"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147A50A7" w14:textId="77777777" w:rsidR="009744AE" w:rsidRDefault="00000000">
            <w:pPr>
              <w:spacing w:after="40" w:line="264" w:lineRule="auto"/>
              <w:jc w:val="center"/>
            </w:pPr>
            <w:r>
              <w:rPr>
                <w:b/>
                <w:color w:val="000000"/>
                <w:sz w:val="30"/>
              </w:rPr>
              <w:t>Contrat de formation professionnelle</w:t>
            </w:r>
          </w:p>
          <w:p w14:paraId="3374CF64" w14:textId="77777777" w:rsidR="009744AE" w:rsidRDefault="00000000">
            <w:pPr>
              <w:spacing w:after="40" w:line="264" w:lineRule="auto"/>
              <w:jc w:val="center"/>
            </w:pPr>
            <w:r>
              <w:rPr>
                <w:b/>
                <w:color w:val="000000"/>
                <w:sz w:val="21"/>
              </w:rPr>
              <w:t>(Articles L. 6353-3 et suivants du Code du travail)</w:t>
            </w:r>
          </w:p>
        </w:tc>
      </w:tr>
    </w:tbl>
    <w:p w14:paraId="27A08946" w14:textId="77777777" w:rsidR="009744AE" w:rsidRDefault="009744AE">
      <w:pPr>
        <w:spacing w:after="80"/>
      </w:pPr>
    </w:p>
    <w:p w14:paraId="54BF0484" w14:textId="77777777" w:rsidR="009744AE" w:rsidRDefault="00000000" w:rsidP="00A346F3">
      <w:pPr>
        <w:spacing w:after="80"/>
        <w:jc w:val="both"/>
      </w:pPr>
      <w:r>
        <w:rPr>
          <w:sz w:val="21"/>
        </w:rPr>
        <w:t xml:space="preserve">Entre l’organisme de formation : </w:t>
      </w:r>
      <w:r>
        <w:rPr>
          <w:b/>
          <w:color w:val="0033A0"/>
          <w:sz w:val="21"/>
        </w:rPr>
        <w:t>INTÉGRALE ACADEMY</w:t>
      </w:r>
      <w:r>
        <w:rPr>
          <w:sz w:val="21"/>
        </w:rPr>
        <w:t xml:space="preserve"> </w:t>
      </w:r>
    </w:p>
    <w:p w14:paraId="3F1D1DBC" w14:textId="77777777" w:rsidR="009744AE" w:rsidRDefault="00000000" w:rsidP="00A346F3">
      <w:pPr>
        <w:spacing w:after="80"/>
        <w:jc w:val="both"/>
      </w:pPr>
      <w:r>
        <w:rPr>
          <w:i/>
          <w:sz w:val="21"/>
        </w:rPr>
        <w:t>(</w:t>
      </w:r>
      <w:proofErr w:type="gramStart"/>
      <w:r>
        <w:rPr>
          <w:i/>
          <w:sz w:val="21"/>
        </w:rPr>
        <w:t>ci</w:t>
      </w:r>
      <w:proofErr w:type="gramEnd"/>
      <w:r>
        <w:rPr>
          <w:i/>
          <w:sz w:val="21"/>
        </w:rPr>
        <w:t>-après nommé l’organisme de formation)</w:t>
      </w:r>
    </w:p>
    <w:p w14:paraId="5B0A90B5" w14:textId="77777777" w:rsidR="009744AE" w:rsidRDefault="00000000" w:rsidP="00A346F3">
      <w:pPr>
        <w:spacing w:after="80"/>
        <w:jc w:val="both"/>
      </w:pPr>
      <w:r>
        <w:t xml:space="preserve">Situé : </w:t>
      </w:r>
      <w:r w:rsidR="00677685">
        <w:rPr>
          <w:color w:val="000000" w:themeColor="text1"/>
          <w:sz w:val="21"/>
        </w:rPr>
        <w:t xml:space="preserve">54 chemin du </w:t>
      </w:r>
      <w:proofErr w:type="spellStart"/>
      <w:r w:rsidR="00677685">
        <w:rPr>
          <w:color w:val="000000" w:themeColor="text1"/>
          <w:sz w:val="21"/>
        </w:rPr>
        <w:t>Carreou</w:t>
      </w:r>
      <w:proofErr w:type="spellEnd"/>
      <w:r w:rsidR="00677685">
        <w:rPr>
          <w:color w:val="000000" w:themeColor="text1"/>
          <w:sz w:val="21"/>
        </w:rPr>
        <w:t xml:space="preserve"> 83480 PUGET SUR ARGENS</w:t>
      </w:r>
    </w:p>
    <w:p w14:paraId="3F5E60AC" w14:textId="77777777" w:rsidR="009744AE" w:rsidRDefault="00000000" w:rsidP="00A346F3">
      <w:pPr>
        <w:spacing w:after="80"/>
        <w:jc w:val="both"/>
      </w:pPr>
      <w:r>
        <w:t>SIRET :</w:t>
      </w:r>
      <w:r w:rsidR="00FE6E1E">
        <w:t xml:space="preserve"> 840 899 884 000</w:t>
      </w:r>
      <w:r w:rsidR="00677685">
        <w:t>26</w:t>
      </w:r>
      <w:r w:rsidR="00FE6E1E">
        <w:t xml:space="preserve"> </w:t>
      </w:r>
      <w:r>
        <w:t xml:space="preserve">-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22AF760F" w14:textId="77777777" w:rsidR="009744AE" w:rsidRDefault="00000000" w:rsidP="00A346F3">
      <w:pPr>
        <w:spacing w:after="80"/>
        <w:jc w:val="both"/>
      </w:pPr>
      <w:r>
        <w:t>Représenté par : Monsieur Clément VAILLANT en qualité de directeur général</w:t>
      </w:r>
    </w:p>
    <w:p w14:paraId="4050F38B" w14:textId="77777777" w:rsidR="007D5C1A" w:rsidRDefault="007D5C1A" w:rsidP="00A346F3">
      <w:pPr>
        <w:spacing w:after="80"/>
        <w:jc w:val="both"/>
      </w:pPr>
    </w:p>
    <w:p w14:paraId="7C9BEA04" w14:textId="77777777" w:rsidR="0063152B" w:rsidRDefault="00000000" w:rsidP="0063152B">
      <w:pPr>
        <w:spacing w:before="160" w:after="80"/>
        <w:jc w:val="both"/>
      </w:pPr>
      <w:r>
        <w:rPr>
          <w:b/>
        </w:rPr>
        <w:t xml:space="preserve">Intégrale </w:t>
      </w:r>
      <w:proofErr w:type="spellStart"/>
      <w:r>
        <w:rPr>
          <w:b/>
        </w:rPr>
        <w:t>Academy</w:t>
      </w:r>
      <w:proofErr w:type="spellEnd"/>
      <w:r>
        <w:rPr>
          <w:b/>
        </w:rPr>
        <w:t xml:space="preserve"> - Intégrale Sécurité Formations, centre de formation agréé :</w:t>
      </w:r>
    </w:p>
    <w:p w14:paraId="046DA972" w14:textId="77777777" w:rsidR="0063152B" w:rsidRDefault="00000000" w:rsidP="0063152B">
      <w:pPr>
        <w:pStyle w:val="Paragraphedeliste"/>
        <w:numPr>
          <w:ilvl w:val="0"/>
          <w:numId w:val="10"/>
        </w:numPr>
        <w:spacing w:before="160" w:after="80"/>
        <w:jc w:val="both"/>
      </w:pPr>
      <w:r>
        <w:t xml:space="preserve">CFA immatriculé par le </w:t>
      </w:r>
      <w:proofErr w:type="gramStart"/>
      <w:r>
        <w:t>Ministère de l’éducation</w:t>
      </w:r>
      <w:proofErr w:type="gramEnd"/>
      <w:r>
        <w:t xml:space="preserve"> nationale </w:t>
      </w:r>
      <w:proofErr w:type="spellStart"/>
      <w:r>
        <w:t>n°UAI</w:t>
      </w:r>
      <w:proofErr w:type="spellEnd"/>
      <w:r>
        <w:t xml:space="preserve"> 0831774,</w:t>
      </w:r>
    </w:p>
    <w:p w14:paraId="7E0A35FB" w14:textId="77777777" w:rsidR="0063152B" w:rsidRDefault="00000000" w:rsidP="0063152B">
      <w:pPr>
        <w:pStyle w:val="Paragraphedeliste"/>
        <w:numPr>
          <w:ilvl w:val="0"/>
          <w:numId w:val="10"/>
        </w:numPr>
        <w:spacing w:before="160" w:after="80"/>
        <w:jc w:val="both"/>
      </w:pPr>
      <w:r>
        <w:t xml:space="preserve">Agrément SSIAP n°8323 attribué par arrêté préfectoral n°20/123 en date du </w:t>
      </w:r>
      <w:r w:rsidR="007D5C1A">
        <w:t>29/05/2026</w:t>
      </w:r>
      <w:r>
        <w:t>,</w:t>
      </w:r>
    </w:p>
    <w:p w14:paraId="68C5C788" w14:textId="77777777" w:rsidR="0063152B" w:rsidRDefault="00000000" w:rsidP="0063152B">
      <w:pPr>
        <w:pStyle w:val="Paragraphedeliste"/>
        <w:numPr>
          <w:ilvl w:val="0"/>
          <w:numId w:val="10"/>
        </w:numPr>
        <w:spacing w:before="160" w:after="80"/>
        <w:jc w:val="both"/>
      </w:pPr>
      <w:r>
        <w:t>Certification Nationale Qualité QUALIOPI n°03169 délivrée par SGS en date du 21/10/2024,</w:t>
      </w:r>
    </w:p>
    <w:p w14:paraId="06849516" w14:textId="77777777" w:rsidR="0063152B" w:rsidRDefault="00000000" w:rsidP="0063152B">
      <w:pPr>
        <w:pStyle w:val="Paragraphedeliste"/>
        <w:numPr>
          <w:ilvl w:val="0"/>
          <w:numId w:val="10"/>
        </w:numPr>
        <w:spacing w:before="160" w:after="80"/>
        <w:jc w:val="both"/>
      </w:pPr>
      <w:r>
        <w:t>Autorisation d’exercice CNAPS n°FOR-083-2027-02-08-20200755135,</w:t>
      </w:r>
    </w:p>
    <w:p w14:paraId="275816F4" w14:textId="77777777" w:rsidR="0063152B" w:rsidRDefault="00000000" w:rsidP="0063152B">
      <w:pPr>
        <w:pStyle w:val="Paragraphedeliste"/>
        <w:numPr>
          <w:ilvl w:val="0"/>
          <w:numId w:val="10"/>
        </w:numPr>
        <w:spacing w:before="160" w:after="80"/>
        <w:jc w:val="both"/>
      </w:pPr>
      <w:r>
        <w:t>Référencé Qualité Pôle Emploi en date du 26/10/2020,</w:t>
      </w:r>
    </w:p>
    <w:p w14:paraId="79755DB0" w14:textId="77777777" w:rsidR="0063152B" w:rsidRDefault="00000000" w:rsidP="0063152B">
      <w:pPr>
        <w:pStyle w:val="Paragraphedeliste"/>
        <w:numPr>
          <w:ilvl w:val="0"/>
          <w:numId w:val="10"/>
        </w:numPr>
        <w:spacing w:before="160" w:after="80"/>
        <w:jc w:val="both"/>
      </w:pPr>
      <w:r>
        <w:t>Habilité par l’INRS / formations SST - Habilitation n°H34836/2020/SST-1/O/07,</w:t>
      </w:r>
    </w:p>
    <w:p w14:paraId="26981AFB" w14:textId="77777777" w:rsidR="009744AE" w:rsidRDefault="007D5C1A" w:rsidP="007D5C1A">
      <w:pPr>
        <w:pStyle w:val="Paragraphedeliste"/>
        <w:numPr>
          <w:ilvl w:val="0"/>
          <w:numId w:val="10"/>
        </w:numPr>
        <w:spacing w:before="160" w:after="80"/>
        <w:jc w:val="both"/>
      </w:pPr>
      <w:r>
        <w:t>Agrément CPNEFP/ADEF APS n°8320032701 délivré le 23/06/2025 - Agrément CPNEFP/ADEF APS n°8320111201 délivré le 27/06/2025.</w:t>
      </w:r>
    </w:p>
    <w:p w14:paraId="344FD432" w14:textId="77777777" w:rsidR="00A346F3" w:rsidRDefault="00A346F3">
      <w:pPr>
        <w:spacing w:after="80"/>
        <w:ind w:left="360" w:hanging="216"/>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rsidRPr="007D5C1A" w14:paraId="209EF2F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758C40CD" w14:textId="77777777" w:rsidR="009744AE" w:rsidRPr="007D5C1A" w:rsidRDefault="00000000" w:rsidP="007D5C1A">
            <w:pPr>
              <w:spacing w:after="40" w:line="264" w:lineRule="auto"/>
              <w:jc w:val="center"/>
              <w:rPr>
                <w:sz w:val="22"/>
                <w:szCs w:val="28"/>
              </w:rPr>
            </w:pPr>
            <w:r w:rsidRPr="007D5C1A">
              <w:rPr>
                <w:b/>
                <w:sz w:val="24"/>
                <w:szCs w:val="28"/>
              </w:rPr>
              <w:t xml:space="preserve">Et le stagiaire : </w:t>
            </w:r>
            <w:proofErr w:type="gramStart"/>
            <w:r w:rsidRPr="007D5C1A">
              <w:rPr>
                <w:b/>
                <w:color w:val="0033A0"/>
                <w:sz w:val="24"/>
                <w:szCs w:val="28"/>
              </w:rPr>
              <w:t xml:space="preserve">{{ </w:t>
            </w:r>
            <w:proofErr w:type="spellStart"/>
            <w:r w:rsidRPr="007D5C1A">
              <w:rPr>
                <w:b/>
                <w:color w:val="0033A0"/>
                <w:sz w:val="24"/>
                <w:szCs w:val="28"/>
              </w:rPr>
              <w:t>nom</w:t>
            </w:r>
            <w:proofErr w:type="gramEnd"/>
            <w:r w:rsidRPr="007D5C1A">
              <w:rPr>
                <w:b/>
                <w:color w:val="0033A0"/>
                <w:sz w:val="24"/>
                <w:szCs w:val="28"/>
              </w:rPr>
              <w:t>_</w:t>
            </w:r>
            <w:proofErr w:type="gramStart"/>
            <w:r w:rsidRPr="007D5C1A">
              <w:rPr>
                <w:b/>
                <w:color w:val="0033A0"/>
                <w:sz w:val="24"/>
                <w:szCs w:val="28"/>
              </w:rPr>
              <w:t>complet</w:t>
            </w:r>
            <w:proofErr w:type="spellEnd"/>
            <w:r w:rsidRPr="007D5C1A">
              <w:rPr>
                <w:b/>
                <w:color w:val="0033A0"/>
                <w:sz w:val="24"/>
                <w:szCs w:val="28"/>
              </w:rPr>
              <w:t xml:space="preserve"> }</w:t>
            </w:r>
            <w:proofErr w:type="gramEnd"/>
            <w:r w:rsidRPr="007D5C1A">
              <w:rPr>
                <w:b/>
                <w:color w:val="0033A0"/>
                <w:sz w:val="24"/>
                <w:szCs w:val="28"/>
              </w:rPr>
              <w:t>}</w:t>
            </w:r>
            <w:r w:rsidRPr="007D5C1A">
              <w:rPr>
                <w:sz w:val="24"/>
                <w:szCs w:val="28"/>
              </w:rPr>
              <w:t xml:space="preserve">, </w:t>
            </w:r>
            <w:proofErr w:type="gramStart"/>
            <w:r w:rsidRPr="007D5C1A">
              <w:rPr>
                <w:color w:val="0033A0"/>
                <w:sz w:val="24"/>
                <w:szCs w:val="28"/>
              </w:rPr>
              <w:t xml:space="preserve">{{ </w:t>
            </w:r>
            <w:proofErr w:type="spellStart"/>
            <w:r w:rsidRPr="007D5C1A">
              <w:rPr>
                <w:color w:val="0033A0"/>
                <w:sz w:val="24"/>
                <w:szCs w:val="28"/>
              </w:rPr>
              <w:t>code</w:t>
            </w:r>
            <w:proofErr w:type="gramEnd"/>
            <w:r w:rsidRPr="007D5C1A">
              <w:rPr>
                <w:color w:val="0033A0"/>
                <w:sz w:val="24"/>
                <w:szCs w:val="28"/>
              </w:rPr>
              <w:t>_</w:t>
            </w:r>
            <w:proofErr w:type="gramStart"/>
            <w:r w:rsidRPr="007D5C1A">
              <w:rPr>
                <w:color w:val="0033A0"/>
                <w:sz w:val="24"/>
                <w:szCs w:val="28"/>
              </w:rPr>
              <w:t>postal</w:t>
            </w:r>
            <w:proofErr w:type="spellEnd"/>
            <w:r w:rsidRPr="007D5C1A">
              <w:rPr>
                <w:color w:val="0033A0"/>
                <w:sz w:val="24"/>
                <w:szCs w:val="28"/>
              </w:rPr>
              <w:t xml:space="preserve"> }</w:t>
            </w:r>
            <w:proofErr w:type="gramEnd"/>
            <w:r w:rsidRPr="007D5C1A">
              <w:rPr>
                <w:color w:val="0033A0"/>
                <w:sz w:val="24"/>
                <w:szCs w:val="28"/>
              </w:rPr>
              <w:t>}</w:t>
            </w:r>
            <w:r w:rsidRPr="007D5C1A">
              <w:rPr>
                <w:sz w:val="24"/>
                <w:szCs w:val="28"/>
              </w:rPr>
              <w:t xml:space="preserve"> </w:t>
            </w:r>
            <w:proofErr w:type="gramStart"/>
            <w:r w:rsidRPr="007D5C1A">
              <w:rPr>
                <w:color w:val="0033A0"/>
                <w:sz w:val="24"/>
                <w:szCs w:val="28"/>
              </w:rPr>
              <w:t>{{ ville</w:t>
            </w:r>
            <w:proofErr w:type="gramEnd"/>
            <w:r w:rsidRPr="007D5C1A">
              <w:rPr>
                <w:color w:val="0033A0"/>
                <w:sz w:val="24"/>
                <w:szCs w:val="28"/>
              </w:rPr>
              <w:t xml:space="preserve"> }}</w:t>
            </w:r>
          </w:p>
        </w:tc>
      </w:tr>
    </w:tbl>
    <w:p w14:paraId="0CDC606D" w14:textId="77777777" w:rsidR="009744AE" w:rsidRPr="007D5C1A" w:rsidRDefault="00000000" w:rsidP="007D5C1A">
      <w:pPr>
        <w:spacing w:before="120" w:after="80"/>
        <w:jc w:val="center"/>
        <w:rPr>
          <w:sz w:val="22"/>
          <w:szCs w:val="28"/>
        </w:rPr>
      </w:pPr>
      <w:r w:rsidRPr="007D5C1A">
        <w:rPr>
          <w:i/>
          <w:sz w:val="24"/>
          <w:szCs w:val="28"/>
        </w:rPr>
        <w:t>(</w:t>
      </w:r>
      <w:proofErr w:type="gramStart"/>
      <w:r w:rsidRPr="007D5C1A">
        <w:rPr>
          <w:i/>
          <w:sz w:val="24"/>
          <w:szCs w:val="28"/>
        </w:rPr>
        <w:t>ci</w:t>
      </w:r>
      <w:proofErr w:type="gramEnd"/>
      <w:r w:rsidRPr="007D5C1A">
        <w:rPr>
          <w:i/>
          <w:sz w:val="24"/>
          <w:szCs w:val="28"/>
        </w:rPr>
        <w:t>-après nommé le stagiaire)</w:t>
      </w:r>
    </w:p>
    <w:p w14:paraId="7D6BF5E2" w14:textId="77777777" w:rsidR="004C50E9" w:rsidRDefault="004C50E9">
      <w:pPr>
        <w:spacing w:before="120" w:after="120"/>
        <w:jc w:val="center"/>
        <w:rPr>
          <w:b/>
          <w:color w:val="000000"/>
          <w:sz w:val="24"/>
        </w:rPr>
      </w:pPr>
    </w:p>
    <w:p w14:paraId="31C4D976" w14:textId="77777777" w:rsidR="00677685" w:rsidRDefault="00677685">
      <w:pPr>
        <w:rPr>
          <w:b/>
          <w:color w:val="000000"/>
          <w:sz w:val="24"/>
        </w:rPr>
      </w:pPr>
      <w:r>
        <w:rPr>
          <w:b/>
          <w:color w:val="000000"/>
          <w:sz w:val="24"/>
        </w:rPr>
        <w:br w:type="page"/>
      </w:r>
    </w:p>
    <w:p w14:paraId="67D74F2B" w14:textId="77777777" w:rsidR="00677685" w:rsidRDefault="00677685" w:rsidP="005F40FD">
      <w:pPr>
        <w:spacing w:before="120" w:after="120"/>
        <w:rPr>
          <w:b/>
          <w:color w:val="000000"/>
          <w:sz w:val="24"/>
        </w:rPr>
      </w:pPr>
    </w:p>
    <w:p w14:paraId="4A051384" w14:textId="77777777" w:rsidR="009744AE" w:rsidRDefault="00000000" w:rsidP="005F40FD">
      <w:pPr>
        <w:spacing w:before="120" w:after="120"/>
      </w:pPr>
      <w:r>
        <w:rPr>
          <w:b/>
          <w:color w:val="000000"/>
          <w:sz w:val="24"/>
        </w:rPr>
        <w:t>Article 1 - Objet</w:t>
      </w:r>
    </w:p>
    <w:p w14:paraId="3FCA8233" w14:textId="77777777" w:rsidR="009744AE" w:rsidRDefault="00000000">
      <w:pPr>
        <w:spacing w:after="80"/>
      </w:pPr>
      <w:r>
        <w:t>En exécution du présent contrat, l’organisme de formation s’engage à organiser l’action de formation intitulée :</w:t>
      </w:r>
    </w:p>
    <w:p w14:paraId="56F1B0CC" w14:textId="77777777" w:rsidR="0073059A" w:rsidRDefault="0073059A">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7115EDB8"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11186CE3" w14:textId="00D3BC02" w:rsidR="009744AE" w:rsidRDefault="00A37418">
            <w:pPr>
              <w:spacing w:after="40" w:line="264" w:lineRule="auto"/>
              <w:jc w:val="center"/>
            </w:pPr>
            <w:r>
              <w:rPr>
                <w:b/>
                <w:color w:val="0070C0"/>
                <w:sz w:val="24"/>
              </w:rPr>
              <w:t>Titre à Finalité Professionnelle (TFP) Agent de Prévention et de Sécurité (APS)</w:t>
            </w:r>
          </w:p>
        </w:tc>
      </w:tr>
    </w:tbl>
    <w:p w14:paraId="714DA0F4" w14:textId="77777777" w:rsidR="00833FC9" w:rsidRDefault="00833FC9" w:rsidP="005F40FD">
      <w:pPr>
        <w:spacing w:before="200" w:after="120"/>
        <w:rPr>
          <w:b/>
          <w:sz w:val="24"/>
          <w:szCs w:val="24"/>
        </w:rPr>
      </w:pPr>
    </w:p>
    <w:p w14:paraId="4A24AD3F" w14:textId="77777777" w:rsidR="009744AE" w:rsidRPr="00833FC9" w:rsidRDefault="0073059A" w:rsidP="005F40FD">
      <w:pPr>
        <w:spacing w:before="200" w:after="120"/>
        <w:rPr>
          <w:sz w:val="24"/>
          <w:szCs w:val="24"/>
        </w:rPr>
      </w:pPr>
      <w:r w:rsidRPr="00833FC9">
        <w:rPr>
          <w:b/>
          <w:sz w:val="24"/>
          <w:szCs w:val="24"/>
        </w:rPr>
        <w:t>Article 2 - Nature et caractéristiques de l’action de formation</w:t>
      </w:r>
    </w:p>
    <w:p w14:paraId="7C17266B" w14:textId="77777777" w:rsidR="009744AE" w:rsidRDefault="00000000">
      <w:pPr>
        <w:spacing w:after="80"/>
      </w:pPr>
      <w:r>
        <w:rPr>
          <w:b/>
        </w:rPr>
        <w:t xml:space="preserve">Catégorie de l’action de formation (art. L6313-1 du Code du travail) : </w:t>
      </w:r>
      <w:r>
        <w:t>Action de formation</w:t>
      </w:r>
    </w:p>
    <w:p w14:paraId="1F29E397" w14:textId="77777777" w:rsidR="009744AE" w:rsidRDefault="00000000">
      <w:pPr>
        <w:spacing w:after="80"/>
      </w:pPr>
      <w:r>
        <w:rPr>
          <w:b/>
        </w:rPr>
        <w:t>Diplôme visé : Certification (dont CQP) ou habilitation enregistrée au Répertoire National des Certifications Professionnelles (RNCP)</w:t>
      </w:r>
    </w:p>
    <w:p w14:paraId="250CCFFB" w14:textId="77777777" w:rsidR="009744AE" w:rsidRDefault="00000000">
      <w:pPr>
        <w:spacing w:after="80"/>
      </w:pPr>
      <w:r>
        <w:rPr>
          <w:b/>
        </w:rPr>
        <w:t xml:space="preserve">Objectif général de la formation : </w:t>
      </w:r>
      <w:r>
        <w:t>Certification</w:t>
      </w:r>
    </w:p>
    <w:p w14:paraId="77938588" w14:textId="77777777" w:rsidR="009744AE" w:rsidRDefault="00000000" w:rsidP="005F3CB2">
      <w:pPr>
        <w:spacing w:before="160" w:after="80"/>
        <w:jc w:val="both"/>
      </w:pPr>
      <w:r>
        <w:rPr>
          <w:b/>
        </w:rPr>
        <w:t>Objectif de la formation :</w:t>
      </w:r>
    </w:p>
    <w:p w14:paraId="717698D5" w14:textId="77777777" w:rsidR="009744AE" w:rsidRDefault="00000000" w:rsidP="008C43E6">
      <w:pPr>
        <w:spacing w:after="80"/>
        <w:jc w:val="both"/>
      </w:pPr>
      <w:r>
        <w:t>La branche prévention et sécurité a élaboré le contenu de cette certification d'agent de prévention et de sécurité privée, validé par la DLPAJ et conforme aux lois et arrêtés en vigueur, afin de répondre aux exigences du secteur et aux besoins des politiques de sécurité.</w:t>
      </w:r>
    </w:p>
    <w:p w14:paraId="6DD208E7" w14:textId="77777777" w:rsidR="009744AE" w:rsidRDefault="00000000" w:rsidP="005F3CB2">
      <w:pPr>
        <w:spacing w:after="80"/>
        <w:jc w:val="both"/>
      </w:pPr>
      <w:r>
        <w:t>L'agent de prévention et de sécurité assure la sécurité des personnes et des biens dans les espaces publics et privés, y compris avec des moyens de surveillance électronique dans un cadre réglementaire et structuré. Il assure le filtrage des personnes (contrôle d'accès, rondes de sécurité), alerte sa hiérarchie et les équipes d'intervention, porte secours aux personnes et assure le premier niveau d'intervention faisant suite à un dysfonctionnement, un événement ou un incident.</w:t>
      </w:r>
    </w:p>
    <w:p w14:paraId="2DAC8AEB" w14:textId="77777777" w:rsidR="009744AE" w:rsidRDefault="00000000" w:rsidP="005F3CB2">
      <w:pPr>
        <w:spacing w:after="80"/>
        <w:jc w:val="both"/>
      </w:pPr>
      <w:r>
        <w:t>L'agent de prévention et de sécurité exerce ses missions au sein de sociétés de sécurité privée, d'entreprises ou de services internes de sécurité, notamment dans les structures d'hébergement ou de soins, en contact avec différents intervenants et institutionnels. L'activité peut s'exercer en poste de sécurité ou en mobilité, les fins de semaine, jours fériés, de nuit et être soumise à des astreintes. Le port d'une tenue professionnelle est obligatoire, sauf dispositions réglementaires spécifiques, et un dispositif d'alarme ou de protection du travailleur isolé (DATI / PTI) peut être requis.</w:t>
      </w:r>
    </w:p>
    <w:p w14:paraId="4F5A1CBB" w14:textId="77777777" w:rsidR="009744AE" w:rsidRDefault="00000000" w:rsidP="005F3CB2">
      <w:pPr>
        <w:spacing w:after="80"/>
        <w:jc w:val="both"/>
      </w:pPr>
      <w:r>
        <w:t>Il travaille sous la responsabilité d'un responsable hiérarchique direct ou délégué. Il peut être amené, dans le respect de la loi et des consignes, à faire face à des situations conflictuelles ou à risque et à réagir de façon appropriée pour mener sa mission à bien.</w:t>
      </w:r>
    </w:p>
    <w:p w14:paraId="4F0D1716" w14:textId="77777777" w:rsidR="00677685" w:rsidRDefault="00677685" w:rsidP="005F3CB2">
      <w:pPr>
        <w:spacing w:after="80"/>
        <w:ind w:left="360" w:hanging="216"/>
        <w:jc w:val="both"/>
      </w:pPr>
    </w:p>
    <w:p w14:paraId="443B8913" w14:textId="77777777" w:rsidR="00A64FFD" w:rsidRDefault="00A64FFD">
      <w:pPr>
        <w:rPr>
          <w:b/>
        </w:rPr>
      </w:pPr>
      <w:r>
        <w:rPr>
          <w:b/>
        </w:rPr>
        <w:br w:type="page"/>
      </w:r>
    </w:p>
    <w:p w14:paraId="3B066ED3" w14:textId="678731BB" w:rsidR="009744AE" w:rsidRPr="00396E78" w:rsidRDefault="00000000">
      <w:pPr>
        <w:spacing w:after="80"/>
        <w:rPr>
          <w:i/>
          <w:iCs/>
        </w:rPr>
      </w:pPr>
      <w:r>
        <w:rPr>
          <w:b/>
        </w:rPr>
        <w:lastRenderedPageBreak/>
        <w:t xml:space="preserve">Durée de la formation : </w:t>
      </w:r>
      <w:r w:rsidR="00396E78" w:rsidRPr="00396E78">
        <w:rPr>
          <w:bCs/>
        </w:rPr>
        <w:t xml:space="preserve">175 </w:t>
      </w:r>
      <w:r w:rsidRPr="00396E78">
        <w:rPr>
          <w:bCs/>
        </w:rPr>
        <w:t>heures - n'inclut pas le passage de l'examen</w:t>
      </w:r>
      <w:r w:rsidR="00396E78">
        <w:rPr>
          <w:bCs/>
        </w:rPr>
        <w:t xml:space="preserve"> </w:t>
      </w:r>
      <w:r w:rsidR="00396E78" w:rsidRPr="00396E78">
        <w:rPr>
          <w:bCs/>
          <w:i/>
          <w:iCs/>
        </w:rPr>
        <w:t xml:space="preserve">(la date de passage de l’examen vous sera communiquée ultérieurement) </w:t>
      </w:r>
    </w:p>
    <w:p w14:paraId="00D67517" w14:textId="77777777" w:rsidR="009744AE" w:rsidRPr="00396E78" w:rsidRDefault="00000000">
      <w:pPr>
        <w:spacing w:after="80"/>
        <w:rPr>
          <w:bCs/>
        </w:rPr>
      </w:pPr>
      <w:r>
        <w:rPr>
          <w:b/>
        </w:rPr>
        <w:t xml:space="preserve">Période de formation : </w:t>
      </w:r>
      <w:proofErr w:type="gramStart"/>
      <w:r w:rsidRPr="00396E78">
        <w:rPr>
          <w:bCs/>
        </w:rPr>
        <w:t xml:space="preserve">{{ </w:t>
      </w:r>
      <w:proofErr w:type="spellStart"/>
      <w:r w:rsidRPr="00396E78">
        <w:rPr>
          <w:bCs/>
        </w:rPr>
        <w:t>periode</w:t>
      </w:r>
      <w:proofErr w:type="gramEnd"/>
      <w:r w:rsidRPr="00396E78">
        <w:rPr>
          <w:bCs/>
        </w:rPr>
        <w:t>_</w:t>
      </w:r>
      <w:proofErr w:type="gramStart"/>
      <w:r w:rsidRPr="00396E78">
        <w:rPr>
          <w:bCs/>
        </w:rPr>
        <w:t>formation</w:t>
      </w:r>
      <w:proofErr w:type="spellEnd"/>
      <w:r w:rsidRPr="00396E78">
        <w:rPr>
          <w:bCs/>
        </w:rPr>
        <w:t xml:space="preserve"> }</w:t>
      </w:r>
      <w:proofErr w:type="gramEnd"/>
      <w:r w:rsidRPr="00396E78">
        <w:rPr>
          <w:bCs/>
        </w:rPr>
        <w:t>}</w:t>
      </w:r>
    </w:p>
    <w:p w14:paraId="3E569E11" w14:textId="417D5C49" w:rsidR="009744AE" w:rsidRPr="00396E78" w:rsidRDefault="00000000">
      <w:pPr>
        <w:spacing w:after="80"/>
        <w:rPr>
          <w:bCs/>
        </w:rPr>
      </w:pPr>
      <w:r>
        <w:rPr>
          <w:b/>
        </w:rPr>
        <w:t>Lieu de la formation :</w:t>
      </w:r>
      <w:r w:rsidR="00396E78">
        <w:rPr>
          <w:b/>
        </w:rPr>
        <w:t xml:space="preserve"> </w:t>
      </w:r>
      <w:r w:rsidR="00396E78" w:rsidRPr="00396E78">
        <w:rPr>
          <w:bCs/>
        </w:rPr>
        <w:t xml:space="preserve">Intégrale </w:t>
      </w:r>
      <w:proofErr w:type="spellStart"/>
      <w:r w:rsidR="00396E78" w:rsidRPr="00396E78">
        <w:rPr>
          <w:bCs/>
        </w:rPr>
        <w:t>Academy</w:t>
      </w:r>
      <w:proofErr w:type="spellEnd"/>
      <w:r w:rsidR="00396E78" w:rsidRPr="00396E78">
        <w:rPr>
          <w:bCs/>
        </w:rPr>
        <w:t xml:space="preserve"> – 54 chemin du </w:t>
      </w:r>
      <w:proofErr w:type="spellStart"/>
      <w:r w:rsidR="00396E78" w:rsidRPr="00396E78">
        <w:rPr>
          <w:bCs/>
        </w:rPr>
        <w:t>Carreou</w:t>
      </w:r>
      <w:proofErr w:type="spellEnd"/>
      <w:r w:rsidR="00396E78" w:rsidRPr="00396E78">
        <w:rPr>
          <w:bCs/>
        </w:rPr>
        <w:t xml:space="preserve"> 83480 PUGET SUR ARGENS</w:t>
      </w:r>
    </w:p>
    <w:p w14:paraId="1BFABA30" w14:textId="77777777" w:rsidR="009744AE" w:rsidRDefault="00000000">
      <w:pPr>
        <w:spacing w:after="80"/>
      </w:pPr>
      <w:r>
        <w:rPr>
          <w:b/>
        </w:rPr>
        <w:t>Effectif minimal : 4 - Effectif maximal : 12</w:t>
      </w:r>
    </w:p>
    <w:p w14:paraId="7CC5715D" w14:textId="322FB6DB" w:rsidR="00677685" w:rsidRDefault="00000000">
      <w:pPr>
        <w:spacing w:after="80"/>
      </w:pPr>
      <w:r>
        <w:rPr>
          <w:b/>
        </w:rPr>
        <w:t>Code RNCP/RS :</w:t>
      </w:r>
      <w:r w:rsidR="00396E78">
        <w:rPr>
          <w:b/>
        </w:rPr>
        <w:t xml:space="preserve"> </w:t>
      </w:r>
    </w:p>
    <w:p w14:paraId="250F908D" w14:textId="77777777" w:rsidR="00A64FFD" w:rsidRDefault="00A64FFD" w:rsidP="00677685">
      <w:pPr>
        <w:spacing w:after="80"/>
        <w:jc w:val="both"/>
      </w:pPr>
    </w:p>
    <w:p w14:paraId="612939C0" w14:textId="77777777" w:rsidR="009744AE" w:rsidRPr="00677685" w:rsidRDefault="00000000" w:rsidP="005F40FD">
      <w:pPr>
        <w:spacing w:before="200" w:after="120"/>
        <w:rPr>
          <w:sz w:val="24"/>
          <w:szCs w:val="24"/>
        </w:rPr>
      </w:pPr>
      <w:r w:rsidRPr="00677685">
        <w:rPr>
          <w:b/>
          <w:sz w:val="24"/>
          <w:szCs w:val="24"/>
        </w:rPr>
        <w:t>Article 3 - Niveau de connaissances préalables requis pour l’entrée en formation</w:t>
      </w:r>
    </w:p>
    <w:p w14:paraId="0599745D" w14:textId="77777777" w:rsidR="009744AE" w:rsidRDefault="00000000" w:rsidP="004C50E9">
      <w:pPr>
        <w:spacing w:after="80"/>
        <w:ind w:left="360" w:hanging="216"/>
        <w:jc w:val="both"/>
      </w:pPr>
      <w:r>
        <w:t>• Casier judiciaire vierge (B2)</w:t>
      </w:r>
    </w:p>
    <w:p w14:paraId="6B11BFB1" w14:textId="77777777" w:rsidR="009744AE" w:rsidRDefault="00000000" w:rsidP="004C50E9">
      <w:pPr>
        <w:spacing w:after="80"/>
        <w:ind w:left="360" w:hanging="216"/>
        <w:jc w:val="both"/>
      </w:pPr>
      <w:r>
        <w:t>• Autorisation préalable du CNAPS (</w:t>
      </w:r>
      <w:proofErr w:type="gramStart"/>
      <w:r>
        <w:t>Ministère de l'intérieur</w:t>
      </w:r>
      <w:proofErr w:type="gramEnd"/>
      <w:r>
        <w:t>) ou carte professionnelle en cours de validité</w:t>
      </w:r>
    </w:p>
    <w:p w14:paraId="22F3D413" w14:textId="77777777" w:rsidR="004C50E9" w:rsidRDefault="00000000" w:rsidP="00A64FFD">
      <w:pPr>
        <w:spacing w:after="80"/>
        <w:ind w:left="360" w:hanging="216"/>
        <w:jc w:val="both"/>
      </w:pPr>
      <w:r>
        <w:t>• Réussir le test de compréhension de la langue française</w:t>
      </w:r>
    </w:p>
    <w:p w14:paraId="7F1BB098" w14:textId="77777777" w:rsidR="00677685" w:rsidRPr="00677685" w:rsidRDefault="00677685" w:rsidP="00677685">
      <w:pPr>
        <w:spacing w:after="80"/>
        <w:ind w:left="360" w:hanging="216"/>
        <w:jc w:val="both"/>
      </w:pPr>
    </w:p>
    <w:p w14:paraId="6452B34C" w14:textId="77777777" w:rsidR="009744AE" w:rsidRPr="00677685" w:rsidRDefault="00000000" w:rsidP="005F40FD">
      <w:pPr>
        <w:spacing w:before="200" w:after="120"/>
        <w:rPr>
          <w:sz w:val="24"/>
          <w:szCs w:val="24"/>
        </w:rPr>
      </w:pPr>
      <w:r w:rsidRPr="00677685">
        <w:rPr>
          <w:b/>
          <w:sz w:val="24"/>
          <w:szCs w:val="24"/>
        </w:rPr>
        <w:t>Article 4 - Organisation de l’action</w:t>
      </w:r>
    </w:p>
    <w:p w14:paraId="53B56305" w14:textId="06F8BE22" w:rsidR="009744AE" w:rsidRPr="00396E78" w:rsidRDefault="00000000" w:rsidP="008C43E6">
      <w:pPr>
        <w:spacing w:after="80"/>
        <w:jc w:val="both"/>
        <w:rPr>
          <w:b/>
          <w:bCs/>
        </w:rPr>
      </w:pPr>
      <w:r w:rsidRPr="00396E78">
        <w:rPr>
          <w:b/>
          <w:bCs/>
        </w:rPr>
        <w:t>L'action de formation</w:t>
      </w:r>
      <w:r w:rsidR="00396E78" w:rsidRPr="00396E78">
        <w:rPr>
          <w:b/>
          <w:bCs/>
        </w:rPr>
        <w:t xml:space="preserve"> se déroulera du</w:t>
      </w:r>
      <w:r w:rsidR="00396E78">
        <w:rPr>
          <w:b/>
          <w:bCs/>
        </w:rPr>
        <w:t xml:space="preserve"> </w:t>
      </w:r>
      <w:proofErr w:type="gramStart"/>
      <w:r w:rsidRPr="00396E78">
        <w:rPr>
          <w:b/>
          <w:bCs/>
        </w:rPr>
        <w:t xml:space="preserve">{{ </w:t>
      </w:r>
      <w:proofErr w:type="spellStart"/>
      <w:r w:rsidRPr="00396E78">
        <w:rPr>
          <w:b/>
          <w:bCs/>
        </w:rPr>
        <w:t>periode</w:t>
      </w:r>
      <w:proofErr w:type="gramEnd"/>
      <w:r w:rsidRPr="00396E78">
        <w:rPr>
          <w:b/>
          <w:bCs/>
        </w:rPr>
        <w:t>_</w:t>
      </w:r>
      <w:proofErr w:type="gramStart"/>
      <w:r w:rsidRPr="00396E78">
        <w:rPr>
          <w:b/>
          <w:bCs/>
        </w:rPr>
        <w:t>formation</w:t>
      </w:r>
      <w:proofErr w:type="spellEnd"/>
      <w:r w:rsidRPr="00396E78">
        <w:rPr>
          <w:b/>
          <w:bCs/>
        </w:rPr>
        <w:t xml:space="preserve"> }</w:t>
      </w:r>
      <w:proofErr w:type="gramEnd"/>
      <w:r w:rsidRPr="00396E78">
        <w:rPr>
          <w:b/>
          <w:bCs/>
        </w:rPr>
        <w:t xml:space="preserve">} </w:t>
      </w:r>
      <w:r w:rsidR="00396E78" w:rsidRPr="00396E78">
        <w:rPr>
          <w:b/>
          <w:bCs/>
        </w:rPr>
        <w:t>selon les modalités détaillées ci-dessous :</w:t>
      </w:r>
      <w:r w:rsidR="00396E78" w:rsidRPr="00396E78">
        <w:rPr>
          <w:b/>
          <w:bCs/>
          <w:i/>
          <w:iCs/>
        </w:rPr>
        <w:t xml:space="preserve"> </w:t>
      </w:r>
    </w:p>
    <w:p w14:paraId="56F78D38" w14:textId="77777777" w:rsidR="00396E78" w:rsidRDefault="00396E78" w:rsidP="008C43E6">
      <w:pPr>
        <w:spacing w:after="80"/>
        <w:jc w:val="both"/>
      </w:pPr>
    </w:p>
    <w:p w14:paraId="470CA8CE" w14:textId="77777777" w:rsidR="00396E78" w:rsidRDefault="00396E78" w:rsidP="00396E78">
      <w:pPr>
        <w:spacing w:after="80"/>
      </w:pPr>
      <w:r>
        <w:rPr>
          <w:b/>
          <w:sz w:val="21"/>
        </w:rPr>
        <w:t xml:space="preserve">Modalités d’organisation de la formation : </w:t>
      </w:r>
      <w:r>
        <w:t>Formation hybride (distanciel et présentiel).</w:t>
      </w:r>
    </w:p>
    <w:p w14:paraId="4BB4B1EA" w14:textId="77777777" w:rsidR="00396E78" w:rsidRDefault="00396E78" w:rsidP="00396E78">
      <w:pPr>
        <w:spacing w:after="80"/>
      </w:pPr>
      <w:r>
        <w:t>La formation se déroule selon une modalité mixte comprenant :</w:t>
      </w:r>
    </w:p>
    <w:p w14:paraId="6E1A37FF" w14:textId="77777777" w:rsidR="00396E78" w:rsidRDefault="00396E78" w:rsidP="00396E78">
      <w:pPr>
        <w:spacing w:after="80"/>
        <w:ind w:left="360" w:hanging="216"/>
      </w:pPr>
      <w:r>
        <w:t xml:space="preserve">• Formation à distance : </w:t>
      </w:r>
      <w:proofErr w:type="gramStart"/>
      <w:r>
        <w:t xml:space="preserve">{{ </w:t>
      </w:r>
      <w:proofErr w:type="spellStart"/>
      <w:r>
        <w:t>periode</w:t>
      </w:r>
      <w:proofErr w:type="gramEnd"/>
      <w:r>
        <w:t>_</w:t>
      </w:r>
      <w:proofErr w:type="gramStart"/>
      <w:r>
        <w:t>elearning</w:t>
      </w:r>
      <w:proofErr w:type="spellEnd"/>
      <w:r>
        <w:t xml:space="preserve"> }</w:t>
      </w:r>
      <w:proofErr w:type="gramEnd"/>
      <w:r>
        <w:t>}, soit 62 heures.</w:t>
      </w:r>
    </w:p>
    <w:p w14:paraId="7EE3113E" w14:textId="77777777" w:rsidR="00396E78" w:rsidRDefault="00396E78" w:rsidP="00396E78">
      <w:pPr>
        <w:spacing w:after="80"/>
        <w:ind w:left="360" w:hanging="216"/>
      </w:pPr>
      <w:r>
        <w:t xml:space="preserve">• Formation en présentiel : </w:t>
      </w:r>
      <w:proofErr w:type="gramStart"/>
      <w:r>
        <w:t xml:space="preserve">{{ </w:t>
      </w:r>
      <w:proofErr w:type="spellStart"/>
      <w:r>
        <w:t>periode</w:t>
      </w:r>
      <w:proofErr w:type="gramEnd"/>
      <w:r>
        <w:t>_</w:t>
      </w:r>
      <w:proofErr w:type="gramStart"/>
      <w:r>
        <w:t>presentiel</w:t>
      </w:r>
      <w:proofErr w:type="spellEnd"/>
      <w:r>
        <w:t xml:space="preserve"> }</w:t>
      </w:r>
      <w:proofErr w:type="gramEnd"/>
      <w:r>
        <w:t>}, soit 113 heures.</w:t>
      </w:r>
    </w:p>
    <w:p w14:paraId="68196F08" w14:textId="77777777" w:rsidR="00396E78" w:rsidRDefault="00396E78" w:rsidP="00396E78">
      <w:pPr>
        <w:spacing w:after="80"/>
        <w:ind w:left="360" w:hanging="216"/>
      </w:pPr>
      <w:r>
        <w:t>• pour une durée totale de 175 heures de formation (hors examen).</w:t>
      </w:r>
    </w:p>
    <w:p w14:paraId="57287B3D" w14:textId="5D18C477" w:rsidR="00396E78" w:rsidRDefault="00396E78" w:rsidP="00396E78">
      <w:pPr>
        <w:spacing w:after="80"/>
      </w:pPr>
      <w:r>
        <w:t>Le programme de l’action de formation figure en annexe du présent contrat.</w:t>
      </w:r>
    </w:p>
    <w:p w14:paraId="70A48CAE" w14:textId="77777777" w:rsidR="00677685" w:rsidRDefault="00677685" w:rsidP="00677685">
      <w:pPr>
        <w:spacing w:after="80"/>
        <w:jc w:val="both"/>
        <w:rPr>
          <w:b/>
          <w:bCs/>
        </w:rPr>
      </w:pPr>
    </w:p>
    <w:p w14:paraId="73B5F58E" w14:textId="77777777" w:rsidR="00677685" w:rsidRPr="00677685" w:rsidRDefault="00000000" w:rsidP="00677685">
      <w:pPr>
        <w:spacing w:after="80"/>
        <w:jc w:val="both"/>
        <w:rPr>
          <w:b/>
          <w:bCs/>
        </w:rPr>
      </w:pPr>
      <w:r w:rsidRPr="00677685">
        <w:rPr>
          <w:b/>
          <w:bCs/>
        </w:rPr>
        <w:t>L’action de formation se déroule selon les modalités suivantes :</w:t>
      </w:r>
    </w:p>
    <w:p w14:paraId="269A3CA7" w14:textId="77777777" w:rsidR="009744AE" w:rsidRDefault="00000000" w:rsidP="008C43E6">
      <w:pPr>
        <w:spacing w:after="80"/>
        <w:jc w:val="both"/>
      </w:pPr>
      <w:r>
        <w:t>Les diplômes, titres et références de(s) personne(s) chargée(s) de la formation sont indiqués ci-dessous :</w:t>
      </w:r>
    </w:p>
    <w:p w14:paraId="06159416" w14:textId="4E442C09" w:rsidR="009744AE" w:rsidRDefault="00000000" w:rsidP="008C43E6">
      <w:pPr>
        <w:spacing w:after="80"/>
        <w:jc w:val="both"/>
        <w:rPr>
          <w:b/>
        </w:rPr>
      </w:pPr>
      <w:r>
        <w:rPr>
          <w:b/>
        </w:rPr>
        <w:t>C</w:t>
      </w:r>
      <w:r w:rsidR="004B656E">
        <w:rPr>
          <w:b/>
        </w:rPr>
        <w:t xml:space="preserve">lément </w:t>
      </w:r>
      <w:r>
        <w:rPr>
          <w:b/>
        </w:rPr>
        <w:t>VAILLANT ou Manuel LE MEUR</w:t>
      </w:r>
      <w:r w:rsidR="00A64FFD">
        <w:rPr>
          <w:b/>
        </w:rPr>
        <w:t xml:space="preserve"> ou </w:t>
      </w:r>
      <w:proofErr w:type="spellStart"/>
      <w:r w:rsidR="00A64FFD">
        <w:rPr>
          <w:b/>
        </w:rPr>
        <w:t>Abderrafiea</w:t>
      </w:r>
      <w:proofErr w:type="spellEnd"/>
      <w:r w:rsidR="00A64FFD">
        <w:rPr>
          <w:b/>
        </w:rPr>
        <w:t xml:space="preserve"> ISSAOUI</w:t>
      </w:r>
      <w:r w:rsidR="000D397B">
        <w:rPr>
          <w:b/>
        </w:rPr>
        <w:t xml:space="preserve"> ou </w:t>
      </w:r>
      <w:proofErr w:type="spellStart"/>
      <w:r w:rsidR="000D397B">
        <w:rPr>
          <w:b/>
        </w:rPr>
        <w:t>El-Hani</w:t>
      </w:r>
      <w:proofErr w:type="spellEnd"/>
      <w:r w:rsidR="000D397B">
        <w:rPr>
          <w:b/>
        </w:rPr>
        <w:t xml:space="preserve"> MORATI</w:t>
      </w:r>
    </w:p>
    <w:p w14:paraId="04DEB310" w14:textId="77777777" w:rsidR="006E6FA4" w:rsidRDefault="006E6FA4" w:rsidP="008C43E6">
      <w:pPr>
        <w:spacing w:after="80"/>
        <w:jc w:val="both"/>
      </w:pPr>
    </w:p>
    <w:p w14:paraId="6E882096" w14:textId="77777777" w:rsidR="009744AE" w:rsidRDefault="00000000" w:rsidP="008C43E6">
      <w:pPr>
        <w:spacing w:after="80"/>
        <w:jc w:val="both"/>
      </w:pPr>
      <w:r w:rsidRPr="00396E78">
        <w:rPr>
          <w:b/>
          <w:bCs/>
          <w:i/>
          <w:iCs/>
        </w:rPr>
        <w:t>Diplômes de l'intervenant :</w:t>
      </w:r>
      <w:r>
        <w:t xml:space="preserve"> Formateur aux métiers de la sécurité privée. Titulaire de toutes les qualifications requises exigées par la Branche Prévention-Sécurité pour encadrer une formation agent de sécurité privée.</w:t>
      </w:r>
    </w:p>
    <w:p w14:paraId="22F59CF3" w14:textId="77777777" w:rsidR="00396E78" w:rsidRDefault="00396E78">
      <w:r>
        <w:br w:type="page"/>
      </w:r>
    </w:p>
    <w:p w14:paraId="77570809" w14:textId="1A35F49B" w:rsidR="009744AE" w:rsidRPr="004B656E" w:rsidRDefault="00000000" w:rsidP="008C43E6">
      <w:pPr>
        <w:spacing w:after="80"/>
        <w:jc w:val="both"/>
        <w:rPr>
          <w:b/>
          <w:bCs/>
        </w:rPr>
      </w:pPr>
      <w:r w:rsidRPr="004B656E">
        <w:rPr>
          <w:b/>
          <w:bCs/>
        </w:rPr>
        <w:lastRenderedPageBreak/>
        <w:t>Les conditions générales dans lesquelles la formation est dispensée, notamment les moyens pédagogiques et techniques, sont les suivantes :</w:t>
      </w:r>
    </w:p>
    <w:p w14:paraId="60DC3089" w14:textId="77777777" w:rsidR="009744AE" w:rsidRDefault="00000000" w:rsidP="008C43E6">
      <w:pPr>
        <w:spacing w:after="80"/>
        <w:jc w:val="both"/>
      </w:pPr>
      <w:r w:rsidRPr="004B656E">
        <w:rPr>
          <w:b/>
          <w:bCs/>
          <w:i/>
          <w:iCs/>
        </w:rPr>
        <w:t>Méthodes pédagogiques :</w:t>
      </w:r>
      <w:r>
        <w:t xml:space="preserve"> Exposés, étude de cas concrets, pédagogie active avec manipulation de matériels variés et adaptés aux différentes exigences réglementaires, exercices d'application en situation réelle, entraînement à la certification tout au long de la formation (QCM, préparation de mission, exercices variés).</w:t>
      </w:r>
    </w:p>
    <w:p w14:paraId="7A3EEDEE" w14:textId="77777777" w:rsidR="009744AE" w:rsidRDefault="00000000" w:rsidP="008C43E6">
      <w:pPr>
        <w:spacing w:after="80"/>
        <w:jc w:val="both"/>
      </w:pPr>
      <w:r w:rsidRPr="004B656E">
        <w:rPr>
          <w:b/>
          <w:bCs/>
          <w:i/>
          <w:iCs/>
        </w:rPr>
        <w:t>Ressources techniques et pédagogiques :</w:t>
      </w:r>
      <w:r>
        <w:t xml:space="preserve"> Intégrale Sécurité Formations dispose de tous les équipements techniques et réglementaires en matière de sécurité privée conformément à la réglementation.</w:t>
      </w:r>
    </w:p>
    <w:p w14:paraId="5B3AAE75" w14:textId="77777777" w:rsidR="00677685" w:rsidRDefault="00677685" w:rsidP="008C43E6">
      <w:pPr>
        <w:spacing w:after="80"/>
        <w:jc w:val="both"/>
      </w:pPr>
      <w:r>
        <w:t>Une salle équipée dédiée aux simulations et entraînements : self-défense et pratique sportive (tapis de protection, sacs de frappe, boucliers et protections), incendie (clapet coupe-feu, volet de désenfumage, RIA, extincteurs, aire de feu, générateur de flammes et de fumée, blocs d'éclairage de sécurité, détecteurs d'incendie et déclencheurs manuels), secourisme (mannequins de réanimation, défibrillateur de formation, insufflateur, équipements de premiers secours) et sécurité privée (détecteurs de métaux, émetteurs-récepteurs Motorola, armes et munitions fictives).</w:t>
      </w:r>
    </w:p>
    <w:p w14:paraId="7543A707" w14:textId="77777777" w:rsidR="00677685" w:rsidRDefault="00677685" w:rsidP="008C43E6">
      <w:pPr>
        <w:spacing w:after="80"/>
        <w:jc w:val="both"/>
      </w:pPr>
      <w:r>
        <w:t>Un poste central de sécurité fonctionnel : système de sécurité incendie opérationnel (CMSI), système de vidéosurveillance dernière génération, système de pointage et d'enregistrement des rondes, centrale d'alarme intrusion, téléphones d'urgence (Pompier, Samu, Police), registre de sécurité, permis feu.</w:t>
      </w:r>
    </w:p>
    <w:p w14:paraId="3F6BA04B" w14:textId="77777777" w:rsidR="004C50E9" w:rsidRDefault="00000000" w:rsidP="00677685">
      <w:pPr>
        <w:spacing w:after="80"/>
        <w:jc w:val="both"/>
      </w:pPr>
      <w:r>
        <w:t>Une équipe pédagogique dynamique, une pédagogie par le partage d'expérience, une pédagogie par l'action, une pédagogie active, une formation immersive.</w:t>
      </w:r>
    </w:p>
    <w:p w14:paraId="26795D10" w14:textId="66BBD07E" w:rsidR="00FE6DE0" w:rsidRDefault="00677685" w:rsidP="00A64FFD">
      <w:pPr>
        <w:spacing w:after="80"/>
        <w:jc w:val="both"/>
      </w:pPr>
      <w:r>
        <w:t xml:space="preserve">Une formation qui répond aux exigences du Référentiel National Qualité </w:t>
      </w:r>
      <w:proofErr w:type="spellStart"/>
      <w:r>
        <w:t>Qualiopi</w:t>
      </w:r>
      <w:proofErr w:type="spellEnd"/>
      <w:r>
        <w:t>. Cette certification atteste de la qualité du processus mis en œuvre par les prestataires d'actions de formation concourant au développement des compétences.</w:t>
      </w:r>
    </w:p>
    <w:p w14:paraId="18F3FADE" w14:textId="77777777" w:rsidR="00FE6DE0" w:rsidRDefault="00FE6DE0" w:rsidP="00FE6DE0">
      <w:pPr>
        <w:spacing w:before="160" w:after="80"/>
        <w:jc w:val="both"/>
      </w:pPr>
      <w:r>
        <w:rPr>
          <w:b/>
        </w:rPr>
        <w:t>Moyens pédagogiques :</w:t>
      </w:r>
    </w:p>
    <w:p w14:paraId="62EBD822" w14:textId="77777777" w:rsidR="00FE6DE0" w:rsidRDefault="00FE6DE0" w:rsidP="00FE6DE0">
      <w:pPr>
        <w:spacing w:after="80"/>
        <w:ind w:left="360" w:hanging="216"/>
        <w:jc w:val="both"/>
      </w:pPr>
      <w:r>
        <w:t>- apports théoriques structurés,</w:t>
      </w:r>
    </w:p>
    <w:p w14:paraId="0CCF871E" w14:textId="77777777" w:rsidR="00FE6DE0" w:rsidRDefault="00FE6DE0" w:rsidP="00FE6DE0">
      <w:pPr>
        <w:spacing w:after="80"/>
        <w:ind w:left="360" w:hanging="216"/>
        <w:jc w:val="both"/>
      </w:pPr>
      <w:r>
        <w:t>- études de cas et mises en situation professionnelles,</w:t>
      </w:r>
    </w:p>
    <w:p w14:paraId="107F398E" w14:textId="77777777" w:rsidR="00FE6DE0" w:rsidRDefault="00FE6DE0" w:rsidP="00FE6DE0">
      <w:pPr>
        <w:spacing w:after="80"/>
        <w:ind w:left="360" w:hanging="216"/>
        <w:jc w:val="both"/>
      </w:pPr>
      <w:r>
        <w:t>- travaux individuels et exercices d’application,</w:t>
      </w:r>
    </w:p>
    <w:p w14:paraId="7BCFC424" w14:textId="77777777" w:rsidR="00FE6DE0" w:rsidRDefault="00FE6DE0" w:rsidP="00FE6DE0">
      <w:pPr>
        <w:spacing w:after="80"/>
        <w:ind w:left="360" w:hanging="216"/>
        <w:jc w:val="both"/>
      </w:pPr>
      <w:r>
        <w:t>- QCM d’entraînement et d’évaluation,</w:t>
      </w:r>
    </w:p>
    <w:p w14:paraId="6CA484D3" w14:textId="77777777" w:rsidR="00FE6DE0" w:rsidRDefault="00FE6DE0" w:rsidP="00FE6DE0">
      <w:pPr>
        <w:spacing w:after="80"/>
        <w:ind w:left="360" w:hanging="216"/>
        <w:jc w:val="both"/>
      </w:pPr>
      <w:r>
        <w:t>- accompagnement pédagogique individualisé assuré par les formateurs.</w:t>
      </w:r>
    </w:p>
    <w:p w14:paraId="7E887421" w14:textId="77777777" w:rsidR="00FE6DE0" w:rsidRDefault="00FE6DE0" w:rsidP="00FE6DE0">
      <w:pPr>
        <w:spacing w:before="160" w:after="80"/>
        <w:jc w:val="both"/>
      </w:pPr>
      <w:r>
        <w:rPr>
          <w:b/>
        </w:rPr>
        <w:t>Moyens techniques – formation à distance :</w:t>
      </w:r>
    </w:p>
    <w:p w14:paraId="53DC2254" w14:textId="77777777" w:rsidR="00FE6DE0" w:rsidRDefault="00FE6DE0" w:rsidP="00FE6DE0">
      <w:pPr>
        <w:spacing w:after="80"/>
        <w:ind w:left="360" w:hanging="216"/>
        <w:jc w:val="both"/>
      </w:pPr>
      <w:r>
        <w:t>- accès à une plateforme numérique de formation permettant la mise à disposition des supports pédagogiques,</w:t>
      </w:r>
    </w:p>
    <w:p w14:paraId="3F1DD299" w14:textId="77777777" w:rsidR="00FE6DE0" w:rsidRDefault="00FE6DE0" w:rsidP="00FE6DE0">
      <w:pPr>
        <w:spacing w:after="80"/>
        <w:ind w:left="360" w:hanging="216"/>
        <w:jc w:val="both"/>
      </w:pPr>
      <w:r>
        <w:t>- utilisation d’outils de visioconférence pour les séquences synchrones,</w:t>
      </w:r>
    </w:p>
    <w:p w14:paraId="76250880" w14:textId="77777777" w:rsidR="00FE6DE0" w:rsidRDefault="00FE6DE0" w:rsidP="00FE6DE0">
      <w:pPr>
        <w:spacing w:after="80"/>
        <w:ind w:left="360" w:hanging="216"/>
        <w:jc w:val="both"/>
      </w:pPr>
      <w:r>
        <w:t>- échanges avec l’équipe pédagogique par messagerie électronique, téléphone ou visioconférence,</w:t>
      </w:r>
    </w:p>
    <w:p w14:paraId="05C41D4D" w14:textId="77777777" w:rsidR="00FE6DE0" w:rsidRDefault="00FE6DE0" w:rsidP="00FE6DE0">
      <w:pPr>
        <w:spacing w:after="80"/>
        <w:ind w:left="360" w:hanging="216"/>
        <w:jc w:val="both"/>
      </w:pPr>
      <w:r>
        <w:t>- suivi de l’assiduité par émargement numérique, travaux réalisés et évaluations.</w:t>
      </w:r>
    </w:p>
    <w:p w14:paraId="4FA4BDC2" w14:textId="77777777" w:rsidR="00FE6DE0" w:rsidRDefault="00FE6DE0" w:rsidP="00FE6DE0">
      <w:pPr>
        <w:spacing w:before="160" w:after="80"/>
        <w:jc w:val="both"/>
      </w:pPr>
      <w:r>
        <w:rPr>
          <w:b/>
        </w:rPr>
        <w:t>Moyens techniques – formation en présentiel :</w:t>
      </w:r>
    </w:p>
    <w:p w14:paraId="7E108A73" w14:textId="77777777" w:rsidR="00FE6DE0" w:rsidRDefault="00FE6DE0" w:rsidP="00FE6DE0">
      <w:pPr>
        <w:spacing w:after="80"/>
        <w:ind w:left="360" w:hanging="216"/>
        <w:jc w:val="both"/>
      </w:pPr>
      <w:r>
        <w:t>- salles de formation équipées et conformes à la réglementation en vigueur,</w:t>
      </w:r>
    </w:p>
    <w:p w14:paraId="5B9C48D9" w14:textId="77777777" w:rsidR="00FE6DE0" w:rsidRDefault="00FE6DE0" w:rsidP="00FE6DE0">
      <w:pPr>
        <w:spacing w:after="80"/>
        <w:ind w:left="360" w:hanging="216"/>
        <w:jc w:val="both"/>
      </w:pPr>
      <w:r>
        <w:t>- matériel pédagogique adapté aux enseignements dispensés,</w:t>
      </w:r>
    </w:p>
    <w:p w14:paraId="15A39C67" w14:textId="77777777" w:rsidR="00FE6DE0" w:rsidRDefault="00FE6DE0" w:rsidP="00FE6DE0">
      <w:pPr>
        <w:spacing w:after="80"/>
        <w:ind w:left="360" w:hanging="216"/>
        <w:jc w:val="both"/>
      </w:pPr>
      <w:r>
        <w:t>- supports de cours remis ou accessibles sous format numérique.</w:t>
      </w:r>
    </w:p>
    <w:p w14:paraId="40B3E0A7" w14:textId="77777777" w:rsidR="00FE6DE0" w:rsidRDefault="00FE6DE0" w:rsidP="00FE6DE0">
      <w:pPr>
        <w:spacing w:after="80"/>
        <w:jc w:val="both"/>
      </w:pPr>
      <w:r>
        <w:t>L’organisme de formation met en œuvre les moyens nécessaires afin d’assurer le bon déroulement de la formation, le suivi pédagogique des stagiaires et l’atteinte des objectifs définis.</w:t>
      </w:r>
    </w:p>
    <w:p w14:paraId="3565BD1C" w14:textId="2FBDFD53" w:rsidR="00E53995" w:rsidRPr="004B656E" w:rsidRDefault="00E53995" w:rsidP="004B656E">
      <w:pPr>
        <w:rPr>
          <w:b/>
          <w:sz w:val="24"/>
        </w:rPr>
      </w:pPr>
      <w:r>
        <w:rPr>
          <w:b/>
          <w:color w:val="000000"/>
          <w:sz w:val="24"/>
        </w:rPr>
        <w:lastRenderedPageBreak/>
        <w:t>Article 4 bis – Modalités de la formation à distance</w:t>
      </w:r>
    </w:p>
    <w:p w14:paraId="1B149BD6" w14:textId="77777777" w:rsidR="00E53995" w:rsidRDefault="00E53995" w:rsidP="00E53995">
      <w:pPr>
        <w:spacing w:after="80"/>
        <w:jc w:val="both"/>
      </w:pPr>
      <w:r>
        <w:t>Les enseignements à distance sont dispensés via une plateforme numérique dédiée (e-learning) et des outils de visioconférence permettant :</w:t>
      </w:r>
    </w:p>
    <w:p w14:paraId="00AB3138" w14:textId="77777777" w:rsidR="00E53995" w:rsidRDefault="00E53995" w:rsidP="00E53995">
      <w:pPr>
        <w:spacing w:after="80"/>
        <w:ind w:left="360" w:hanging="216"/>
        <w:jc w:val="both"/>
      </w:pPr>
      <w:r>
        <w:t>- l’accès aux contenus pédagogiques,</w:t>
      </w:r>
    </w:p>
    <w:p w14:paraId="428BE7F7" w14:textId="77777777" w:rsidR="00E53995" w:rsidRDefault="00E53995" w:rsidP="00E53995">
      <w:pPr>
        <w:spacing w:after="80"/>
        <w:ind w:left="360" w:hanging="216"/>
        <w:jc w:val="both"/>
      </w:pPr>
      <w:r>
        <w:t>- la réalisation des travaux demandés,</w:t>
      </w:r>
    </w:p>
    <w:p w14:paraId="0C4ED889" w14:textId="77777777" w:rsidR="00E53995" w:rsidRDefault="00E53995" w:rsidP="00E53995">
      <w:pPr>
        <w:spacing w:after="80"/>
        <w:ind w:left="360" w:hanging="216"/>
        <w:jc w:val="both"/>
      </w:pPr>
      <w:r>
        <w:t>- les échanges avec les formateurs,</w:t>
      </w:r>
    </w:p>
    <w:p w14:paraId="47D5AAA1" w14:textId="77777777" w:rsidR="00E53995" w:rsidRDefault="00E53995" w:rsidP="00E53995">
      <w:pPr>
        <w:spacing w:after="80"/>
        <w:ind w:left="360" w:hanging="216"/>
        <w:jc w:val="both"/>
      </w:pPr>
      <w:r>
        <w:t>- le suivi de la progression pédagogique.</w:t>
      </w:r>
    </w:p>
    <w:p w14:paraId="6AFFB86E" w14:textId="77777777" w:rsidR="00E53995" w:rsidRDefault="00E53995" w:rsidP="00E53995">
      <w:pPr>
        <w:spacing w:after="80"/>
        <w:jc w:val="both"/>
      </w:pPr>
      <w:r>
        <w:t>Le stagiaire s’engage à disposer :</w:t>
      </w:r>
    </w:p>
    <w:p w14:paraId="6F533AE9" w14:textId="77777777" w:rsidR="00E53995" w:rsidRDefault="00E53995" w:rsidP="00E53995">
      <w:pPr>
        <w:spacing w:after="80"/>
        <w:ind w:left="360" w:hanging="216"/>
        <w:jc w:val="both"/>
      </w:pPr>
      <w:r>
        <w:t>- d’une connexion internet stable,</w:t>
      </w:r>
    </w:p>
    <w:p w14:paraId="6707EC83" w14:textId="77777777" w:rsidR="00E53995" w:rsidRDefault="00E53995" w:rsidP="00E53995">
      <w:pPr>
        <w:spacing w:after="80"/>
        <w:ind w:left="360" w:hanging="216"/>
        <w:jc w:val="both"/>
      </w:pPr>
      <w:r>
        <w:t>- et idéalement d’un ordinateur (PC ou Mac) équipé d’un micro et d’une caméra.</w:t>
      </w:r>
    </w:p>
    <w:p w14:paraId="36093EC6" w14:textId="77777777" w:rsidR="00E53995" w:rsidRDefault="00E53995" w:rsidP="00E53995">
      <w:pPr>
        <w:spacing w:after="80"/>
        <w:jc w:val="both"/>
      </w:pPr>
      <w:r>
        <w:t>L’organisme de formation assure :</w:t>
      </w:r>
    </w:p>
    <w:p w14:paraId="1BB9FBF6" w14:textId="77777777" w:rsidR="00E53995" w:rsidRDefault="00E53995" w:rsidP="00E53995">
      <w:pPr>
        <w:spacing w:after="80"/>
        <w:ind w:left="360" w:hanging="216"/>
        <w:jc w:val="both"/>
      </w:pPr>
      <w:r>
        <w:t>- une assistance pédagogique et technique tout au long de la formation à distance,</w:t>
      </w:r>
    </w:p>
    <w:p w14:paraId="4903D187" w14:textId="77777777" w:rsidR="00E53995" w:rsidRDefault="00E53995" w:rsidP="00E53995">
      <w:pPr>
        <w:spacing w:after="80"/>
        <w:ind w:left="360" w:hanging="216"/>
        <w:jc w:val="both"/>
      </w:pPr>
      <w:r>
        <w:t>- un accompagnement individualisé,</w:t>
      </w:r>
    </w:p>
    <w:p w14:paraId="3289F49F" w14:textId="77777777" w:rsidR="00E53995" w:rsidRDefault="00E53995" w:rsidP="00E53995">
      <w:pPr>
        <w:spacing w:after="80"/>
        <w:ind w:left="360" w:hanging="216"/>
        <w:jc w:val="both"/>
      </w:pPr>
      <w:r>
        <w:t>- la possibilité pour le stagiaire de contacter l’équipe pédagogique par messagerie, téléphone ou visioconférence selon les modalités communiquées en début de formation.</w:t>
      </w:r>
    </w:p>
    <w:p w14:paraId="7A82AAAB" w14:textId="77777777" w:rsidR="00E53995" w:rsidRDefault="00E53995" w:rsidP="00E53995">
      <w:pPr>
        <w:spacing w:after="80"/>
        <w:jc w:val="both"/>
      </w:pPr>
    </w:p>
    <w:p w14:paraId="01DA6121" w14:textId="77777777" w:rsidR="00E53995" w:rsidRDefault="00E53995" w:rsidP="00E53995">
      <w:pPr>
        <w:spacing w:after="80"/>
        <w:jc w:val="both"/>
        <w:rPr>
          <w:b/>
          <w:bCs/>
          <w:i/>
          <w:iCs/>
        </w:rPr>
      </w:pPr>
      <w:r w:rsidRPr="004C50E9">
        <w:rPr>
          <w:b/>
          <w:bCs/>
          <w:i/>
          <w:iCs/>
        </w:rPr>
        <w:t>Le suivi de l’assiduité en formation à distance est assuré par :</w:t>
      </w:r>
    </w:p>
    <w:p w14:paraId="31CCDDF8" w14:textId="77777777" w:rsidR="00E53995" w:rsidRPr="004C50E9" w:rsidRDefault="00E53995" w:rsidP="00E53995">
      <w:pPr>
        <w:spacing w:after="80"/>
        <w:jc w:val="both"/>
        <w:rPr>
          <w:b/>
          <w:bCs/>
          <w:i/>
          <w:iCs/>
        </w:rPr>
      </w:pPr>
    </w:p>
    <w:p w14:paraId="1B6C48AB" w14:textId="77777777" w:rsidR="00E53995" w:rsidRDefault="00E53995" w:rsidP="00E53995">
      <w:pPr>
        <w:spacing w:after="80"/>
        <w:ind w:left="360" w:hanging="216"/>
        <w:jc w:val="both"/>
      </w:pPr>
      <w:r>
        <w:t>- des relevés de connexion complétés par des travaux réalisés et des évaluations,</w:t>
      </w:r>
    </w:p>
    <w:p w14:paraId="242C7CDF" w14:textId="77777777" w:rsidR="00E53995" w:rsidRDefault="00E53995" w:rsidP="00E53995">
      <w:pPr>
        <w:spacing w:after="80"/>
        <w:ind w:left="360" w:hanging="216"/>
        <w:jc w:val="both"/>
      </w:pPr>
      <w:r>
        <w:t>- des feuilles d’émargement numériques,</w:t>
      </w:r>
    </w:p>
    <w:p w14:paraId="59BF4C0E" w14:textId="77777777" w:rsidR="00E53995" w:rsidRDefault="00E53995" w:rsidP="00E53995">
      <w:pPr>
        <w:spacing w:after="80"/>
        <w:ind w:left="360" w:hanging="216"/>
        <w:jc w:val="both"/>
      </w:pPr>
      <w:r>
        <w:t>- et/ou la réalisation des travaux et évaluations demandés.</w:t>
      </w:r>
    </w:p>
    <w:p w14:paraId="1AD59526" w14:textId="77777777" w:rsidR="00E53995" w:rsidRDefault="00E53995" w:rsidP="00E53995">
      <w:pPr>
        <w:spacing w:after="80"/>
        <w:jc w:val="both"/>
      </w:pPr>
      <w:r>
        <w:t>Les modalités d’évaluation à distance sont identiques à celles prévues pour la formation en présentiel et contribuent à l’évaluation continue du stagiaire.</w:t>
      </w:r>
    </w:p>
    <w:p w14:paraId="0EC7810A" w14:textId="77777777" w:rsidR="00E53995" w:rsidRDefault="00E53995" w:rsidP="00E53995">
      <w:pPr>
        <w:spacing w:after="80"/>
        <w:jc w:val="both"/>
      </w:pPr>
      <w:r>
        <w:t>Dans le cadre de la formation à distance, le stagiaire réalise des activités pédagogiques telles que :</w:t>
      </w:r>
    </w:p>
    <w:p w14:paraId="16AE12E2" w14:textId="77777777" w:rsidR="00E53995" w:rsidRDefault="00E53995" w:rsidP="00E53995">
      <w:pPr>
        <w:spacing w:after="80"/>
        <w:ind w:left="360" w:hanging="216"/>
        <w:jc w:val="both"/>
      </w:pPr>
      <w:r>
        <w:t>- modules de cours en ligne,</w:t>
      </w:r>
    </w:p>
    <w:p w14:paraId="2F172F0F" w14:textId="77777777" w:rsidR="00E53995" w:rsidRDefault="00E53995" w:rsidP="00E53995">
      <w:pPr>
        <w:spacing w:after="80"/>
        <w:ind w:left="360" w:hanging="216"/>
        <w:jc w:val="both"/>
      </w:pPr>
      <w:r>
        <w:t>- études de cas,</w:t>
      </w:r>
    </w:p>
    <w:p w14:paraId="27752CD1" w14:textId="77777777" w:rsidR="00E53995" w:rsidRDefault="00E53995" w:rsidP="00E53995">
      <w:pPr>
        <w:spacing w:after="80"/>
        <w:ind w:left="360" w:hanging="216"/>
        <w:jc w:val="both"/>
      </w:pPr>
      <w:r>
        <w:t>- travaux écrits et exercices d’application,</w:t>
      </w:r>
    </w:p>
    <w:p w14:paraId="554503A6" w14:textId="77777777" w:rsidR="00E53995" w:rsidRDefault="00E53995" w:rsidP="00E53995">
      <w:pPr>
        <w:spacing w:after="80"/>
        <w:ind w:left="360" w:hanging="216"/>
        <w:jc w:val="both"/>
      </w:pPr>
      <w:r>
        <w:t>- QCM d’auto-évaluation et d’évaluation intermédiaire.</w:t>
      </w:r>
    </w:p>
    <w:p w14:paraId="53A9DA36" w14:textId="77777777" w:rsidR="00E53995" w:rsidRDefault="00E53995" w:rsidP="00E53995">
      <w:pPr>
        <w:spacing w:after="80"/>
        <w:jc w:val="both"/>
      </w:pPr>
      <w:r>
        <w:t xml:space="preserve">La durée moyenne estimée de travail personnel à distance est communiquée au stagiaire pour chaque module et s’inscrit dans le volume global de </w:t>
      </w:r>
      <w:proofErr w:type="gramStart"/>
      <w:r>
        <w:t xml:space="preserve">{{ </w:t>
      </w:r>
      <w:proofErr w:type="spellStart"/>
      <w:r>
        <w:t>h</w:t>
      </w:r>
      <w:proofErr w:type="gramEnd"/>
      <w:r>
        <w:t>_</w:t>
      </w:r>
      <w:proofErr w:type="gramStart"/>
      <w:r>
        <w:t>elearning</w:t>
      </w:r>
      <w:proofErr w:type="spellEnd"/>
      <w:r>
        <w:t xml:space="preserve"> }</w:t>
      </w:r>
      <w:proofErr w:type="gramEnd"/>
      <w:r>
        <w:t>} heures de formation à distance.</w:t>
      </w:r>
    </w:p>
    <w:p w14:paraId="36251A77" w14:textId="77777777" w:rsidR="00E53995" w:rsidRDefault="00E53995" w:rsidP="00E53995">
      <w:pPr>
        <w:spacing w:after="80"/>
        <w:jc w:val="both"/>
      </w:pPr>
      <w:r>
        <w:t>Ces activités donnent lieu à un suivi pédagogique individualisé et à des évaluations permettant d’attester de la participation effective du stagiaire à la formation.</w:t>
      </w:r>
    </w:p>
    <w:p w14:paraId="487520B2" w14:textId="77777777" w:rsidR="00E53995" w:rsidRDefault="00E53995" w:rsidP="00E53995">
      <w:pPr>
        <w:spacing w:after="80"/>
        <w:jc w:val="both"/>
      </w:pPr>
    </w:p>
    <w:p w14:paraId="7523084E" w14:textId="77777777" w:rsidR="00B434B6" w:rsidRDefault="00B434B6">
      <w:pPr>
        <w:rPr>
          <w:b/>
          <w:bCs/>
        </w:rPr>
      </w:pPr>
      <w:r>
        <w:rPr>
          <w:b/>
          <w:bCs/>
        </w:rPr>
        <w:br w:type="page"/>
      </w:r>
    </w:p>
    <w:p w14:paraId="507421DB" w14:textId="6D15B739" w:rsidR="00E53995" w:rsidRDefault="00E53995" w:rsidP="00E53995">
      <w:pPr>
        <w:spacing w:after="80"/>
        <w:jc w:val="both"/>
        <w:rPr>
          <w:b/>
          <w:bCs/>
        </w:rPr>
      </w:pPr>
      <w:r w:rsidRPr="004C50E9">
        <w:rPr>
          <w:b/>
          <w:bCs/>
        </w:rPr>
        <w:lastRenderedPageBreak/>
        <w:t>Conformément à l’article D.6313-3-1 du Code du travail, la formation comporte des séquences réalisées à distance comprenant :</w:t>
      </w:r>
    </w:p>
    <w:p w14:paraId="1243BC8E" w14:textId="77777777" w:rsidR="00E53995" w:rsidRPr="004C50E9" w:rsidRDefault="00E53995" w:rsidP="00E53995">
      <w:pPr>
        <w:spacing w:after="80"/>
        <w:jc w:val="both"/>
        <w:rPr>
          <w:b/>
          <w:bCs/>
        </w:rPr>
      </w:pPr>
    </w:p>
    <w:p w14:paraId="4BA55FF0" w14:textId="77777777" w:rsidR="00E53995" w:rsidRDefault="00E53995" w:rsidP="00E53995">
      <w:pPr>
        <w:spacing w:after="80"/>
        <w:jc w:val="both"/>
      </w:pPr>
      <w:r>
        <w:t>1° Une assistance technique et pédagogique appropriée, assurée par l’équipe pédagogique de l’organisme de formation, permettant au stagiaire d’être accompagné tout au long de son parcours (assistance technique, échanges pédagogiques, suivi individualisé).</w:t>
      </w:r>
    </w:p>
    <w:p w14:paraId="225E578D" w14:textId="77777777" w:rsidR="00E53995" w:rsidRDefault="00E53995" w:rsidP="00E53995">
      <w:pPr>
        <w:spacing w:after="80"/>
        <w:jc w:val="both"/>
      </w:pPr>
    </w:p>
    <w:p w14:paraId="18517C24" w14:textId="77777777" w:rsidR="00E53995" w:rsidRDefault="00E53995" w:rsidP="00E53995">
      <w:pPr>
        <w:spacing w:after="80"/>
        <w:jc w:val="both"/>
      </w:pPr>
      <w:r>
        <w:t xml:space="preserve">2° Une information du bénéficiaire sur les activités pédagogiques à effectuer à distance et leur durée moyenne, comprenant notamment des modules de cours en ligne, des études de cas, des travaux écrits, des exercices d’application et des QCM. La durée moyenne de réalisation de ces activités est communiquée au stagiaire et s’inscrit dans le volume global de </w:t>
      </w:r>
      <w:proofErr w:type="gramStart"/>
      <w:r>
        <w:t xml:space="preserve">{{ </w:t>
      </w:r>
      <w:proofErr w:type="spellStart"/>
      <w:r>
        <w:t>h</w:t>
      </w:r>
      <w:proofErr w:type="gramEnd"/>
      <w:r>
        <w:t>_</w:t>
      </w:r>
      <w:proofErr w:type="gramStart"/>
      <w:r>
        <w:t>elearning</w:t>
      </w:r>
      <w:proofErr w:type="spellEnd"/>
      <w:r>
        <w:t xml:space="preserve"> }</w:t>
      </w:r>
      <w:proofErr w:type="gramEnd"/>
      <w:r>
        <w:t>} heures de formation à distance.</w:t>
      </w:r>
    </w:p>
    <w:p w14:paraId="0914223C" w14:textId="77777777" w:rsidR="00E53995" w:rsidRDefault="00E53995" w:rsidP="00E53995">
      <w:pPr>
        <w:spacing w:after="80"/>
        <w:jc w:val="both"/>
      </w:pPr>
    </w:p>
    <w:p w14:paraId="64721144" w14:textId="77777777" w:rsidR="00E53995" w:rsidRDefault="00E53995" w:rsidP="00E53995">
      <w:pPr>
        <w:spacing w:after="80"/>
        <w:jc w:val="both"/>
      </w:pPr>
      <w:r>
        <w:t>3° Des évaluations qui jalonnent et concluent l’action de formation, réalisées sous forme de QCM, travaux évalués et évaluations continues, permettant d’attester de l’acquisition progressive des compétences.</w:t>
      </w:r>
    </w:p>
    <w:p w14:paraId="070D43C2" w14:textId="77777777" w:rsidR="00E53995" w:rsidRDefault="00E53995" w:rsidP="005F3CB2">
      <w:pPr>
        <w:spacing w:before="160" w:after="80"/>
        <w:jc w:val="both"/>
        <w:rPr>
          <w:b/>
          <w:sz w:val="24"/>
        </w:rPr>
      </w:pPr>
    </w:p>
    <w:p w14:paraId="22ED2C17" w14:textId="77777777" w:rsidR="009744AE" w:rsidRPr="00171451" w:rsidRDefault="00000000" w:rsidP="005F3CB2">
      <w:pPr>
        <w:spacing w:before="160" w:after="80"/>
        <w:jc w:val="both"/>
        <w:rPr>
          <w:sz w:val="24"/>
          <w:szCs w:val="24"/>
        </w:rPr>
      </w:pPr>
      <w:r>
        <w:rPr>
          <w:b/>
          <w:sz w:val="24"/>
        </w:rPr>
        <w:t>Contenu de la formation :</w:t>
      </w:r>
    </w:p>
    <w:p w14:paraId="7FC1342F" w14:textId="77777777" w:rsidR="009744AE" w:rsidRDefault="00000000" w:rsidP="005F3CB2">
      <w:pPr>
        <w:spacing w:before="160" w:after="80"/>
        <w:jc w:val="both"/>
      </w:pPr>
      <w:r>
        <w:rPr>
          <w:b/>
        </w:rPr>
        <w:t>Les compétences attestées</w:t>
      </w:r>
    </w:p>
    <w:p w14:paraId="31FBFA5E" w14:textId="77777777" w:rsidR="009744AE" w:rsidRDefault="00000000" w:rsidP="008C43E6">
      <w:pPr>
        <w:spacing w:after="80"/>
        <w:jc w:val="both"/>
      </w:pPr>
      <w:r>
        <w:t>Effectuer les tâches minimales communes à toutes les entreprises de sécurité en surveillance humaine et électronique, télésurveillance et vidéoprotection, protection rapprochée, sûreté aéroportuaire et transport de fonds.</w:t>
      </w:r>
    </w:p>
    <w:p w14:paraId="2AC0B567" w14:textId="77777777" w:rsidR="009744AE" w:rsidRDefault="00000000" w:rsidP="008C43E6">
      <w:pPr>
        <w:spacing w:after="80"/>
        <w:jc w:val="both"/>
      </w:pPr>
      <w:r>
        <w:t>Exercer le métier d'agent de prévention et de sécurité : protéger, alerter et secourir pour assurer la sécurité des biens et des personnes.</w:t>
      </w:r>
    </w:p>
    <w:p w14:paraId="3DFBEE4F" w14:textId="77777777" w:rsidR="009744AE" w:rsidRDefault="00000000" w:rsidP="008C43E6">
      <w:pPr>
        <w:spacing w:after="80"/>
        <w:jc w:val="both"/>
      </w:pPr>
      <w:r>
        <w:t>Gérer les événements, effectuer les palpations de sécurité et l'inspection visuelle des bagages.</w:t>
      </w:r>
    </w:p>
    <w:p w14:paraId="04F227E4" w14:textId="77777777" w:rsidR="009744AE" w:rsidRDefault="00000000" w:rsidP="008C43E6">
      <w:pPr>
        <w:spacing w:after="80"/>
        <w:jc w:val="both"/>
      </w:pPr>
      <w:r>
        <w:t>Se maîtriser pour agir de manière appropriée dans les situations à risques aggravées.</w:t>
      </w:r>
    </w:p>
    <w:p w14:paraId="68585243" w14:textId="77777777" w:rsidR="00B434B6" w:rsidRDefault="00B434B6" w:rsidP="008C43E6">
      <w:pPr>
        <w:spacing w:after="80"/>
        <w:jc w:val="both"/>
        <w:rPr>
          <w:b/>
        </w:rPr>
      </w:pPr>
    </w:p>
    <w:p w14:paraId="58F10B7A" w14:textId="5C028940" w:rsidR="009744AE" w:rsidRDefault="00000000" w:rsidP="008C43E6">
      <w:pPr>
        <w:spacing w:after="80"/>
        <w:jc w:val="both"/>
      </w:pPr>
      <w:r>
        <w:rPr>
          <w:b/>
        </w:rPr>
        <w:t>Activités visées</w:t>
      </w:r>
    </w:p>
    <w:p w14:paraId="32522342" w14:textId="77777777" w:rsidR="009744AE" w:rsidRDefault="00000000" w:rsidP="005F3CB2">
      <w:pPr>
        <w:spacing w:before="160" w:after="80"/>
        <w:jc w:val="both"/>
      </w:pPr>
      <w:r>
        <w:t>L'agent de prévention et de sécurité assure la sécurité des personnes et des biens dans les espaces publics et privés, y compris avec des moyens de surveillance électronique dans un cadre réglementaire et structuré.</w:t>
      </w:r>
    </w:p>
    <w:p w14:paraId="141F6FF3" w14:textId="77777777" w:rsidR="009744AE" w:rsidRDefault="00000000" w:rsidP="008C43E6">
      <w:pPr>
        <w:spacing w:after="80"/>
        <w:jc w:val="both"/>
      </w:pPr>
      <w:r>
        <w:t>Il assure le filtrage des personnes (contrôle d'accès, rondes de sécurité).</w:t>
      </w:r>
    </w:p>
    <w:p w14:paraId="15167002" w14:textId="77777777" w:rsidR="009744AE" w:rsidRDefault="00000000" w:rsidP="008C43E6">
      <w:pPr>
        <w:spacing w:after="80"/>
        <w:jc w:val="both"/>
      </w:pPr>
      <w:r>
        <w:t>Il alerte sa hiérarchie et les équipes d'intervention.</w:t>
      </w:r>
    </w:p>
    <w:p w14:paraId="18D3AF15" w14:textId="77777777" w:rsidR="009744AE" w:rsidRDefault="00000000" w:rsidP="005F3CB2">
      <w:pPr>
        <w:spacing w:before="160" w:after="80"/>
        <w:jc w:val="both"/>
      </w:pPr>
      <w:r>
        <w:t>Il porte secours aux personnes.</w:t>
      </w:r>
    </w:p>
    <w:p w14:paraId="0BF06E81" w14:textId="77777777" w:rsidR="009744AE" w:rsidRDefault="00000000" w:rsidP="008C43E6">
      <w:pPr>
        <w:spacing w:after="80"/>
        <w:jc w:val="both"/>
      </w:pPr>
      <w:r>
        <w:t>Il assure le premier niveau d'intervention faisant suite à un dysfonctionnement, un événement ou un incident.</w:t>
      </w:r>
    </w:p>
    <w:p w14:paraId="21CC1558" w14:textId="77777777" w:rsidR="004C50E9" w:rsidRDefault="004C50E9">
      <w:pPr>
        <w:spacing w:before="200" w:after="120"/>
        <w:jc w:val="center"/>
        <w:rPr>
          <w:b/>
          <w:color w:val="000000"/>
          <w:sz w:val="24"/>
        </w:rPr>
      </w:pPr>
    </w:p>
    <w:p w14:paraId="2D5B9993" w14:textId="77777777" w:rsidR="00A64FFD" w:rsidRDefault="00A64FFD">
      <w:pPr>
        <w:rPr>
          <w:b/>
          <w:sz w:val="24"/>
        </w:rPr>
      </w:pPr>
      <w:r>
        <w:rPr>
          <w:b/>
          <w:sz w:val="24"/>
        </w:rPr>
        <w:br w:type="page"/>
      </w:r>
    </w:p>
    <w:p w14:paraId="2E1F769E" w14:textId="77777777" w:rsidR="009744AE" w:rsidRPr="00171451" w:rsidRDefault="00000000" w:rsidP="005F40FD">
      <w:pPr>
        <w:rPr>
          <w:b/>
          <w:color w:val="000000"/>
          <w:sz w:val="24"/>
          <w:szCs w:val="24"/>
        </w:rPr>
      </w:pPr>
      <w:r>
        <w:rPr>
          <w:b/>
          <w:sz w:val="24"/>
        </w:rPr>
        <w:lastRenderedPageBreak/>
        <w:t>Article 5 - Modalités d'évaluation - contrôle des connaissances</w:t>
      </w:r>
    </w:p>
    <w:p w14:paraId="0816598D" w14:textId="77777777" w:rsidR="009744AE" w:rsidRDefault="00000000" w:rsidP="005F3CB2">
      <w:pPr>
        <w:spacing w:before="160" w:after="80"/>
        <w:jc w:val="both"/>
      </w:pPr>
      <w:r>
        <w:rPr>
          <w:b/>
        </w:rPr>
        <w:t>1) Modalités d'évaluation en cours de formation :</w:t>
      </w:r>
    </w:p>
    <w:p w14:paraId="5C763B01" w14:textId="77777777" w:rsidR="009744AE" w:rsidRDefault="00000000" w:rsidP="008C43E6">
      <w:pPr>
        <w:spacing w:after="80"/>
        <w:jc w:val="both"/>
      </w:pPr>
      <w:r>
        <w:t>Réalisation de QCM/QCU d'entraînement, mise en situation professionnelle, entraînement à la certification. La formation fait l'objet d'une évaluation formative réalisée par le formateur.</w:t>
      </w:r>
    </w:p>
    <w:p w14:paraId="3EC28BD3" w14:textId="77777777" w:rsidR="009744AE" w:rsidRDefault="00000000" w:rsidP="005F3CB2">
      <w:pPr>
        <w:spacing w:before="160" w:after="80"/>
        <w:jc w:val="both"/>
      </w:pPr>
      <w:r>
        <w:rPr>
          <w:b/>
        </w:rPr>
        <w:t>2) Modalités de passage de l'examen :</w:t>
      </w:r>
    </w:p>
    <w:p w14:paraId="487AFE29" w14:textId="77777777" w:rsidR="009744AE" w:rsidRDefault="00000000" w:rsidP="008C43E6">
      <w:pPr>
        <w:spacing w:after="80"/>
        <w:jc w:val="both"/>
      </w:pPr>
      <w:r>
        <w:t>L'examen final se déroulera en présence de professionnels du secteur de la sécurité privée.</w:t>
      </w:r>
    </w:p>
    <w:p w14:paraId="317542F0" w14:textId="77777777" w:rsidR="009744AE" w:rsidRDefault="00000000" w:rsidP="008C43E6">
      <w:pPr>
        <w:spacing w:after="80"/>
        <w:jc w:val="both"/>
      </w:pPr>
      <w:r>
        <w:t>Deux épreuves individuelles finales de mise en situation. Des questionnaires de type QCU (Questionnaire à Choix Unique) structurés de manière à poser une question dans une situation contextualisée. Ces QCU sont organisés de manière électronique (avec boîtier de réponse) à partir d'un jeu de questions de plus d'un millier, revu régulièrement.</w:t>
      </w:r>
    </w:p>
    <w:p w14:paraId="7A95B512" w14:textId="77777777" w:rsidR="009744AE" w:rsidRDefault="00000000" w:rsidP="008C43E6">
      <w:pPr>
        <w:spacing w:after="80"/>
        <w:jc w:val="both"/>
      </w:pPr>
      <w:r>
        <w:t>En cas d'échec à l'examen, le candidat pourra se présenter à une nouvelle session d'examen (voir article 10).</w:t>
      </w:r>
    </w:p>
    <w:p w14:paraId="5C50631B" w14:textId="77777777" w:rsidR="004C50E9" w:rsidRDefault="004C50E9">
      <w:pPr>
        <w:spacing w:before="200" w:after="120"/>
        <w:jc w:val="center"/>
        <w:rPr>
          <w:b/>
          <w:color w:val="000000"/>
          <w:sz w:val="24"/>
        </w:rPr>
      </w:pPr>
    </w:p>
    <w:p w14:paraId="12F6EE7C" w14:textId="77777777" w:rsidR="009744AE" w:rsidRPr="00171451" w:rsidRDefault="00000000" w:rsidP="005F40FD">
      <w:pPr>
        <w:spacing w:before="200" w:after="120"/>
        <w:rPr>
          <w:sz w:val="24"/>
          <w:szCs w:val="24"/>
        </w:rPr>
      </w:pPr>
      <w:r w:rsidRPr="00171451">
        <w:rPr>
          <w:b/>
          <w:sz w:val="24"/>
          <w:szCs w:val="24"/>
        </w:rPr>
        <w:t>Article 6 - Nature de la sanction de la formation</w:t>
      </w:r>
    </w:p>
    <w:p w14:paraId="2627BF33" w14:textId="46D9254A" w:rsidR="009744AE" w:rsidRPr="00F64AA9" w:rsidRDefault="00000000" w:rsidP="008C43E6">
      <w:pPr>
        <w:spacing w:after="80"/>
        <w:jc w:val="both"/>
        <w:rPr>
          <w:b/>
          <w:bCs/>
        </w:rPr>
      </w:pPr>
      <w:r>
        <w:t xml:space="preserve">En cas de réussite à l'examen de fin de formation, le stagiaire obtient la qualification : </w:t>
      </w:r>
      <w:r w:rsidR="00F64AA9" w:rsidRPr="00F64AA9">
        <w:rPr>
          <w:b/>
          <w:bCs/>
        </w:rPr>
        <w:t>AGENT DE PRÉVENTION ET DE SÉCURITÉ</w:t>
      </w:r>
    </w:p>
    <w:p w14:paraId="5DDECB30" w14:textId="77777777" w:rsidR="004C50E9" w:rsidRDefault="004C50E9">
      <w:pPr>
        <w:spacing w:before="200" w:after="120"/>
        <w:jc w:val="center"/>
        <w:rPr>
          <w:b/>
          <w:color w:val="000000"/>
          <w:sz w:val="24"/>
        </w:rPr>
      </w:pPr>
    </w:p>
    <w:p w14:paraId="4725CB1A" w14:textId="77777777" w:rsidR="009744AE" w:rsidRDefault="00000000" w:rsidP="005F40FD">
      <w:pPr>
        <w:spacing w:before="200" w:after="120"/>
      </w:pPr>
      <w:r>
        <w:rPr>
          <w:b/>
          <w:color w:val="000000"/>
          <w:sz w:val="24"/>
        </w:rPr>
        <w:t xml:space="preserve">Article 7 - </w:t>
      </w:r>
      <w:r w:rsidRPr="00A346F3">
        <w:rPr>
          <w:b/>
          <w:color w:val="000000"/>
          <w:sz w:val="24"/>
        </w:rPr>
        <w:t>Délai</w:t>
      </w:r>
      <w:r>
        <w:rPr>
          <w:b/>
          <w:color w:val="000000"/>
          <w:sz w:val="24"/>
        </w:rPr>
        <w:t xml:space="preserve"> de rétractation</w:t>
      </w:r>
    </w:p>
    <w:p w14:paraId="0FED760C" w14:textId="77777777" w:rsidR="009744AE" w:rsidRDefault="00000000" w:rsidP="00716E51">
      <w:pPr>
        <w:spacing w:after="8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23D6566B" w14:textId="77777777" w:rsidR="009778C0" w:rsidRDefault="009778C0" w:rsidP="00716E51">
      <w:pPr>
        <w:spacing w:after="80"/>
        <w:jc w:val="both"/>
      </w:pPr>
    </w:p>
    <w:p w14:paraId="70BE1937" w14:textId="77777777" w:rsidR="00A64FFD" w:rsidRDefault="00A64FFD">
      <w:pPr>
        <w:rPr>
          <w:b/>
          <w:color w:val="000000"/>
          <w:sz w:val="24"/>
        </w:rPr>
      </w:pPr>
      <w:r>
        <w:rPr>
          <w:b/>
          <w:color w:val="000000"/>
          <w:sz w:val="24"/>
        </w:rPr>
        <w:br w:type="page"/>
      </w:r>
    </w:p>
    <w:p w14:paraId="47DA44B9" w14:textId="77777777" w:rsidR="009744AE" w:rsidRDefault="00000000" w:rsidP="005F40FD">
      <w:pPr>
        <w:spacing w:before="200" w:after="120"/>
      </w:pPr>
      <w:r>
        <w:rPr>
          <w:b/>
          <w:color w:val="000000"/>
          <w:sz w:val="24"/>
        </w:rPr>
        <w:lastRenderedPageBreak/>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8C16E8" w:rsidRPr="008C16E8" w14:paraId="6A9FDD8F"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08DA4FFB" w14:textId="77777777" w:rsidR="008C16E8" w:rsidRPr="008C16E8" w:rsidRDefault="008C16E8" w:rsidP="00552999">
            <w:pPr>
              <w:spacing w:after="100"/>
              <w:rPr>
                <w:rFonts w:cs="Arial"/>
                <w:szCs w:val="20"/>
              </w:rPr>
            </w:pPr>
            <w:r w:rsidRPr="008C16E8">
              <w:rPr>
                <w:rFonts w:eastAsia="Aptos" w:cs="Arial"/>
                <w:b/>
                <w:color w:val="1D4ED8"/>
                <w:szCs w:val="20"/>
              </w:rPr>
              <w:t>PRIX HT</w:t>
            </w:r>
          </w:p>
          <w:p w14:paraId="3A3AF92C" w14:textId="77777777" w:rsidR="008C16E8" w:rsidRPr="008C16E8" w:rsidRDefault="008C16E8"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0375CE2D" w14:textId="77777777" w:rsidR="008C16E8" w:rsidRPr="008C16E8" w:rsidRDefault="008C16E8" w:rsidP="00552999">
            <w:pPr>
              <w:spacing w:after="100"/>
              <w:rPr>
                <w:rFonts w:cs="Arial"/>
                <w:szCs w:val="20"/>
              </w:rPr>
            </w:pPr>
            <w:r w:rsidRPr="008C16E8">
              <w:rPr>
                <w:rFonts w:eastAsia="Aptos" w:cs="Arial"/>
                <w:b/>
                <w:color w:val="15803D"/>
                <w:szCs w:val="20"/>
              </w:rPr>
              <w:t>EXONÉRATION TVA</w:t>
            </w:r>
          </w:p>
          <w:p w14:paraId="597348DF" w14:textId="77777777" w:rsidR="008C16E8" w:rsidRPr="008C16E8" w:rsidRDefault="008C16E8"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36BF7984" w14:textId="77777777" w:rsidR="008C16E8" w:rsidRPr="008C16E8" w:rsidRDefault="008C16E8" w:rsidP="00552999">
            <w:pPr>
              <w:spacing w:after="100"/>
              <w:rPr>
                <w:rFonts w:cs="Arial"/>
                <w:szCs w:val="20"/>
              </w:rPr>
            </w:pPr>
            <w:r w:rsidRPr="008C16E8">
              <w:rPr>
                <w:rFonts w:eastAsia="Aptos" w:cs="Arial"/>
                <w:b/>
                <w:color w:val="0F172A"/>
                <w:szCs w:val="20"/>
              </w:rPr>
              <w:t>PRIX TTC</w:t>
            </w:r>
          </w:p>
          <w:p w14:paraId="6AA58302" w14:textId="77777777" w:rsidR="008C16E8" w:rsidRPr="008C16E8" w:rsidRDefault="008C16E8"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r>
    </w:tbl>
    <w:p w14:paraId="12039E21" w14:textId="77777777" w:rsidR="008C16E8" w:rsidRPr="008C16E8" w:rsidRDefault="008C16E8" w:rsidP="001F3AF5">
      <w:pPr>
        <w:spacing w:after="140"/>
        <w:jc w:val="both"/>
        <w:rPr>
          <w:rFonts w:cs="Arial"/>
          <w:szCs w:val="20"/>
        </w:rPr>
      </w:pPr>
    </w:p>
    <w:tbl>
      <w:tblPr>
        <w:tblW w:w="0" w:type="auto"/>
        <w:jc w:val="center"/>
        <w:tblLayout w:type="fixed"/>
        <w:tblLook w:val="04A0" w:firstRow="1" w:lastRow="0" w:firstColumn="1" w:lastColumn="0" w:noHBand="0" w:noVBand="1"/>
      </w:tblPr>
      <w:tblGrid>
        <w:gridCol w:w="10150"/>
      </w:tblGrid>
      <w:tr w:rsidR="008C16E8" w:rsidRPr="008C16E8" w14:paraId="4231FE03"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2FD61009" w14:textId="77777777" w:rsidR="008C16E8" w:rsidRPr="008C16E8" w:rsidRDefault="008C16E8" w:rsidP="001F3AF5">
            <w:pPr>
              <w:spacing w:after="0"/>
              <w:jc w:val="both"/>
              <w:rPr>
                <w:rFonts w:cs="Arial"/>
                <w:szCs w:val="20"/>
              </w:rPr>
            </w:pPr>
            <w:r w:rsidRPr="008C16E8">
              <w:rPr>
                <w:rFonts w:eastAsia="Aptos" w:cs="Arial"/>
                <w:color w:val="334155"/>
                <w:szCs w:val="20"/>
              </w:rPr>
              <w:t xml:space="preserve">Le prix de l’action de formation est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TTC</w:t>
            </w:r>
            <w:r w:rsidRPr="008C16E8">
              <w:rPr>
                <w:rFonts w:eastAsia="Aptos" w:cs="Arial"/>
                <w:color w:val="334155"/>
                <w:szCs w:val="20"/>
              </w:rPr>
              <w:t>.</w:t>
            </w:r>
          </w:p>
        </w:tc>
      </w:tr>
    </w:tbl>
    <w:p w14:paraId="0727C2DB" w14:textId="095B0505" w:rsidR="009744AE" w:rsidRDefault="00000000">
      <w:pPr>
        <w:spacing w:before="160" w:after="8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8C16E8" w:rsidRPr="00D16692" w14:paraId="1C2B0EAB" w14:textId="77777777" w:rsidTr="008C16E8">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0E34B0D4" w14:textId="21A20508" w:rsidR="008C16E8" w:rsidRPr="00D16692" w:rsidRDefault="008C16E8" w:rsidP="00552999">
            <w:pPr>
              <w:spacing w:after="0"/>
              <w:rPr>
                <w:rFonts w:cs="Arial"/>
                <w:szCs w:val="20"/>
              </w:rPr>
            </w:pPr>
            <w:r w:rsidRPr="00D16692">
              <w:rPr>
                <w:rFonts w:eastAsia="Aptos" w:cs="Arial"/>
                <w:b/>
                <w:color w:val="047857"/>
                <w:szCs w:val="20"/>
              </w:rPr>
              <w:t>CPF mobilisé</w:t>
            </w:r>
            <w:r w:rsidR="005D1DA8">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16706C04" w14:textId="77777777" w:rsidR="008C16E8" w:rsidRPr="00D16692" w:rsidRDefault="008C16E8" w:rsidP="00870DDC">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_cpf_eur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71EC955D" w14:textId="77777777" w:rsidR="008C16E8" w:rsidRPr="00D16692" w:rsidRDefault="008C16E8" w:rsidP="00552999">
            <w:pPr>
              <w:spacing w:after="0"/>
              <w:rPr>
                <w:rFonts w:cs="Arial"/>
                <w:szCs w:val="20"/>
              </w:rPr>
            </w:pPr>
            <w:r w:rsidRPr="00D16692">
              <w:rPr>
                <w:rFonts w:eastAsia="Aptos" w:cs="Arial"/>
                <w:color w:val="334155"/>
                <w:szCs w:val="20"/>
              </w:rPr>
              <w:t>Montant pris en charge via le Compte Personnel de Formation.</w:t>
            </w:r>
          </w:p>
        </w:tc>
      </w:tr>
      <w:tr w:rsidR="008C16E8" w:rsidRPr="00D16692" w14:paraId="7BF8E3CF" w14:textId="77777777" w:rsidTr="008C16E8">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3ADE6F97" w14:textId="72CE5EBA" w:rsidR="008C16E8" w:rsidRPr="00D16692" w:rsidRDefault="008C16E8" w:rsidP="00552999">
            <w:pPr>
              <w:spacing w:after="0"/>
              <w:rPr>
                <w:rFonts w:cs="Arial"/>
                <w:szCs w:val="20"/>
              </w:rPr>
            </w:pPr>
            <w:r w:rsidRPr="00D16692">
              <w:rPr>
                <w:rFonts w:eastAsia="Aptos" w:cs="Arial"/>
                <w:b/>
                <w:color w:val="6D28D9"/>
                <w:szCs w:val="20"/>
              </w:rPr>
              <w:t>Autre financement</w:t>
            </w:r>
            <w:r w:rsidR="001F3AF5">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026BD9E9" w14:textId="77777777" w:rsidR="008C16E8" w:rsidRPr="00D16692" w:rsidRDefault="008C16E8" w:rsidP="00870DDC">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_autre_eur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7E938241" w14:textId="77777777" w:rsidR="008C16E8" w:rsidRPr="00D16692" w:rsidRDefault="008C16E8"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8C16E8" w:rsidRPr="00D16692" w14:paraId="72A95FBD" w14:textId="77777777" w:rsidTr="008C16E8">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1648780F" w14:textId="77777777" w:rsidR="008C16E8" w:rsidRPr="00D16692" w:rsidRDefault="008C16E8"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753294AA" w14:textId="77777777" w:rsidR="008C16E8" w:rsidRPr="00D16692" w:rsidRDefault="008C16E8" w:rsidP="00870DDC">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_financement_personnel_eur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07E26F5" w14:textId="77777777" w:rsidR="008C16E8" w:rsidRPr="00D16692" w:rsidRDefault="008C16E8"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7358FD5A" w14:textId="77777777" w:rsidR="009B5A18" w:rsidRDefault="009B5A18" w:rsidP="009B5A18">
      <w:pPr>
        <w:spacing w:after="80"/>
        <w:jc w:val="both"/>
      </w:pPr>
    </w:p>
    <w:p w14:paraId="4DA22652" w14:textId="7270D3A6" w:rsidR="001F3AF5" w:rsidRPr="001F3AF5" w:rsidRDefault="001F3AF5" w:rsidP="001F3AF5">
      <w:pPr>
        <w:spacing w:after="60" w:line="252" w:lineRule="auto"/>
        <w:jc w:val="both"/>
        <w:rPr>
          <w:rFonts w:cs="Arial"/>
          <w:b/>
          <w:bCs/>
          <w:sz w:val="16"/>
          <w:szCs w:val="16"/>
        </w:rPr>
      </w:pPr>
      <w:r w:rsidRPr="001F3AF5">
        <w:rPr>
          <w:sz w:val="16"/>
          <w:szCs w:val="20"/>
        </w:rPr>
        <w:t>**</w:t>
      </w:r>
      <w:r w:rsidRPr="001F3AF5">
        <w:rPr>
          <w:rFonts w:cs="Arial"/>
          <w:sz w:val="16"/>
          <w:szCs w:val="16"/>
        </w:rPr>
        <w:t xml:space="preserve"> </w:t>
      </w:r>
      <w:r w:rsidRPr="001F3AF5">
        <w:rPr>
          <w:rFonts w:cs="Arial"/>
          <w:sz w:val="16"/>
          <w:szCs w:val="16"/>
        </w:rPr>
        <w:t xml:space="preserve">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p w14:paraId="777238F1" w14:textId="77777777" w:rsidR="001F3AF5" w:rsidRDefault="001F3AF5" w:rsidP="001F3AF5">
      <w:pPr>
        <w:spacing w:after="60" w:line="252" w:lineRule="auto"/>
      </w:pPr>
    </w:p>
    <w:tbl>
      <w:tblPr>
        <w:tblW w:w="0" w:type="auto"/>
        <w:jc w:val="center"/>
        <w:tblLayout w:type="fixed"/>
        <w:tblLook w:val="04A0" w:firstRow="1" w:lastRow="0" w:firstColumn="1" w:lastColumn="0" w:noHBand="0" w:noVBand="1"/>
      </w:tblPr>
      <w:tblGrid>
        <w:gridCol w:w="9979"/>
      </w:tblGrid>
      <w:tr w:rsidR="001F3AF5" w14:paraId="5D79DD89"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20EFA028" w14:textId="77777777" w:rsidR="001F3AF5" w:rsidRDefault="001F3AF5" w:rsidP="00552999">
            <w:pPr>
              <w:spacing w:after="120" w:line="252" w:lineRule="auto"/>
            </w:pPr>
            <w:r>
              <w:rPr>
                <w:b/>
                <w:color w:val="0F172A"/>
                <w:sz w:val="21"/>
              </w:rPr>
              <w:t>Engagement du stagiaire</w:t>
            </w:r>
          </w:p>
          <w:p w14:paraId="4146E615" w14:textId="41423079" w:rsidR="001F3AF5" w:rsidRDefault="001F3AF5" w:rsidP="00494B6B">
            <w:pPr>
              <w:spacing w:after="0"/>
              <w:jc w:val="both"/>
              <w:rPr>
                <w:color w:val="334155"/>
              </w:rPr>
            </w:pPr>
            <w:r>
              <w:rPr>
                <w:color w:val="334155"/>
              </w:rPr>
              <w:t xml:space="preserve">Le stagiaire s’engage à régler la somme de </w:t>
            </w:r>
            <w:proofErr w:type="gramStart"/>
            <w:r>
              <w:rPr>
                <w:b/>
                <w:color w:val="DC2626"/>
                <w:sz w:val="21"/>
              </w:rPr>
              <w:t xml:space="preserve">{{ </w:t>
            </w:r>
            <w:proofErr w:type="spellStart"/>
            <w:r>
              <w:rPr>
                <w:b/>
                <w:color w:val="DC2626"/>
                <w:sz w:val="21"/>
              </w:rPr>
              <w:t>montant</w:t>
            </w:r>
            <w:proofErr w:type="gramEnd"/>
            <w:r>
              <w:rPr>
                <w:b/>
                <w:color w:val="DC2626"/>
                <w:sz w:val="21"/>
              </w:rPr>
              <w:t>_financement_personnel_</w:t>
            </w:r>
            <w:proofErr w:type="gramStart"/>
            <w:r>
              <w:rPr>
                <w:b/>
                <w:color w:val="DC2626"/>
                <w:sz w:val="21"/>
              </w:rPr>
              <w:t>eur</w:t>
            </w:r>
            <w:proofErr w:type="spellEnd"/>
            <w:r>
              <w:rPr>
                <w:b/>
                <w:color w:val="DC2626"/>
                <w:sz w:val="21"/>
              </w:rPr>
              <w:t xml:space="preserve"> }</w:t>
            </w:r>
            <w:proofErr w:type="gramEnd"/>
            <w:r>
              <w:rPr>
                <w:b/>
                <w:color w:val="DC2626"/>
                <w:sz w:val="21"/>
              </w:rPr>
              <w:t>}</w:t>
            </w:r>
            <w:r>
              <w:rPr>
                <w:color w:val="334155"/>
              </w:rPr>
              <w:t>, correspondant au montant restant à sa charge après déduction du montant pris en charge via CPF (</w:t>
            </w:r>
            <w:proofErr w:type="gramStart"/>
            <w:r>
              <w:rPr>
                <w:b/>
                <w:color w:val="16A34A"/>
                <w:sz w:val="21"/>
              </w:rPr>
              <w:t xml:space="preserve">{{ </w:t>
            </w:r>
            <w:proofErr w:type="spellStart"/>
            <w:r>
              <w:rPr>
                <w:b/>
                <w:color w:val="16A34A"/>
                <w:sz w:val="21"/>
              </w:rPr>
              <w:t>montant</w:t>
            </w:r>
            <w:proofErr w:type="gramEnd"/>
            <w:r>
              <w:rPr>
                <w:b/>
                <w:color w:val="16A34A"/>
                <w:sz w:val="21"/>
              </w:rPr>
              <w:t>_cpf_</w:t>
            </w:r>
            <w:proofErr w:type="gramStart"/>
            <w:r>
              <w:rPr>
                <w:b/>
                <w:color w:val="16A34A"/>
                <w:sz w:val="21"/>
              </w:rPr>
              <w:t>eur</w:t>
            </w:r>
            <w:proofErr w:type="spellEnd"/>
            <w:r>
              <w:rPr>
                <w:b/>
                <w:color w:val="16A34A"/>
                <w:sz w:val="21"/>
              </w:rPr>
              <w:t xml:space="preserve"> }</w:t>
            </w:r>
            <w:proofErr w:type="gramEnd"/>
            <w:r>
              <w:rPr>
                <w:b/>
                <w:color w:val="16A34A"/>
                <w:sz w:val="21"/>
              </w:rPr>
              <w:t>}</w:t>
            </w:r>
            <w:r>
              <w:rPr>
                <w:color w:val="334155"/>
              </w:rPr>
              <w:t>) et des autres financements éventuels (</w:t>
            </w:r>
            <w:proofErr w:type="gramStart"/>
            <w:r>
              <w:rPr>
                <w:b/>
                <w:color w:val="7C3AED"/>
                <w:sz w:val="21"/>
              </w:rPr>
              <w:t xml:space="preserve">{{ </w:t>
            </w:r>
            <w:proofErr w:type="spellStart"/>
            <w:r>
              <w:rPr>
                <w:b/>
                <w:color w:val="7C3AED"/>
                <w:sz w:val="21"/>
              </w:rPr>
              <w:t>montant</w:t>
            </w:r>
            <w:proofErr w:type="gramEnd"/>
            <w:r>
              <w:rPr>
                <w:b/>
                <w:color w:val="7C3AED"/>
                <w:sz w:val="21"/>
              </w:rPr>
              <w:t>_autre_</w:t>
            </w:r>
            <w:proofErr w:type="gramStart"/>
            <w:r>
              <w:rPr>
                <w:b/>
                <w:color w:val="7C3AED"/>
                <w:sz w:val="21"/>
              </w:rPr>
              <w:t>eur</w:t>
            </w:r>
            <w:proofErr w:type="spellEnd"/>
            <w:r>
              <w:rPr>
                <w:b/>
                <w:color w:val="7C3AED"/>
                <w:sz w:val="21"/>
              </w:rPr>
              <w:t xml:space="preserve"> }}</w:t>
            </w:r>
            <w:r>
              <w:rPr>
                <w:color w:val="334155"/>
              </w:rPr>
              <w:t>)</w:t>
            </w:r>
            <w:r w:rsidR="007A0D5C">
              <w:rPr>
                <w:color w:val="334155"/>
              </w:rPr>
              <w:t>*</w:t>
            </w:r>
            <w:proofErr w:type="gramEnd"/>
          </w:p>
          <w:p w14:paraId="0412B152" w14:textId="77777777" w:rsidR="001F3AF5" w:rsidRDefault="001F3AF5" w:rsidP="00494B6B">
            <w:pPr>
              <w:spacing w:after="0"/>
              <w:jc w:val="both"/>
              <w:rPr>
                <w:color w:val="334155"/>
              </w:rPr>
            </w:pPr>
          </w:p>
          <w:p w14:paraId="23DFD84E" w14:textId="5C293A61" w:rsidR="001F3AF5" w:rsidRDefault="001F3AF5" w:rsidP="00494B6B">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7239C48C" w14:textId="234A6EDF" w:rsidR="009B5A18" w:rsidRPr="007A0D5C" w:rsidRDefault="007A0D5C" w:rsidP="007A0D5C">
      <w:pPr>
        <w:spacing w:before="200" w:after="120"/>
        <w:jc w:val="both"/>
        <w:rPr>
          <w:b/>
          <w:color w:val="000000"/>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w:t>
      </w:r>
      <w:r w:rsidRPr="007A0D5C">
        <w:rPr>
          <w:color w:val="334155"/>
          <w:sz w:val="16"/>
          <w:szCs w:val="16"/>
        </w:rPr>
        <w:t xml:space="preserve"> </w:t>
      </w:r>
      <w:r w:rsidRPr="007A0D5C">
        <w:rPr>
          <w:color w:val="334155"/>
          <w:sz w:val="16"/>
          <w:szCs w:val="16"/>
        </w:rPr>
        <w:t>À l’issue de ce délai, le premier versement effectué par le stagiaire ne pourra excéder 30 % du montant restant à sa charge.</w:t>
      </w:r>
    </w:p>
    <w:p w14:paraId="39ACD3F8" w14:textId="77777777" w:rsidR="001F3AF5" w:rsidRDefault="001F3AF5">
      <w:pPr>
        <w:rPr>
          <w:b/>
          <w:color w:val="000000"/>
          <w:sz w:val="24"/>
        </w:rPr>
      </w:pPr>
      <w:r>
        <w:rPr>
          <w:b/>
          <w:color w:val="000000"/>
          <w:sz w:val="24"/>
        </w:rPr>
        <w:br w:type="page"/>
      </w:r>
    </w:p>
    <w:p w14:paraId="2D362669" w14:textId="42DD2A4E" w:rsidR="005F40FD" w:rsidRPr="005F40FD" w:rsidRDefault="00000000" w:rsidP="005F40FD">
      <w:pPr>
        <w:spacing w:before="200" w:after="120"/>
        <w:rPr>
          <w:b/>
          <w:color w:val="000000"/>
          <w:sz w:val="24"/>
        </w:rPr>
      </w:pPr>
      <w:r>
        <w:rPr>
          <w:b/>
          <w:color w:val="000000"/>
          <w:sz w:val="24"/>
        </w:rPr>
        <w:lastRenderedPageBreak/>
        <w:t>Article 9 - Interruption de stage</w:t>
      </w:r>
    </w:p>
    <w:p w14:paraId="116C4976" w14:textId="77777777" w:rsidR="005F40FD" w:rsidRDefault="005F40FD" w:rsidP="00412BDE">
      <w:pPr>
        <w:spacing w:after="80"/>
        <w:jc w:val="both"/>
      </w:pPr>
    </w:p>
    <w:p w14:paraId="024AFA01" w14:textId="77777777" w:rsidR="009744AE" w:rsidRDefault="00000000" w:rsidP="001F3AF5">
      <w:pPr>
        <w:spacing w:after="80"/>
        <w:jc w:val="both"/>
      </w:pPr>
      <w:r>
        <w:t>En cas de cessation de l’action de formation du fait de l’abandon du stage par le stagiaire pour un autre motif que la force majeure dûment reconnue, le présent contrat est résilié selon les modalités financières suivantes :</w:t>
      </w:r>
    </w:p>
    <w:p w14:paraId="1165AC71" w14:textId="77777777" w:rsidR="005F40FD" w:rsidRDefault="005F40FD" w:rsidP="001F3AF5">
      <w:pPr>
        <w:spacing w:after="80"/>
        <w:jc w:val="both"/>
      </w:pPr>
    </w:p>
    <w:p w14:paraId="049527C0" w14:textId="77777777" w:rsidR="009744AE" w:rsidRDefault="00000000" w:rsidP="001F3AF5">
      <w:pPr>
        <w:spacing w:after="80"/>
        <w:ind w:left="360" w:hanging="216"/>
        <w:jc w:val="both"/>
      </w:pPr>
      <w:r>
        <w:t>- En cas d’annulation dans un délai supérieur à 1 mois avant le début de la formation : le stagiaire est tenu de payer une pénalité d’annulation à hauteur de 10 % du coût total initial de la formation.</w:t>
      </w:r>
    </w:p>
    <w:p w14:paraId="692299CF" w14:textId="77777777" w:rsidR="009744AE" w:rsidRDefault="00000000" w:rsidP="001F3AF5">
      <w:pPr>
        <w:spacing w:after="80"/>
        <w:ind w:left="360" w:hanging="216"/>
        <w:jc w:val="both"/>
      </w:pPr>
      <w:r>
        <w:t>- En cas d’annulation entre 1 mois et 2 semaines avant la date de formation : le stagiaire est tenu de payer une pénalité d’annulation à hauteur de 20 % du coût total initial de la formation.</w:t>
      </w:r>
    </w:p>
    <w:p w14:paraId="6F7388B7" w14:textId="77777777" w:rsidR="009744AE" w:rsidRDefault="00000000" w:rsidP="001F3AF5">
      <w:pPr>
        <w:spacing w:after="80"/>
        <w:ind w:left="360" w:hanging="216"/>
        <w:jc w:val="both"/>
      </w:pPr>
      <w:r>
        <w:t>- En cas d’annulation dans un délai inférieur à 2 semaines avant la date de formation : le stagiaire est tenu de payer une pénalité d’annulation à hauteur de 30 % du coût total initial de la formation.</w:t>
      </w:r>
    </w:p>
    <w:p w14:paraId="3E50D19C" w14:textId="77777777" w:rsidR="009744AE" w:rsidRDefault="00000000" w:rsidP="001F3AF5">
      <w:pPr>
        <w:spacing w:after="80"/>
        <w:ind w:left="360" w:hanging="216"/>
        <w:jc w:val="both"/>
      </w:pPr>
      <w:r>
        <w:t xml:space="preserve">- En cas d’annulation pendant la formation : le stagiaire est tenu de payer une pénalité d’annulation à hauteur de 30 % du coût total initial de la formation + les prestations effectivement dispensées au prorata </w:t>
      </w:r>
      <w:proofErr w:type="spellStart"/>
      <w:r>
        <w:t>temporis</w:t>
      </w:r>
      <w:proofErr w:type="spellEnd"/>
      <w:r>
        <w:t xml:space="preserve"> de leur valeur prévue au présent contrat.</w:t>
      </w:r>
    </w:p>
    <w:p w14:paraId="3D86348D" w14:textId="77777777" w:rsidR="005F40FD" w:rsidRDefault="005F40FD" w:rsidP="001F3AF5">
      <w:pPr>
        <w:spacing w:after="80"/>
        <w:ind w:left="360" w:hanging="216"/>
        <w:jc w:val="both"/>
      </w:pPr>
    </w:p>
    <w:p w14:paraId="609AC7C2" w14:textId="77777777" w:rsidR="009744AE" w:rsidRDefault="00000000" w:rsidP="001F3AF5">
      <w:pPr>
        <w:spacing w:after="80"/>
        <w:jc w:val="both"/>
      </w:pPr>
      <w:r>
        <w:t xml:space="preserve">Si le stagiaire est empêché de suivre l’action par suite de force majeure dûment reconnue, le contrat de formation professionnelle est résilié. Dans ce cas, seules les prestations effectivement dispensées sont dues au prorata </w:t>
      </w:r>
      <w:proofErr w:type="spellStart"/>
      <w:r>
        <w:t>temporis</w:t>
      </w:r>
      <w:proofErr w:type="spellEnd"/>
      <w:r>
        <w:t xml:space="preserve"> de leur valeur prévue au présent contrat.</w:t>
      </w:r>
    </w:p>
    <w:p w14:paraId="2CEE42B5" w14:textId="77777777" w:rsidR="005F40FD" w:rsidRDefault="005F40FD" w:rsidP="001F3AF5">
      <w:pPr>
        <w:spacing w:after="80"/>
        <w:jc w:val="both"/>
      </w:pPr>
    </w:p>
    <w:p w14:paraId="4B81DC71" w14:textId="77777777" w:rsidR="009744AE" w:rsidRDefault="00000000" w:rsidP="001F3AF5">
      <w:pPr>
        <w:spacing w:after="80"/>
        <w:jc w:val="both"/>
      </w:pPr>
      <w:r>
        <w:t>En cas de cessation de l’action de formation du fait du prestataire de formation :</w:t>
      </w:r>
    </w:p>
    <w:p w14:paraId="4FF2A7DA" w14:textId="77777777" w:rsidR="009744AE" w:rsidRDefault="00000000" w:rsidP="001F3AF5">
      <w:pPr>
        <w:spacing w:after="80"/>
        <w:ind w:left="360" w:hanging="216"/>
        <w:jc w:val="both"/>
      </w:pPr>
      <w:r>
        <w:t>- en cas d’annulation de la formation avant son commencement, le stagiaire est intégralement remboursé,</w:t>
      </w:r>
    </w:p>
    <w:p w14:paraId="2B1E3701" w14:textId="77777777" w:rsidR="009744AE" w:rsidRDefault="00000000" w:rsidP="001F3AF5">
      <w:pPr>
        <w:spacing w:after="80"/>
        <w:ind w:left="360" w:hanging="216"/>
        <w:jc w:val="both"/>
      </w:pPr>
      <w:r>
        <w:t>- en cas d’annulation de la formation en cours de formation, seules les prestations effectivement dispensées sont</w:t>
      </w:r>
      <w:r w:rsidR="00F91172">
        <w:t xml:space="preserve"> </w:t>
      </w:r>
      <w:r>
        <w:t xml:space="preserve">dues par le stagiaire au prorata </w:t>
      </w:r>
      <w:proofErr w:type="spellStart"/>
      <w:r>
        <w:t>temporis</w:t>
      </w:r>
      <w:proofErr w:type="spellEnd"/>
      <w:r>
        <w:t xml:space="preserve"> de leur valeur prévue au présent contrat.</w:t>
      </w:r>
    </w:p>
    <w:p w14:paraId="4130EEEA" w14:textId="77777777" w:rsidR="003D2CDE" w:rsidRDefault="003D2CDE" w:rsidP="001F3AF5">
      <w:pPr>
        <w:spacing w:after="80"/>
        <w:ind w:left="360" w:hanging="216"/>
        <w:jc w:val="both"/>
      </w:pPr>
    </w:p>
    <w:p w14:paraId="0D4A60C6" w14:textId="346C19D6" w:rsidR="005B26B4" w:rsidRPr="001F3AF5" w:rsidRDefault="00000000" w:rsidP="001F3AF5">
      <w:pPr>
        <w:jc w:val="both"/>
        <w:rPr>
          <w:b/>
        </w:rPr>
      </w:pPr>
      <w:r>
        <w:rPr>
          <w:b/>
        </w:rPr>
        <w:t xml:space="preserve">Cas des formations réglementées par le </w:t>
      </w:r>
      <w:proofErr w:type="gramStart"/>
      <w:r>
        <w:rPr>
          <w:b/>
        </w:rPr>
        <w:t>Ministère de l'intérieur</w:t>
      </w:r>
      <w:proofErr w:type="gramEnd"/>
      <w:r>
        <w:rPr>
          <w:b/>
        </w:rPr>
        <w:t xml:space="preserve"> (CNAPS) :</w:t>
      </w:r>
    </w:p>
    <w:p w14:paraId="796F56A1" w14:textId="77777777" w:rsidR="005B26B4" w:rsidRDefault="00000000" w:rsidP="001F3AF5">
      <w:pPr>
        <w:spacing w:after="80"/>
        <w:jc w:val="both"/>
      </w:pPr>
      <w:r>
        <w:t xml:space="preserve">Si le stagiaire ne reçoit pas l'autorisation préalable d'entrée en formation délivrée par le CNAPS avant le premier jour de formation, soit le </w:t>
      </w:r>
      <w:proofErr w:type="gramStart"/>
      <w:r>
        <w:t xml:space="preserve">{{ </w:t>
      </w:r>
      <w:proofErr w:type="spellStart"/>
      <w:r>
        <w:t>date</w:t>
      </w:r>
      <w:proofErr w:type="gramEnd"/>
      <w:r>
        <w:t>_debut_</w:t>
      </w:r>
      <w:proofErr w:type="gramStart"/>
      <w:r>
        <w:t>formation</w:t>
      </w:r>
      <w:proofErr w:type="spellEnd"/>
      <w:r>
        <w:t xml:space="preserve"> }</w:t>
      </w:r>
      <w:proofErr w:type="gramEnd"/>
      <w:r>
        <w:t>} deux possibilités s'offrent au stagiaire :</w:t>
      </w:r>
    </w:p>
    <w:p w14:paraId="3F5B625D" w14:textId="77777777" w:rsidR="005B26B4" w:rsidRDefault="00000000" w:rsidP="001F3AF5">
      <w:pPr>
        <w:spacing w:after="80"/>
        <w:jc w:val="both"/>
      </w:pPr>
      <w:r>
        <w:t>- soit de nouvelles dates de formation sont proposées au stagiaire (session ultérieure) ;</w:t>
      </w:r>
    </w:p>
    <w:p w14:paraId="2FD957A3" w14:textId="77777777" w:rsidR="005B26B4" w:rsidRDefault="00000000" w:rsidP="001F3AF5">
      <w:pPr>
        <w:spacing w:after="80"/>
        <w:jc w:val="both"/>
      </w:pPr>
      <w:r>
        <w:t>- soit un remboursement intégral de la somme versée est proposé au stagiaire.</w:t>
      </w:r>
    </w:p>
    <w:p w14:paraId="4003D77D" w14:textId="77777777" w:rsidR="005B26B4" w:rsidRDefault="00000000" w:rsidP="001F3AF5">
      <w:pPr>
        <w:jc w:val="both"/>
      </w:pPr>
      <w:r>
        <w:br w:type="page"/>
      </w:r>
    </w:p>
    <w:p w14:paraId="6E6EB6FD" w14:textId="77777777" w:rsidR="009744AE" w:rsidRPr="00093F38" w:rsidRDefault="008E4E26" w:rsidP="00093F38">
      <w:pPr>
        <w:rPr>
          <w:b/>
          <w:bCs/>
          <w:sz w:val="24"/>
          <w:szCs w:val="24"/>
        </w:rPr>
      </w:pPr>
      <w:r>
        <w:rPr>
          <w:b/>
          <w:color w:val="000000"/>
          <w:sz w:val="24"/>
        </w:rPr>
        <w:lastRenderedPageBreak/>
        <w:t>Article 10 - Échec à l'examen de fin de formation</w:t>
      </w:r>
    </w:p>
    <w:p w14:paraId="286F0D49" w14:textId="77777777" w:rsidR="009744AE" w:rsidRDefault="00000000" w:rsidP="008E4E26">
      <w:pPr>
        <w:spacing w:after="80"/>
        <w:jc w:val="both"/>
      </w:pPr>
      <w:r>
        <w:t>En cas d'échec à l'examen de fin de formation, le candidat pourra, s'il le souhaite et sous réserve d'un avis favorable de l'équipe pédagogique, se présenter à une nouvelle session d'examen, dans la limite des places disponibles (12 personnes maximum autorisées lors d'un examen).</w:t>
      </w:r>
    </w:p>
    <w:p w14:paraId="475D6949" w14:textId="77777777" w:rsidR="009744AE" w:rsidRPr="004257B3" w:rsidRDefault="00000000" w:rsidP="008E4E26">
      <w:pPr>
        <w:spacing w:after="80"/>
        <w:jc w:val="both"/>
        <w:rPr>
          <w:b/>
          <w:bCs/>
        </w:rPr>
      </w:pPr>
      <w:r w:rsidRPr="004257B3">
        <w:rPr>
          <w:b/>
          <w:bCs/>
        </w:rPr>
        <w:t>La représentation à l'examen est facturée : 80 € TTC.</w:t>
      </w:r>
    </w:p>
    <w:p w14:paraId="659CDF19" w14:textId="77777777" w:rsidR="006C2AF6" w:rsidRDefault="006C2AF6" w:rsidP="008E4E26">
      <w:pPr>
        <w:spacing w:after="80"/>
        <w:jc w:val="both"/>
        <w:rPr>
          <w:b/>
        </w:rPr>
      </w:pPr>
      <w:r>
        <w:t>Si le candidat obtient une note inférieure à 8/20 à l'un des UV (module) de l'examen théorique, le candidat devra suivre une formation de rattrapage, sous réserve d'un avis favorable de l'équipe pédagogique et dans la limite des places disponibles. La durée de cette formation de rattrapage est variable et déterminée en fonction de l'UV échoué. Par exemple : échec de l'UV « Incendie » : 1 journée de rattrapage ; échec de l'UV « Terrorisme » : 2 journées de rattrapage.</w:t>
      </w:r>
    </w:p>
    <w:p w14:paraId="4E27AA28" w14:textId="77777777" w:rsidR="003E6A5A" w:rsidRPr="004257B3" w:rsidRDefault="003E6A5A" w:rsidP="008E4E26">
      <w:pPr>
        <w:spacing w:after="80"/>
        <w:jc w:val="both"/>
        <w:rPr>
          <w:b/>
          <w:bCs/>
        </w:rPr>
      </w:pPr>
      <w:r w:rsidRPr="004257B3">
        <w:rPr>
          <w:b/>
          <w:bCs/>
        </w:rPr>
        <w:t>La journée de rattrapage est facturée : 90 € TTC.</w:t>
      </w:r>
    </w:p>
    <w:p w14:paraId="62B7A5D5" w14:textId="77777777" w:rsidR="009744AE" w:rsidRDefault="00000000" w:rsidP="005F40FD">
      <w:pPr>
        <w:spacing w:before="200" w:after="120"/>
      </w:pPr>
      <w:r>
        <w:rPr>
          <w:b/>
          <w:color w:val="000000"/>
          <w:sz w:val="24"/>
        </w:rPr>
        <w:t>Article 11 - Cas de différend</w:t>
      </w:r>
    </w:p>
    <w:p w14:paraId="3A61CC66" w14:textId="77777777" w:rsidR="009744AE" w:rsidRDefault="00000000">
      <w:pPr>
        <w:spacing w:after="80"/>
      </w:pPr>
      <w:r>
        <w:t>Si une constatation ou un différend n’ont pu être réglés à l’amiable, le Tribunal de Fréjus sera seul compétent pour régler le litige.</w:t>
      </w:r>
    </w:p>
    <w:p w14:paraId="54EB2DBC" w14:textId="77777777" w:rsidR="009744AE" w:rsidRDefault="00000000">
      <w:pPr>
        <w:spacing w:before="200" w:after="80"/>
      </w:pPr>
      <w:r>
        <w:rPr>
          <w:b/>
          <w:sz w:val="21"/>
        </w:rPr>
        <w:t>Signature du contrat de formation</w:t>
      </w:r>
    </w:p>
    <w:p w14:paraId="5D46667A" w14:textId="77777777" w:rsidR="009744AE" w:rsidRDefault="00000000">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36AC31EC" w14:textId="77777777" w:rsidR="00B341AF" w:rsidRDefault="00B341AF">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28482A" w14:paraId="6F4D93A0"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267A994D" w14:textId="77777777" w:rsidR="0028482A" w:rsidRDefault="0028482A"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4857E734" w14:textId="77777777" w:rsidR="0028482A" w:rsidRDefault="0028482A" w:rsidP="00552999">
            <w:pPr>
              <w:spacing w:after="40" w:line="264" w:lineRule="auto"/>
            </w:pPr>
            <w:r>
              <w:rPr>
                <w:b/>
                <w:sz w:val="21"/>
              </w:rPr>
              <w:t>Pour l’organisme de formation</w:t>
            </w:r>
          </w:p>
        </w:tc>
      </w:tr>
      <w:tr w:rsidR="0028482A" w14:paraId="6906A28D"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0E2543E2" w14:textId="302F6A4E" w:rsidR="0028482A" w:rsidRDefault="0028482A" w:rsidP="004257B3">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6A9F803" w14:textId="77777777" w:rsidR="0028482A" w:rsidRDefault="0028482A" w:rsidP="00552999">
            <w:pPr>
              <w:spacing w:after="40" w:line="264" w:lineRule="auto"/>
              <w:rPr>
                <w:b/>
                <w:sz w:val="21"/>
              </w:rPr>
            </w:pPr>
            <w:r>
              <w:rPr>
                <w:b/>
                <w:sz w:val="21"/>
              </w:rPr>
              <w:t>Monsieur Clément VAILLANT</w:t>
            </w:r>
            <w:r>
              <w:rPr>
                <w:b/>
                <w:sz w:val="21"/>
              </w:rPr>
              <w:br/>
              <w:t>Directeur général</w:t>
            </w:r>
          </w:p>
          <w:p w14:paraId="019C6CCD" w14:textId="77777777" w:rsidR="0028482A" w:rsidRDefault="0028482A" w:rsidP="00552999">
            <w:pPr>
              <w:spacing w:after="40" w:line="264" w:lineRule="auto"/>
            </w:pPr>
            <w:r>
              <w:rPr>
                <w:noProof/>
              </w:rPr>
              <w:drawing>
                <wp:inline distT="0" distB="0" distL="0" distR="0" wp14:anchorId="13788B51" wp14:editId="12854B91">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1EB0A270" wp14:editId="79547555">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28482A" w14:paraId="71DF02BA"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E96F043" w14:textId="77777777" w:rsidR="0028482A" w:rsidRDefault="0028482A" w:rsidP="00552999">
            <w:pPr>
              <w:spacing w:after="40" w:line="264" w:lineRule="auto"/>
              <w:rPr>
                <w:b/>
                <w:sz w:val="18"/>
              </w:rPr>
            </w:pPr>
            <w:r>
              <w:rPr>
                <w:b/>
                <w:sz w:val="18"/>
              </w:rPr>
              <w:t xml:space="preserve">Signature </w:t>
            </w:r>
          </w:p>
          <w:p w14:paraId="3F8C1501" w14:textId="77777777" w:rsidR="0028482A" w:rsidRDefault="0028482A" w:rsidP="00552999">
            <w:pPr>
              <w:spacing w:after="40" w:line="264" w:lineRule="auto"/>
              <w:rPr>
                <w:b/>
                <w:sz w:val="18"/>
              </w:rPr>
            </w:pPr>
          </w:p>
          <w:p w14:paraId="7C0E98F5" w14:textId="4095B3E2" w:rsidR="0028482A" w:rsidRPr="004257B3" w:rsidRDefault="0028482A" w:rsidP="004257B3">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sidR="004257B3">
              <w:rPr>
                <w:rFonts w:ascii="Segoe UI" w:hAnsi="Segoe UI" w:cs="Segoe UI"/>
                <w:color w:val="991B1B"/>
                <w:sz w:val="18"/>
                <w:szCs w:val="18"/>
                <w:shd w:val="clear" w:color="auto" w:fill="FFFFFF"/>
              </w:rPr>
              <w:br/>
            </w:r>
            <w:r w:rsidR="004257B3">
              <w:rPr>
                <w:rFonts w:ascii="Segoe UI" w:hAnsi="Segoe UI" w:cs="Segoe UI"/>
                <w:color w:val="991B1B"/>
                <w:sz w:val="18"/>
                <w:szCs w:val="18"/>
                <w:shd w:val="clear" w:color="auto" w:fill="FFFFFF"/>
              </w:rPr>
              <w:br/>
            </w:r>
            <w:r w:rsidR="004257B3">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70EE7CA" w14:textId="494F2FFE" w:rsidR="004257B3" w:rsidRDefault="0028482A" w:rsidP="004257B3">
            <w:pPr>
              <w:spacing w:after="40" w:line="264" w:lineRule="auto"/>
            </w:pPr>
            <w:r>
              <w:rPr>
                <w:sz w:val="21"/>
              </w:rPr>
              <w:br/>
            </w:r>
            <w:r>
              <w:rPr>
                <w:sz w:val="21"/>
              </w:rPr>
              <w:br/>
            </w:r>
          </w:p>
        </w:tc>
      </w:tr>
    </w:tbl>
    <w:p w14:paraId="315786A5" w14:textId="1A9ED514" w:rsidR="0028482A" w:rsidRDefault="0028482A">
      <w:pPr>
        <w:spacing w:after="80"/>
      </w:pPr>
    </w:p>
    <w:p w14:paraId="5A6122E0" w14:textId="77777777" w:rsidR="0028482A" w:rsidRDefault="0028482A">
      <w:r>
        <w:br w:type="page"/>
      </w:r>
    </w:p>
    <w:p w14:paraId="751DFDCF" w14:textId="77777777" w:rsidR="008E4E26" w:rsidRDefault="008E4E26">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C49E69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05D52C0E" w14:textId="77777777" w:rsidR="009744AE" w:rsidRDefault="00000000">
            <w:pPr>
              <w:spacing w:after="40" w:line="264" w:lineRule="auto"/>
              <w:jc w:val="center"/>
            </w:pPr>
            <w:r>
              <w:rPr>
                <w:b/>
                <w:color w:val="000000"/>
                <w:sz w:val="26"/>
              </w:rPr>
              <w:t>RÈGLEMENT INTÉRIEUR</w:t>
            </w:r>
          </w:p>
          <w:p w14:paraId="5E07CCD5"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6A20E9B4" w14:textId="77777777" w:rsidR="009744AE" w:rsidRDefault="009744AE">
      <w:pPr>
        <w:spacing w:after="80"/>
      </w:pPr>
    </w:p>
    <w:p w14:paraId="0BB281F9" w14:textId="77777777" w:rsidR="009744AE" w:rsidRDefault="00000000" w:rsidP="008E4E26">
      <w:pPr>
        <w:spacing w:before="160" w:after="80"/>
        <w:jc w:val="both"/>
      </w:pPr>
      <w:r>
        <w:rPr>
          <w:b/>
        </w:rPr>
        <w:t>PRÉAMBULE</w:t>
      </w:r>
    </w:p>
    <w:p w14:paraId="5A30F04B" w14:textId="77777777" w:rsidR="009744AE" w:rsidRDefault="00000000" w:rsidP="008E4E26">
      <w:pPr>
        <w:spacing w:before="200" w:after="120"/>
        <w:jc w:val="both"/>
      </w:pPr>
      <w:r>
        <w:rPr>
          <w:b/>
          <w:color w:val="000000"/>
          <w:sz w:val="24"/>
        </w:rPr>
        <w:t>Article 1 - Objet et champ d’application du règlement</w:t>
      </w:r>
    </w:p>
    <w:p w14:paraId="227F47FD" w14:textId="77777777" w:rsidR="009744AE" w:rsidRDefault="00000000" w:rsidP="008E4E26">
      <w:pPr>
        <w:spacing w:after="80"/>
        <w:jc w:val="both"/>
      </w:pPr>
      <w:r>
        <w:t xml:space="preserve">Le présent règlement s’applique à toutes les personnes participantes à une action de formation organisée par Intégrale </w:t>
      </w:r>
      <w:proofErr w:type="spellStart"/>
      <w:r>
        <w:t>Academy</w:t>
      </w:r>
      <w:proofErr w:type="spellEnd"/>
      <w:r>
        <w:t xml:space="preserve"> - Intégrale Sécurité Formations. Un exemplaire est remis à chaque stagiaire.</w:t>
      </w:r>
    </w:p>
    <w:p w14:paraId="07F9671E" w14:textId="77777777" w:rsidR="009744AE" w:rsidRDefault="00000000" w:rsidP="008E4E26">
      <w:pPr>
        <w:spacing w:after="8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05F591D7" w14:textId="77777777" w:rsidR="009744AE" w:rsidRDefault="00000000" w:rsidP="008E4E26">
      <w:pPr>
        <w:spacing w:after="80"/>
        <w:jc w:val="both"/>
      </w:pPr>
      <w:r>
        <w:t>Toute personne doit respecter les termes du présent règlement durant toute la durée de l’action de formation.</w:t>
      </w:r>
    </w:p>
    <w:p w14:paraId="38E89177" w14:textId="77777777" w:rsidR="009744AE" w:rsidRDefault="00000000" w:rsidP="008E4E26">
      <w:pPr>
        <w:spacing w:before="160" w:after="80"/>
        <w:jc w:val="both"/>
      </w:pPr>
      <w:r>
        <w:rPr>
          <w:b/>
        </w:rPr>
        <w:t>SECTION 1 : RÈGLES D’HYGIÈNE ET DE SÉCURITÉ</w:t>
      </w:r>
    </w:p>
    <w:p w14:paraId="4D214A16" w14:textId="77777777" w:rsidR="009744AE" w:rsidRDefault="00000000" w:rsidP="008E4E26">
      <w:pPr>
        <w:spacing w:before="200" w:after="120"/>
        <w:jc w:val="both"/>
      </w:pPr>
      <w:r>
        <w:rPr>
          <w:b/>
          <w:color w:val="000000"/>
          <w:sz w:val="24"/>
        </w:rPr>
        <w:t>Article 2 - Principes généraux</w:t>
      </w:r>
    </w:p>
    <w:p w14:paraId="11240F41" w14:textId="77777777" w:rsidR="009744AE" w:rsidRDefault="00000000" w:rsidP="008E4E26">
      <w:pPr>
        <w:spacing w:after="80"/>
        <w:jc w:val="both"/>
      </w:pPr>
      <w:r>
        <w:t>La prévention des risques d’accidents et de maladies est impérative et exige de chacun le respect :</w:t>
      </w:r>
    </w:p>
    <w:p w14:paraId="2F69DB40" w14:textId="77777777" w:rsidR="009744AE" w:rsidRDefault="00000000" w:rsidP="008E4E26">
      <w:pPr>
        <w:spacing w:after="80"/>
        <w:ind w:left="360" w:hanging="216"/>
        <w:jc w:val="both"/>
      </w:pPr>
      <w:r>
        <w:t>- des prescriptions applicables en matière d’hygiène et de sécurité sur les lieux de formation ;</w:t>
      </w:r>
    </w:p>
    <w:p w14:paraId="0B0CE74B" w14:textId="77777777" w:rsidR="009744AE" w:rsidRDefault="00000000" w:rsidP="008E4E26">
      <w:pPr>
        <w:spacing w:after="80"/>
        <w:ind w:left="360" w:hanging="216"/>
        <w:jc w:val="both"/>
      </w:pPr>
      <w:r>
        <w:t>- de toute consigne imposée soit par la direction de l’organisme de formation soit par le constructeur ou le formateur s’agissant notamment de l’usage des matériels mis à disposition.</w:t>
      </w:r>
    </w:p>
    <w:p w14:paraId="0911CED6" w14:textId="77777777" w:rsidR="009744AE" w:rsidRDefault="00000000" w:rsidP="008E4E26">
      <w:pPr>
        <w:spacing w:after="8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0B38B020" w14:textId="77777777" w:rsidR="009744AE" w:rsidRDefault="00000000" w:rsidP="008E4E26">
      <w:pPr>
        <w:spacing w:after="80"/>
        <w:jc w:val="both"/>
      </w:pPr>
      <w:r>
        <w:t>Le non-respect de ces consignes expose la personne à des sanctions disciplinaires.</w:t>
      </w:r>
    </w:p>
    <w:p w14:paraId="18C980F0" w14:textId="77777777" w:rsidR="009744AE" w:rsidRDefault="00000000" w:rsidP="008E4E26">
      <w:pPr>
        <w:spacing w:before="200" w:after="120"/>
        <w:jc w:val="both"/>
      </w:pPr>
      <w:r>
        <w:rPr>
          <w:b/>
          <w:color w:val="000000"/>
          <w:sz w:val="24"/>
        </w:rPr>
        <w:t>Article 3 - Consignes d’incendie</w:t>
      </w:r>
    </w:p>
    <w:p w14:paraId="05642B57" w14:textId="77777777" w:rsidR="009744AE" w:rsidRDefault="00000000" w:rsidP="008E4E26">
      <w:pPr>
        <w:spacing w:after="80"/>
        <w:jc w:val="both"/>
      </w:pPr>
      <w:r>
        <w:t>Les consignes d’incendie et notamment un plan de localisation des extincteurs et des issues de secours sont affichés dans les locaux de l’organisme de formation (en haut et en bas de l’escalier). Le stagiaire doit en prendre connaissance.</w:t>
      </w:r>
    </w:p>
    <w:p w14:paraId="6EDF6C43" w14:textId="77777777" w:rsidR="009744AE" w:rsidRDefault="00000000" w:rsidP="008E4E26">
      <w:pPr>
        <w:spacing w:after="80"/>
        <w:jc w:val="both"/>
      </w:pPr>
      <w:r>
        <w:t>En cas d’alerte, le stagiaire doit cesser toute activité de formation et suivre dans le calme les instructions du représentant habilité de l’organisme de formation ou des services de secours.</w:t>
      </w:r>
    </w:p>
    <w:p w14:paraId="0C49475F" w14:textId="77777777" w:rsidR="009744AE" w:rsidRDefault="00000000" w:rsidP="008E4E26">
      <w:pPr>
        <w:spacing w:after="80"/>
        <w:jc w:val="both"/>
      </w:pPr>
      <w:r>
        <w:t>Tout stagiaire témoin d’un début d’incendie doit immédiatement appeler les secours en composant le 18 à partir d’un téléphone fixe ou le 112 à partir d’un téléphone portable et alerter un représentant de l’organisme de formation.</w:t>
      </w:r>
    </w:p>
    <w:p w14:paraId="7243B2BE" w14:textId="77777777" w:rsidR="009744AE" w:rsidRDefault="00000000" w:rsidP="008E4E26">
      <w:pPr>
        <w:spacing w:before="200" w:after="120"/>
        <w:jc w:val="both"/>
      </w:pPr>
      <w:r>
        <w:rPr>
          <w:b/>
          <w:color w:val="000000"/>
          <w:sz w:val="24"/>
        </w:rPr>
        <w:t>Article 4 - Boissons alcoolisées et drogues</w:t>
      </w:r>
    </w:p>
    <w:p w14:paraId="2A2D1BCF" w14:textId="77777777" w:rsidR="009744AE" w:rsidRDefault="00000000" w:rsidP="008E4E26">
      <w:pPr>
        <w:spacing w:after="8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p>
    <w:p w14:paraId="1F90A68C" w14:textId="77777777" w:rsidR="009744AE" w:rsidRDefault="00000000" w:rsidP="008E4E26">
      <w:pPr>
        <w:spacing w:after="80"/>
        <w:jc w:val="both"/>
      </w:pPr>
      <w:r>
        <w:lastRenderedPageBreak/>
        <w:t>Les stagiaires auront accès lors des pauses aux postes de distribution de boissons non alcoolisées.</w:t>
      </w:r>
    </w:p>
    <w:p w14:paraId="0B52143E" w14:textId="77777777" w:rsidR="008E4E26" w:rsidRDefault="008E4E26" w:rsidP="008E4E26">
      <w:pPr>
        <w:spacing w:before="200" w:after="120"/>
        <w:jc w:val="both"/>
        <w:rPr>
          <w:b/>
          <w:color w:val="000000"/>
          <w:sz w:val="24"/>
        </w:rPr>
      </w:pPr>
    </w:p>
    <w:p w14:paraId="66DF37A8" w14:textId="77777777" w:rsidR="009744AE" w:rsidRDefault="00000000" w:rsidP="008E4E26">
      <w:pPr>
        <w:spacing w:before="200" w:after="120"/>
        <w:jc w:val="both"/>
      </w:pPr>
      <w:r>
        <w:rPr>
          <w:b/>
          <w:color w:val="000000"/>
          <w:sz w:val="24"/>
        </w:rPr>
        <w:t>Article 5 - Interdiction de fumer</w:t>
      </w:r>
    </w:p>
    <w:p w14:paraId="1C671D85" w14:textId="77777777" w:rsidR="009744AE" w:rsidRDefault="00000000" w:rsidP="008E4E26">
      <w:pPr>
        <w:spacing w:after="80"/>
        <w:jc w:val="both"/>
      </w:pPr>
      <w:r>
        <w:t>Il est formellement interdit de fumer dans les salles de formation et plus généralement dans l’enceinte de l’organisme de formation.</w:t>
      </w:r>
    </w:p>
    <w:p w14:paraId="3AE449F7" w14:textId="77777777" w:rsidR="009744AE" w:rsidRDefault="00000000" w:rsidP="008E4E26">
      <w:pPr>
        <w:spacing w:before="200" w:after="120"/>
        <w:jc w:val="both"/>
      </w:pPr>
      <w:r>
        <w:rPr>
          <w:b/>
          <w:color w:val="000000"/>
          <w:sz w:val="24"/>
        </w:rPr>
        <w:t>Article 6 - Accident</w:t>
      </w:r>
    </w:p>
    <w:p w14:paraId="62F6499E" w14:textId="77777777" w:rsidR="009744AE" w:rsidRDefault="00000000" w:rsidP="008E4E26">
      <w:pPr>
        <w:spacing w:after="8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1D7317C7" w14:textId="77777777" w:rsidR="009744AE" w:rsidRDefault="00000000" w:rsidP="008E4E26">
      <w:pPr>
        <w:spacing w:before="160" w:after="80"/>
        <w:jc w:val="both"/>
      </w:pPr>
      <w:r>
        <w:rPr>
          <w:b/>
        </w:rPr>
        <w:t>SECTION 2 : DISCIPLINE GÉNÉRALE</w:t>
      </w:r>
    </w:p>
    <w:p w14:paraId="6363FDEA" w14:textId="77777777" w:rsidR="009744AE" w:rsidRDefault="00000000" w:rsidP="008E4E26">
      <w:pPr>
        <w:spacing w:before="200" w:after="120"/>
        <w:jc w:val="both"/>
      </w:pPr>
      <w:r>
        <w:rPr>
          <w:b/>
          <w:color w:val="000000"/>
          <w:sz w:val="24"/>
        </w:rPr>
        <w:t>Article 7 - Assiduité du stagiaire en formation</w:t>
      </w:r>
    </w:p>
    <w:p w14:paraId="0E10E4EF" w14:textId="77777777" w:rsidR="009744AE" w:rsidRDefault="00000000" w:rsidP="008E4E26">
      <w:pPr>
        <w:spacing w:before="200" w:after="120"/>
        <w:jc w:val="both"/>
      </w:pPr>
      <w:r>
        <w:rPr>
          <w:b/>
          <w:color w:val="000000"/>
          <w:sz w:val="24"/>
        </w:rPr>
        <w:t>Article 7.1 - Horaires de formation</w:t>
      </w:r>
    </w:p>
    <w:p w14:paraId="392B6005" w14:textId="77777777" w:rsidR="009744AE" w:rsidRDefault="00000000" w:rsidP="008E4E26">
      <w:pPr>
        <w:spacing w:after="8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500F6653" w14:textId="77777777" w:rsidR="009744AE" w:rsidRDefault="00000000" w:rsidP="008E4E26">
      <w:pPr>
        <w:spacing w:before="200" w:after="120"/>
        <w:jc w:val="both"/>
      </w:pPr>
      <w:r>
        <w:rPr>
          <w:b/>
          <w:color w:val="000000"/>
          <w:sz w:val="24"/>
        </w:rPr>
        <w:t>Article 7.2 - Absences, retards ou départs anticipés</w:t>
      </w:r>
    </w:p>
    <w:p w14:paraId="79D55511" w14:textId="77777777" w:rsidR="009744AE" w:rsidRDefault="00000000" w:rsidP="008E4E26">
      <w:pPr>
        <w:spacing w:after="80"/>
        <w:jc w:val="both"/>
      </w:pPr>
      <w:r>
        <w:t>En cas d’absence, de retard ou de départ avant l’horaire prévu, les stagiaires doivent avertir l’organisme de formation et s’en justifier.</w:t>
      </w:r>
    </w:p>
    <w:p w14:paraId="082D61FE" w14:textId="77777777" w:rsidR="009744AE" w:rsidRDefault="00000000" w:rsidP="008E4E26">
      <w:pPr>
        <w:spacing w:after="8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501507A4" w14:textId="77777777" w:rsidR="009744AE" w:rsidRDefault="00000000" w:rsidP="008E4E26">
      <w:pPr>
        <w:spacing w:after="8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51D30B86" w14:textId="77777777" w:rsidR="009744AE" w:rsidRDefault="00000000" w:rsidP="008E4E26">
      <w:pPr>
        <w:spacing w:before="200" w:after="120"/>
        <w:jc w:val="both"/>
      </w:pPr>
      <w:r>
        <w:rPr>
          <w:b/>
          <w:color w:val="000000"/>
          <w:sz w:val="24"/>
        </w:rPr>
        <w:t>Article 7.3 - Formalisme attaché au suivi de la formation</w:t>
      </w:r>
    </w:p>
    <w:p w14:paraId="286DF191" w14:textId="77777777" w:rsidR="009744AE" w:rsidRDefault="00000000" w:rsidP="008E4E26">
      <w:pPr>
        <w:spacing w:after="80"/>
        <w:jc w:val="both"/>
      </w:pPr>
      <w:r>
        <w:t>Le stagiaire est tenu de renseigner la feuille d’émargement au fur et à mesure du déroulement de l’action. Il peut lui être demandé de réaliser un bilan de la formation.</w:t>
      </w:r>
    </w:p>
    <w:p w14:paraId="1CD91202" w14:textId="77777777" w:rsidR="009744AE" w:rsidRDefault="00000000" w:rsidP="008E4E26">
      <w:pPr>
        <w:spacing w:after="8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4E949165" w14:textId="77777777" w:rsidR="003E6A5A" w:rsidRDefault="003E6A5A" w:rsidP="008E4E26">
      <w:pPr>
        <w:spacing w:before="200" w:after="120"/>
        <w:jc w:val="both"/>
        <w:rPr>
          <w:b/>
          <w:color w:val="000000"/>
          <w:sz w:val="24"/>
        </w:rPr>
      </w:pPr>
    </w:p>
    <w:p w14:paraId="349AB226" w14:textId="77777777" w:rsidR="009744AE" w:rsidRDefault="00000000" w:rsidP="008E4E26">
      <w:pPr>
        <w:spacing w:before="200" w:after="120"/>
        <w:jc w:val="both"/>
      </w:pPr>
      <w:r>
        <w:rPr>
          <w:b/>
          <w:color w:val="000000"/>
          <w:sz w:val="24"/>
        </w:rPr>
        <w:lastRenderedPageBreak/>
        <w:t>Article 8 - Accès aux locaux de formation</w:t>
      </w:r>
    </w:p>
    <w:p w14:paraId="2DB12935" w14:textId="77777777" w:rsidR="003E6A5A" w:rsidRPr="003E6A5A" w:rsidRDefault="00000000" w:rsidP="003E6A5A">
      <w:pPr>
        <w:spacing w:after="8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0086A216" w14:textId="77777777" w:rsidR="009744AE" w:rsidRDefault="00000000" w:rsidP="008E4E26">
      <w:pPr>
        <w:spacing w:before="200" w:after="120"/>
        <w:jc w:val="both"/>
      </w:pPr>
      <w:r>
        <w:rPr>
          <w:b/>
          <w:color w:val="000000"/>
          <w:sz w:val="24"/>
        </w:rPr>
        <w:t>Article 9 - Tenue</w:t>
      </w:r>
    </w:p>
    <w:p w14:paraId="4804D293" w14:textId="77777777" w:rsidR="009744AE" w:rsidRDefault="00000000" w:rsidP="008E4E26">
      <w:pPr>
        <w:spacing w:after="80"/>
        <w:jc w:val="both"/>
      </w:pPr>
      <w:r>
        <w:t>Le stagiaire est invité à se présenter à l’organisme en tenue vestimentaire correcte et soignée.</w:t>
      </w:r>
    </w:p>
    <w:p w14:paraId="7C0F2E29" w14:textId="77777777" w:rsidR="009744AE" w:rsidRDefault="00000000" w:rsidP="008E4E26">
      <w:pPr>
        <w:spacing w:before="200" w:after="120"/>
        <w:jc w:val="both"/>
      </w:pPr>
      <w:r>
        <w:rPr>
          <w:b/>
          <w:color w:val="000000"/>
          <w:sz w:val="24"/>
        </w:rPr>
        <w:t>Article 10 - Comportement</w:t>
      </w:r>
    </w:p>
    <w:p w14:paraId="6D6AE19D" w14:textId="77777777" w:rsidR="009744AE" w:rsidRDefault="00000000" w:rsidP="008E4E26">
      <w:pPr>
        <w:spacing w:after="8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385E3481" w14:textId="77777777" w:rsidR="009744AE" w:rsidRDefault="00000000" w:rsidP="008E4E26">
      <w:pPr>
        <w:spacing w:before="200" w:after="120"/>
        <w:jc w:val="both"/>
      </w:pPr>
      <w:r>
        <w:rPr>
          <w:b/>
          <w:color w:val="000000"/>
          <w:sz w:val="24"/>
        </w:rPr>
        <w:t>Article 11 - Utilisation du matériel</w:t>
      </w:r>
    </w:p>
    <w:p w14:paraId="11110512" w14:textId="77777777" w:rsidR="009744AE" w:rsidRDefault="00000000" w:rsidP="008E4E26">
      <w:pPr>
        <w:spacing w:after="8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54FC2C99" w14:textId="77777777" w:rsidR="009744AE" w:rsidRDefault="00000000" w:rsidP="008E4E26">
      <w:pPr>
        <w:spacing w:before="200" w:after="120"/>
        <w:jc w:val="both"/>
      </w:pPr>
      <w:r>
        <w:rPr>
          <w:b/>
          <w:color w:val="000000"/>
          <w:sz w:val="24"/>
        </w:rPr>
        <w:t>Article 12 - Représentation des stagiaires (formations de plus de 500 heures)</w:t>
      </w:r>
    </w:p>
    <w:p w14:paraId="6947D819" w14:textId="77777777" w:rsidR="009744AE" w:rsidRDefault="00000000" w:rsidP="008E4E26">
      <w:pPr>
        <w:spacing w:after="8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043A3437" w14:textId="77777777" w:rsidR="009744AE" w:rsidRDefault="00000000" w:rsidP="008E4E26">
      <w:pPr>
        <w:spacing w:after="8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47F1E27E" w14:textId="77777777" w:rsidR="009744AE" w:rsidRDefault="00000000" w:rsidP="008E4E26">
      <w:pPr>
        <w:spacing w:after="8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258AE4AD" w14:textId="77777777" w:rsidR="009744AE" w:rsidRDefault="00000000" w:rsidP="008E4E26">
      <w:pPr>
        <w:spacing w:after="8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5C737FB6" w14:textId="77777777" w:rsidR="008E4E26" w:rsidRDefault="008E4E26">
      <w:pPr>
        <w:rPr>
          <w:b/>
        </w:rPr>
      </w:pPr>
      <w:r>
        <w:rPr>
          <w:b/>
        </w:rPr>
        <w:br w:type="page"/>
      </w:r>
    </w:p>
    <w:p w14:paraId="55F7522A" w14:textId="77777777" w:rsidR="008E4E26" w:rsidRDefault="008E4E26" w:rsidP="008E4E26">
      <w:pPr>
        <w:spacing w:before="160" w:after="80"/>
        <w:jc w:val="both"/>
        <w:rPr>
          <w:b/>
        </w:rPr>
      </w:pPr>
    </w:p>
    <w:p w14:paraId="0C18086D" w14:textId="77777777" w:rsidR="009744AE" w:rsidRDefault="00000000" w:rsidP="008E4E26">
      <w:pPr>
        <w:spacing w:before="160" w:after="80"/>
        <w:jc w:val="both"/>
      </w:pPr>
      <w:r>
        <w:rPr>
          <w:b/>
        </w:rPr>
        <w:t>SECTION 3 : MESURES DISCIPLINAIRES</w:t>
      </w:r>
    </w:p>
    <w:p w14:paraId="1107F80B" w14:textId="77777777" w:rsidR="009744AE" w:rsidRDefault="00000000" w:rsidP="008E4E26">
      <w:pPr>
        <w:spacing w:before="200" w:after="120"/>
        <w:jc w:val="both"/>
      </w:pPr>
      <w:r>
        <w:rPr>
          <w:b/>
          <w:color w:val="000000"/>
          <w:sz w:val="24"/>
        </w:rPr>
        <w:t>Article 12 - Sanctions disciplinaires</w:t>
      </w:r>
    </w:p>
    <w:p w14:paraId="79C38B8B" w14:textId="77777777" w:rsidR="009744AE" w:rsidRDefault="00000000" w:rsidP="008E4E26">
      <w:pPr>
        <w:spacing w:after="8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5DCD539F" w14:textId="77777777" w:rsidR="009744AE" w:rsidRDefault="00000000" w:rsidP="008E4E26">
      <w:pPr>
        <w:spacing w:after="80"/>
        <w:ind w:left="360" w:hanging="216"/>
        <w:jc w:val="both"/>
      </w:pPr>
      <w:r>
        <w:t>- rappel à l’ordre ;</w:t>
      </w:r>
    </w:p>
    <w:p w14:paraId="290DEBD5" w14:textId="77777777" w:rsidR="009744AE" w:rsidRDefault="00000000" w:rsidP="008E4E26">
      <w:pPr>
        <w:spacing w:after="80"/>
        <w:ind w:left="360" w:hanging="216"/>
        <w:jc w:val="both"/>
      </w:pPr>
      <w:r>
        <w:t>- avertissement écrit par le directeur de l’organisme de formation ou par son représentant ;</w:t>
      </w:r>
    </w:p>
    <w:p w14:paraId="161D0187" w14:textId="77777777" w:rsidR="009744AE" w:rsidRDefault="00000000" w:rsidP="008E4E26">
      <w:pPr>
        <w:spacing w:after="80"/>
        <w:ind w:left="360" w:hanging="216"/>
        <w:jc w:val="both"/>
      </w:pPr>
      <w:r>
        <w:t>- blâme ;</w:t>
      </w:r>
    </w:p>
    <w:p w14:paraId="71D065E4" w14:textId="77777777" w:rsidR="009744AE" w:rsidRDefault="00000000" w:rsidP="008E4E26">
      <w:pPr>
        <w:spacing w:after="80"/>
        <w:ind w:left="360" w:hanging="216"/>
        <w:jc w:val="both"/>
      </w:pPr>
      <w:r>
        <w:t>- exclusion temporaire de la formation ;</w:t>
      </w:r>
    </w:p>
    <w:p w14:paraId="62E1D177" w14:textId="77777777" w:rsidR="009744AE" w:rsidRDefault="00000000" w:rsidP="008E4E26">
      <w:pPr>
        <w:spacing w:after="80"/>
        <w:ind w:left="360" w:hanging="216"/>
        <w:jc w:val="both"/>
      </w:pPr>
      <w:r>
        <w:t>- exclusion définitive de la formation. Les amendes ou autres sanctions pécuniaires sont interdites.</w:t>
      </w:r>
    </w:p>
    <w:p w14:paraId="0C2DA2D1" w14:textId="77777777" w:rsidR="009744AE" w:rsidRDefault="00000000" w:rsidP="008E4E26">
      <w:pPr>
        <w:spacing w:after="80"/>
        <w:jc w:val="both"/>
      </w:pPr>
      <w:r>
        <w:t>Le responsable de l’organisme de formation ou son représentant informe de la sanction prise :</w:t>
      </w:r>
    </w:p>
    <w:p w14:paraId="4DCBE492" w14:textId="77777777" w:rsidR="009744AE" w:rsidRDefault="00000000" w:rsidP="008E4E26">
      <w:pPr>
        <w:spacing w:after="80"/>
        <w:ind w:left="360" w:hanging="216"/>
        <w:jc w:val="both"/>
      </w:pPr>
      <w:r>
        <w:t>- l’employeur du salarié stagiaire ou l’administration de l’agent stagiaire (uniquement quand la formation se réalise sur commande de l’employeur ou de l’administration) ;</w:t>
      </w:r>
    </w:p>
    <w:p w14:paraId="220C9B2B" w14:textId="77777777" w:rsidR="009744AE" w:rsidRDefault="00000000" w:rsidP="008E4E26">
      <w:pPr>
        <w:spacing w:after="80"/>
        <w:ind w:left="360" w:hanging="216"/>
        <w:jc w:val="both"/>
      </w:pPr>
      <w:r>
        <w:t>- et/ou le financeur du stage.</w:t>
      </w:r>
    </w:p>
    <w:p w14:paraId="58A98A33" w14:textId="77777777" w:rsidR="009744AE" w:rsidRDefault="00000000" w:rsidP="008E4E26">
      <w:pPr>
        <w:spacing w:before="200" w:after="120"/>
        <w:jc w:val="both"/>
      </w:pPr>
      <w:r>
        <w:rPr>
          <w:b/>
          <w:color w:val="000000"/>
          <w:sz w:val="24"/>
        </w:rPr>
        <w:t>Article 13 - Garanties disciplinaires</w:t>
      </w:r>
    </w:p>
    <w:p w14:paraId="7B27AE99" w14:textId="77777777" w:rsidR="009744AE" w:rsidRDefault="00000000" w:rsidP="008E4E26">
      <w:pPr>
        <w:spacing w:before="200" w:after="120"/>
        <w:jc w:val="both"/>
      </w:pPr>
      <w:r>
        <w:rPr>
          <w:b/>
          <w:color w:val="000000"/>
          <w:sz w:val="24"/>
        </w:rPr>
        <w:t>Article 13.1 - Information du stagiaire</w:t>
      </w:r>
    </w:p>
    <w:p w14:paraId="3C622F40" w14:textId="77777777" w:rsidR="009744AE" w:rsidRDefault="00000000" w:rsidP="008E4E26">
      <w:pPr>
        <w:spacing w:after="8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1DBB73E8" w14:textId="77777777" w:rsidR="009744AE" w:rsidRDefault="00000000" w:rsidP="008E4E26">
      <w:pPr>
        <w:spacing w:before="200" w:after="120"/>
        <w:jc w:val="both"/>
      </w:pPr>
      <w:r>
        <w:rPr>
          <w:b/>
          <w:color w:val="000000"/>
          <w:sz w:val="24"/>
        </w:rPr>
        <w:t>Article 13.2 - Convocation pour un entretien</w:t>
      </w:r>
    </w:p>
    <w:p w14:paraId="3B5A53F6" w14:textId="77777777" w:rsidR="009744AE" w:rsidRDefault="00000000" w:rsidP="008E4E26">
      <w:pPr>
        <w:spacing w:after="80"/>
        <w:jc w:val="both"/>
      </w:pPr>
      <w:r>
        <w:t>Lorsque le directeur de l’organisme de formation ou son représentant envisage de prendre une sanction, il est procédé de la manière suivante :</w:t>
      </w:r>
    </w:p>
    <w:p w14:paraId="1353E58D" w14:textId="77777777" w:rsidR="009744AE" w:rsidRDefault="00000000" w:rsidP="008E4E26">
      <w:pPr>
        <w:spacing w:after="80"/>
        <w:ind w:left="360" w:hanging="216"/>
        <w:jc w:val="both"/>
      </w:pPr>
      <w:r>
        <w:t>- il convoque le stagiaire - par lettre recommandée avec demande d’accusé de réception ou remise à l’intéressé contre décharge - en lui indiquant l’objet de la convocation ;</w:t>
      </w:r>
    </w:p>
    <w:p w14:paraId="149A1C41" w14:textId="77777777" w:rsidR="009744AE" w:rsidRDefault="00000000" w:rsidP="008E4E26">
      <w:pPr>
        <w:spacing w:after="80"/>
        <w:ind w:left="360" w:hanging="216"/>
        <w:jc w:val="both"/>
      </w:pPr>
      <w:r>
        <w:t>- la convocation indique également la date, l’heure et le lieu de l’entretien ainsi que la possibilité de se faire assister par une personne de son choix stagiaire ou salarié de l’organisme de formation.</w:t>
      </w:r>
    </w:p>
    <w:p w14:paraId="773AAEC5" w14:textId="77777777" w:rsidR="009744AE" w:rsidRDefault="00000000" w:rsidP="008E4E26">
      <w:pPr>
        <w:spacing w:before="200" w:after="120"/>
        <w:jc w:val="both"/>
      </w:pPr>
      <w:r>
        <w:rPr>
          <w:b/>
          <w:color w:val="000000"/>
          <w:sz w:val="24"/>
        </w:rPr>
        <w:t>Article 13.3 - Assistance possible pendant l’entretien</w:t>
      </w:r>
    </w:p>
    <w:p w14:paraId="214FAE82" w14:textId="77777777" w:rsidR="009744AE" w:rsidRDefault="00000000" w:rsidP="008E4E26">
      <w:pPr>
        <w:spacing w:after="8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08E67D22" w14:textId="77777777" w:rsidR="009744AE" w:rsidRPr="006B32DA" w:rsidRDefault="008E4E26" w:rsidP="006B32DA">
      <w:pPr>
        <w:rPr>
          <w:b/>
          <w:color w:val="000000"/>
          <w:sz w:val="24"/>
        </w:rPr>
      </w:pPr>
      <w:r>
        <w:rPr>
          <w:b/>
          <w:color w:val="000000"/>
          <w:sz w:val="24"/>
        </w:rPr>
        <w:br w:type="page"/>
      </w:r>
      <w:r>
        <w:rPr>
          <w:b/>
          <w:color w:val="000000"/>
          <w:sz w:val="24"/>
        </w:rPr>
        <w:lastRenderedPageBreak/>
        <w:t>Article 13.4 - Prononcé de la sanction</w:t>
      </w:r>
    </w:p>
    <w:p w14:paraId="0D5B34E8" w14:textId="77777777" w:rsidR="009744AE" w:rsidRDefault="00000000" w:rsidP="008E4E26">
      <w:pPr>
        <w:spacing w:after="80"/>
        <w:jc w:val="both"/>
      </w:pPr>
      <w:r>
        <w:t>La sanction ne peut intervenir moins d’un jour franc ni plus de quinze jours après l’entretien. La sanction fait l’objet d’une notification écrite et motivée au stagiaire sous forme d’une lettre recommandée ou remise contre décharge.</w:t>
      </w:r>
    </w:p>
    <w:p w14:paraId="7F095A8E" w14:textId="77777777" w:rsidR="009744AE" w:rsidRDefault="00000000" w:rsidP="008E4E26">
      <w:pPr>
        <w:spacing w:before="200" w:after="80"/>
        <w:jc w:val="both"/>
      </w:pPr>
      <w:r>
        <w:rPr>
          <w:b/>
          <w:sz w:val="21"/>
        </w:rPr>
        <w:t>Signature du règlement intérieur</w:t>
      </w:r>
    </w:p>
    <w:p w14:paraId="24E3F538" w14:textId="77777777" w:rsidR="009744AE" w:rsidRDefault="00000000" w:rsidP="008E4E26">
      <w:pPr>
        <w:spacing w:after="80"/>
        <w:jc w:val="both"/>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70A2B50E" w14:textId="77777777" w:rsidR="00C570A5" w:rsidRDefault="00C570A5" w:rsidP="008E4E26">
      <w:pPr>
        <w:spacing w:after="80"/>
        <w:jc w:val="both"/>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9867CF" w14:paraId="2807C038"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30322B7F" w14:textId="77777777" w:rsidR="009867CF" w:rsidRDefault="009867CF"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0FBB85C6" w14:textId="77777777" w:rsidR="009867CF" w:rsidRDefault="009867CF" w:rsidP="00552999">
            <w:pPr>
              <w:spacing w:after="40" w:line="264" w:lineRule="auto"/>
            </w:pPr>
            <w:r>
              <w:rPr>
                <w:b/>
                <w:sz w:val="21"/>
              </w:rPr>
              <w:t>Pour l’organisme de formation</w:t>
            </w:r>
          </w:p>
        </w:tc>
      </w:tr>
      <w:tr w:rsidR="009867CF" w14:paraId="5E26AE89"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C65DC2A" w14:textId="77777777" w:rsidR="009867CF" w:rsidRDefault="009867CF"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7ABC1D75" w14:textId="77777777" w:rsidR="009867CF" w:rsidRDefault="009867CF" w:rsidP="00552999">
            <w:pPr>
              <w:spacing w:after="40" w:line="264" w:lineRule="auto"/>
              <w:rPr>
                <w:b/>
                <w:sz w:val="21"/>
              </w:rPr>
            </w:pPr>
            <w:r>
              <w:rPr>
                <w:b/>
                <w:sz w:val="21"/>
              </w:rPr>
              <w:t>Monsieur Clément VAILLANT</w:t>
            </w:r>
            <w:r>
              <w:rPr>
                <w:b/>
                <w:sz w:val="21"/>
              </w:rPr>
              <w:br/>
              <w:t>Directeur général</w:t>
            </w:r>
          </w:p>
          <w:p w14:paraId="1DC3086B" w14:textId="77777777" w:rsidR="009867CF" w:rsidRDefault="009867CF" w:rsidP="00552999">
            <w:pPr>
              <w:spacing w:after="40" w:line="264" w:lineRule="auto"/>
            </w:pPr>
            <w:r>
              <w:rPr>
                <w:noProof/>
              </w:rPr>
              <w:drawing>
                <wp:inline distT="0" distB="0" distL="0" distR="0" wp14:anchorId="1A4E4CE7" wp14:editId="48E90CCA">
                  <wp:extent cx="1582310" cy="534286"/>
                  <wp:effectExtent l="0" t="0" r="5715" b="0"/>
                  <wp:docPr id="1561243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F9C772D" wp14:editId="2094D25D">
                  <wp:extent cx="1051560" cy="587090"/>
                  <wp:effectExtent l="0" t="0" r="0" b="0"/>
                  <wp:docPr id="78285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9867CF" w14:paraId="2BA502AD"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0D02AA6B" w14:textId="77777777" w:rsidR="009867CF" w:rsidRDefault="009867CF" w:rsidP="00552999">
            <w:pPr>
              <w:spacing w:after="40" w:line="264" w:lineRule="auto"/>
              <w:rPr>
                <w:b/>
                <w:sz w:val="18"/>
              </w:rPr>
            </w:pPr>
            <w:r>
              <w:rPr>
                <w:b/>
                <w:sz w:val="18"/>
              </w:rPr>
              <w:t xml:space="preserve">Signature </w:t>
            </w:r>
          </w:p>
          <w:p w14:paraId="3A508CE2" w14:textId="77777777" w:rsidR="009867CF" w:rsidRDefault="009867CF" w:rsidP="00552999">
            <w:pPr>
              <w:spacing w:after="40" w:line="264" w:lineRule="auto"/>
              <w:rPr>
                <w:b/>
                <w:sz w:val="18"/>
              </w:rPr>
            </w:pPr>
          </w:p>
          <w:p w14:paraId="3F3994EA" w14:textId="77777777" w:rsidR="009867CF" w:rsidRPr="004257B3" w:rsidRDefault="009867CF"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F12B48B" w14:textId="77777777" w:rsidR="009867CF" w:rsidRDefault="009867CF" w:rsidP="00552999">
            <w:pPr>
              <w:spacing w:after="40" w:line="264" w:lineRule="auto"/>
            </w:pPr>
            <w:r>
              <w:rPr>
                <w:sz w:val="21"/>
              </w:rPr>
              <w:br/>
            </w:r>
            <w:r>
              <w:rPr>
                <w:sz w:val="21"/>
              </w:rPr>
              <w:br/>
            </w:r>
          </w:p>
        </w:tc>
      </w:tr>
    </w:tbl>
    <w:p w14:paraId="746479F1" w14:textId="77777777" w:rsidR="009867CF" w:rsidRDefault="009867CF" w:rsidP="009867CF">
      <w:pPr>
        <w:spacing w:after="80"/>
      </w:pPr>
    </w:p>
    <w:p w14:paraId="5269EE19" w14:textId="0E6240C4" w:rsidR="009744AE" w:rsidRDefault="009744AE" w:rsidP="009867CF"/>
    <w:sectPr w:rsidR="009744AE" w:rsidSect="00034616">
      <w:headerReference w:type="default" r:id="rId10"/>
      <w:footerReference w:type="default" r:id="rId11"/>
      <w:pgSz w:w="12240" w:h="15840"/>
      <w:pgMar w:top="850" w:right="964" w:bottom="850"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1B4A3" w14:textId="77777777" w:rsidR="00BF5BC9" w:rsidRDefault="00BF5BC9">
      <w:pPr>
        <w:spacing w:after="0" w:line="240" w:lineRule="auto"/>
      </w:pPr>
      <w:r>
        <w:separator/>
      </w:r>
    </w:p>
  </w:endnote>
  <w:endnote w:type="continuationSeparator" w:id="0">
    <w:p w14:paraId="299F7EE5" w14:textId="77777777" w:rsidR="00BF5BC9" w:rsidRDefault="00BF5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F1FE" w14:textId="77777777" w:rsidR="009744AE" w:rsidRPr="00942495" w:rsidRDefault="00942495" w:rsidP="00942495">
    <w:pPr>
      <w:pStyle w:val="Pieddepage"/>
      <w:pBdr>
        <w:top w:val="single" w:sz="4" w:space="1" w:color="BFBFBF"/>
      </w:pBdr>
      <w:jc w:val="center"/>
    </w:pPr>
    <w:r w:rsidRPr="0085557B">
      <w:rPr>
        <w:color w:val="4F81BD" w:themeColor="accent1"/>
        <w:sz w:val="16"/>
        <w:szCs w:val="16"/>
      </w:rPr>
      <w:t>INTÉGRALE ACADEMY</w:t>
    </w:r>
    <w:r w:rsidRPr="0085557B">
      <w:rPr>
        <w:color w:val="4F81BD" w:themeColor="accent1"/>
        <w:sz w:val="16"/>
        <w:szCs w:val="16"/>
      </w:rPr>
      <w:br/>
      <w:t>SIRET 840 899 884 000</w:t>
    </w:r>
    <w:r w:rsidR="00677685">
      <w:rPr>
        <w:color w:val="4F81BD" w:themeColor="accent1"/>
        <w:sz w:val="16"/>
        <w:szCs w:val="16"/>
      </w:rPr>
      <w:t>26</w:t>
    </w:r>
    <w:r w:rsidRPr="0085557B">
      <w:rPr>
        <w:color w:val="4F81BD" w:themeColor="accent1"/>
        <w:sz w:val="16"/>
        <w:szCs w:val="16"/>
      </w:rPr>
      <w:t xml:space="preserve"> - Code NAF 8559A</w:t>
    </w:r>
    <w:r w:rsidRPr="0085557B">
      <w:rPr>
        <w:color w:val="4F81BD" w:themeColor="accent1"/>
        <w:sz w:val="16"/>
        <w:szCs w:val="16"/>
      </w:rPr>
      <w:br/>
    </w:r>
    <w:r w:rsidR="00677685">
      <w:rPr>
        <w:color w:val="4F81BD" w:themeColor="accent1"/>
        <w:sz w:val="16"/>
        <w:szCs w:val="16"/>
      </w:rPr>
      <w:t xml:space="preserve">54 chemin du </w:t>
    </w:r>
    <w:proofErr w:type="spellStart"/>
    <w:r w:rsidR="00677685">
      <w:rPr>
        <w:color w:val="4F81BD" w:themeColor="accent1"/>
        <w:sz w:val="16"/>
        <w:szCs w:val="16"/>
      </w:rPr>
      <w:t>Carreou</w:t>
    </w:r>
    <w:proofErr w:type="spellEnd"/>
    <w:r w:rsidR="00677685">
      <w:rPr>
        <w:color w:val="4F81BD" w:themeColor="accent1"/>
        <w:sz w:val="16"/>
        <w:szCs w:val="16"/>
      </w:rPr>
      <w:t xml:space="preserve"> 83480 PUGET SUR ARGENS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23A3" w14:textId="77777777" w:rsidR="00BF5BC9" w:rsidRDefault="00BF5BC9">
      <w:pPr>
        <w:spacing w:after="0" w:line="240" w:lineRule="auto"/>
      </w:pPr>
      <w:r>
        <w:separator/>
      </w:r>
    </w:p>
  </w:footnote>
  <w:footnote w:type="continuationSeparator" w:id="0">
    <w:p w14:paraId="1C0EA08E" w14:textId="77777777" w:rsidR="00BF5BC9" w:rsidRDefault="00BF5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8CC2" w14:textId="77777777" w:rsidR="009744AE" w:rsidRDefault="00677685">
    <w:pPr>
      <w:pStyle w:val="En-tte"/>
      <w:jc w:val="center"/>
    </w:pPr>
    <w:r>
      <w:rPr>
        <w:noProof/>
      </w:rPr>
      <w:drawing>
        <wp:anchor distT="0" distB="0" distL="114300" distR="114300" simplePos="0" relativeHeight="251658240" behindDoc="0" locked="0" layoutInCell="1" allowOverlap="1" wp14:anchorId="57DC9683" wp14:editId="10B8A350">
          <wp:simplePos x="0" y="0"/>
          <wp:positionH relativeFrom="page">
            <wp:posOffset>15240</wp:posOffset>
          </wp:positionH>
          <wp:positionV relativeFrom="paragraph">
            <wp:posOffset>-107619</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F38"/>
    <w:rsid w:val="000D397B"/>
    <w:rsid w:val="000D6CB1"/>
    <w:rsid w:val="0015074B"/>
    <w:rsid w:val="00157C4C"/>
    <w:rsid w:val="00171451"/>
    <w:rsid w:val="001B0FE6"/>
    <w:rsid w:val="001B12EB"/>
    <w:rsid w:val="001B25E4"/>
    <w:rsid w:val="001F3AF5"/>
    <w:rsid w:val="001F6122"/>
    <w:rsid w:val="0027675F"/>
    <w:rsid w:val="0028482A"/>
    <w:rsid w:val="0029639D"/>
    <w:rsid w:val="00310E38"/>
    <w:rsid w:val="00326F90"/>
    <w:rsid w:val="0034076F"/>
    <w:rsid w:val="00376A0E"/>
    <w:rsid w:val="00382C73"/>
    <w:rsid w:val="00396E78"/>
    <w:rsid w:val="003D2CDE"/>
    <w:rsid w:val="003E6A5A"/>
    <w:rsid w:val="00412BDE"/>
    <w:rsid w:val="004257B3"/>
    <w:rsid w:val="004915DF"/>
    <w:rsid w:val="00494B6B"/>
    <w:rsid w:val="004B656E"/>
    <w:rsid w:val="004C50E9"/>
    <w:rsid w:val="00546C79"/>
    <w:rsid w:val="0057254C"/>
    <w:rsid w:val="00592ECA"/>
    <w:rsid w:val="005B26B4"/>
    <w:rsid w:val="005D1DA8"/>
    <w:rsid w:val="005E7EC9"/>
    <w:rsid w:val="005F3CB2"/>
    <w:rsid w:val="005F40FD"/>
    <w:rsid w:val="0061285E"/>
    <w:rsid w:val="006216CF"/>
    <w:rsid w:val="0063152B"/>
    <w:rsid w:val="00640A51"/>
    <w:rsid w:val="00677685"/>
    <w:rsid w:val="006B142F"/>
    <w:rsid w:val="006B32DA"/>
    <w:rsid w:val="006C2AF6"/>
    <w:rsid w:val="006E6FA4"/>
    <w:rsid w:val="006F4B13"/>
    <w:rsid w:val="00716E51"/>
    <w:rsid w:val="00717603"/>
    <w:rsid w:val="0073059A"/>
    <w:rsid w:val="0078122D"/>
    <w:rsid w:val="007A0D5C"/>
    <w:rsid w:val="007D32EE"/>
    <w:rsid w:val="007D5C1A"/>
    <w:rsid w:val="007D5C57"/>
    <w:rsid w:val="007F0C59"/>
    <w:rsid w:val="00833FC9"/>
    <w:rsid w:val="00851A28"/>
    <w:rsid w:val="00870DDC"/>
    <w:rsid w:val="008C16E8"/>
    <w:rsid w:val="008C43E6"/>
    <w:rsid w:val="008E3076"/>
    <w:rsid w:val="008E41ED"/>
    <w:rsid w:val="008E4E26"/>
    <w:rsid w:val="00942495"/>
    <w:rsid w:val="009744AE"/>
    <w:rsid w:val="009778C0"/>
    <w:rsid w:val="009867CF"/>
    <w:rsid w:val="009A5927"/>
    <w:rsid w:val="009B5A18"/>
    <w:rsid w:val="009F657C"/>
    <w:rsid w:val="00A346F3"/>
    <w:rsid w:val="00A37418"/>
    <w:rsid w:val="00A64FFD"/>
    <w:rsid w:val="00AA1D8D"/>
    <w:rsid w:val="00B341AF"/>
    <w:rsid w:val="00B371FE"/>
    <w:rsid w:val="00B434B6"/>
    <w:rsid w:val="00B47730"/>
    <w:rsid w:val="00B84F5D"/>
    <w:rsid w:val="00BB56A2"/>
    <w:rsid w:val="00BD22E6"/>
    <w:rsid w:val="00BF5BC9"/>
    <w:rsid w:val="00C032C0"/>
    <w:rsid w:val="00C13B5A"/>
    <w:rsid w:val="00C424F6"/>
    <w:rsid w:val="00C570A5"/>
    <w:rsid w:val="00CB0664"/>
    <w:rsid w:val="00D413EF"/>
    <w:rsid w:val="00D77AE8"/>
    <w:rsid w:val="00DA3D92"/>
    <w:rsid w:val="00DB18FF"/>
    <w:rsid w:val="00DF1C41"/>
    <w:rsid w:val="00E200F2"/>
    <w:rsid w:val="00E26B2C"/>
    <w:rsid w:val="00E35953"/>
    <w:rsid w:val="00E53995"/>
    <w:rsid w:val="00E57977"/>
    <w:rsid w:val="00F173E5"/>
    <w:rsid w:val="00F57660"/>
    <w:rsid w:val="00F64AA9"/>
    <w:rsid w:val="00F77D95"/>
    <w:rsid w:val="00F91172"/>
    <w:rsid w:val="00FC693F"/>
    <w:rsid w:val="00FE6DE0"/>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AFF42"/>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 w:type="paragraph" w:styleId="NormalWeb">
    <w:name w:val="Normal (Web)"/>
    <w:basedOn w:val="Normal"/>
    <w:uiPriority w:val="99"/>
    <w:semiHidden/>
    <w:unhideWhenUsed/>
    <w:rsid w:val="009778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15</Pages>
  <Words>4652</Words>
  <Characters>25588</Characters>
  <Application>Microsoft Office Word</Application>
  <DocSecurity>0</DocSecurity>
  <Lines>213</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30180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30</cp:revision>
  <dcterms:created xsi:type="dcterms:W3CDTF">2026-07-02T09:10:00Z</dcterms:created>
  <dcterms:modified xsi:type="dcterms:W3CDTF">2026-07-03T07:41:00Z</dcterms:modified>
  <cp:category/>
</cp:coreProperties>
</file>