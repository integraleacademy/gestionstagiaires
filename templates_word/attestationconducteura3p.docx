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CA5A" w14:textId="427C0A70" w:rsidR="009E0F82" w:rsidRDefault="009E0F82">
      <w:pPr>
        <w:spacing w:after="40" w:line="240" w:lineRule="auto"/>
        <w:jc w:val="center"/>
      </w:pPr>
    </w:p>
    <w:p w14:paraId="5021B278" w14:textId="77777777" w:rsidR="009E0F82" w:rsidRDefault="009E0F82">
      <w:pPr>
        <w:pBdr>
          <w:bottom w:val="single" w:sz="12" w:space="1" w:color="B58A1C"/>
        </w:pBdr>
        <w:spacing w:line="240" w:lineRule="auto"/>
      </w:pPr>
    </w:p>
    <w:p w14:paraId="66F1FC18" w14:textId="77777777" w:rsidR="007E2365" w:rsidRDefault="007E2365">
      <w:pPr>
        <w:spacing w:after="0" w:line="240" w:lineRule="auto"/>
        <w:jc w:val="center"/>
        <w:rPr>
          <w:b/>
          <w:color w:val="B58A1C"/>
        </w:rPr>
      </w:pPr>
    </w:p>
    <w:p w14:paraId="37C872EC" w14:textId="14C50F8B" w:rsidR="009E0F82" w:rsidRDefault="00000000">
      <w:pPr>
        <w:spacing w:after="0" w:line="240" w:lineRule="auto"/>
        <w:jc w:val="center"/>
      </w:pPr>
      <w:r>
        <w:rPr>
          <w:b/>
          <w:color w:val="B58A1C"/>
        </w:rPr>
        <w:t>ATTESTATION</w:t>
      </w:r>
    </w:p>
    <w:p w14:paraId="1FED8C99" w14:textId="3D56DB26" w:rsidR="009E0F82" w:rsidRDefault="00E97CDA">
      <w:pPr>
        <w:spacing w:after="40" w:line="240" w:lineRule="auto"/>
        <w:jc w:val="center"/>
      </w:pPr>
      <w:r>
        <w:rPr>
          <w:b/>
          <w:sz w:val="38"/>
        </w:rPr>
        <w:t>DE CONDUCTEUR D’AUTORITÉ</w:t>
      </w:r>
    </w:p>
    <w:p w14:paraId="77377A48" w14:textId="32A5B2F6" w:rsidR="009E0F82" w:rsidRDefault="00000000">
      <w:pPr>
        <w:spacing w:after="240" w:line="240" w:lineRule="auto"/>
        <w:jc w:val="center"/>
      </w:pPr>
      <w:r>
        <w:rPr>
          <w:i/>
          <w:color w:val="555B66"/>
        </w:rPr>
        <w:t>Agent de Protection Physique des Personnes (A3P)</w:t>
      </w:r>
      <w:r w:rsidR="00987C4D">
        <w:rPr>
          <w:i/>
          <w:color w:val="555B66"/>
        </w:rPr>
      </w:r>
      <w:proofErr w:type="spellStart"/>
      <w:r w:rsidR="00987C4D">
        <w:rPr>
          <w:i/>
          <w:color w:val="555B66"/>
        </w:rPr>
      </w:r>
      <w:proofErr w:type="spellEnd"/>
      <w:r w:rsidR="00987C4D">
        <w:rPr>
          <w:i/>
          <w:color w:val="555B66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2"/>
        <w:gridCol w:w="5380"/>
      </w:tblGrid>
      <w:tr w:rsidR="009E0F82" w14:paraId="653A9F4B" w14:textId="77777777" w:rsidTr="00E97CDA">
        <w:trPr>
          <w:cantSplit/>
          <w:jc w:val="center"/>
        </w:trPr>
        <w:tc>
          <w:tcPr>
            <w:tcW w:w="10242" w:type="dxa"/>
            <w:gridSpan w:val="2"/>
            <w:tcBorders>
              <w:top w:val="single" w:sz="8" w:space="0" w:color="E2E6EA"/>
              <w:left w:val="single" w:sz="8" w:space="0" w:color="E2E6EA"/>
              <w:bottom w:val="single" w:sz="8" w:space="0" w:color="E2E6EA"/>
              <w:right w:val="single" w:sz="8" w:space="0" w:color="E2E6EA"/>
            </w:tcBorders>
            <w:shd w:val="clear" w:color="auto" w:fill="FBFCFD"/>
            <w:vAlign w:val="center"/>
          </w:tcPr>
          <w:p w14:paraId="265B1EE8" w14:textId="77777777" w:rsidR="009E0F82" w:rsidRPr="008D3F7C" w:rsidRDefault="00000000">
            <w:pPr>
              <w:spacing w:before="80" w:after="160" w:line="264" w:lineRule="auto"/>
              <w:rPr>
                <w:color w:val="000000" w:themeColor="text1"/>
              </w:rPr>
            </w:pPr>
            <w:r w:rsidRPr="008D3F7C">
              <w:rPr>
                <w:color w:val="000000" w:themeColor="text1"/>
              </w:rPr>
              <w:t xml:space="preserve">Je soussigné, </w:t>
            </w:r>
            <w:r w:rsidRPr="008D3F7C">
              <w:rPr>
                <w:b/>
                <w:color w:val="000000" w:themeColor="text1"/>
              </w:rPr>
              <w:t>Monsieur Clément VAILLANT</w:t>
            </w:r>
            <w:r w:rsidRPr="008D3F7C">
              <w:rPr>
                <w:color w:val="000000" w:themeColor="text1"/>
              </w:rPr>
              <w:t xml:space="preserve">, Directeur général d'Intégrale Academy, atteste </w:t>
            </w:r>
            <w:proofErr w:type="gramStart"/>
            <w:r w:rsidRPr="008D3F7C">
              <w:rPr>
                <w:color w:val="000000" w:themeColor="text1"/>
              </w:rPr>
              <w:t>que :</w:t>
            </w:r>
            <w:proofErr w:type="gramEnd"/>
          </w:p>
          <w:p w14:paraId="7E2615BD" w14:textId="1E2468E6" w:rsidR="00E97CDA" w:rsidRPr="008D3F7C" w:rsidRDefault="008630DC" w:rsidP="00E97CDA">
            <w:pPr>
              <w:spacing w:before="120" w:after="80"/>
              <w:jc w:val="center"/>
              <w:rPr>
                <w:color w:val="000000" w:themeColor="text1"/>
              </w:rPr>
            </w:pP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  <w:t>{{ nom_complet }}</w:t>
              <w:br/>
              <w:t>A suivi le module « Conducteur d’autorité » dans le cadre de sa formation Agent de Protection Physique des Personnes (A3P).</w:t>
            </w:r>
            <w:proofErr w:type="spellStart"/>
            <w:r w:rsidRPr="008D3F7C">
              <w:rPr>
                <w:b/>
                <w:color w:val="000000" w:themeColor="text1"/>
                <w:sz w:val="24"/>
                <w:szCs w:val="28"/>
              </w:rPr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</w:r>
            <w:proofErr w:type="gramStart"/>
            <w:r w:rsidRPr="008D3F7C">
              <w:rPr>
                <w:b/>
                <w:color w:val="000000" w:themeColor="text1"/>
                <w:sz w:val="24"/>
                <w:szCs w:val="28"/>
              </w:rPr>
            </w:r>
            <w:proofErr w:type="spellEnd"/>
            <w:r w:rsidRPr="008D3F7C">
              <w:rPr>
                <w:b/>
                <w:color w:val="000000" w:themeColor="text1"/>
                <w:sz w:val="24"/>
                <w:szCs w:val="28"/>
              </w:rPr>
            </w:r>
            <w:proofErr w:type="gramEnd"/>
            <w:r w:rsidRPr="008D3F7C">
              <w:rPr>
                <w:b/>
                <w:color w:val="000000" w:themeColor="text1"/>
                <w:sz w:val="24"/>
                <w:szCs w:val="28"/>
              </w:rPr>
            </w:r>
            <w:r w:rsidRPr="008D3F7C">
              <w:rPr>
                <w:color w:val="000000" w:themeColor="text1"/>
                <w:sz w:val="24"/>
                <w:szCs w:val="28"/>
              </w:rPr>
            </w:r>
            <w:r w:rsidRPr="008D3F7C">
              <w:rPr>
                <w:color w:val="000000" w:themeColor="text1"/>
                <w:sz w:val="24"/>
                <w:szCs w:val="28"/>
              </w:rPr>
            </w:r>
            <w:r w:rsidRPr="008D3F7C">
              <w:rPr>
                <w:color w:val="000000" w:themeColor="text1"/>
                <w:sz w:val="24"/>
                <w:szCs w:val="28"/>
              </w:rPr>
            </w:r>
            <w:r w:rsidR="00E97CDA">
              <w:rPr>
                <w:color w:val="000000" w:themeColor="text1"/>
              </w:rPr>
            </w:r>
            <w:proofErr w:type="spellStart"/>
            <w:r w:rsidR="00E97CDA">
              <w:rPr>
                <w:color w:val="000000" w:themeColor="text1"/>
              </w:rPr>
            </w:r>
            <w:proofErr w:type="spellEnd"/>
            <w:r w:rsidR="00E97CDA">
              <w:rPr>
                <w:color w:val="000000" w:themeColor="text1"/>
              </w:rPr>
            </w:r>
            <w:proofErr w:type="spellStart"/>
            <w:r w:rsidR="00E97CDA">
              <w:rPr>
                <w:color w:val="000000" w:themeColor="text1"/>
              </w:rPr>
            </w:r>
            <w:proofErr w:type="spellEnd"/>
            <w:r w:rsidR="00E97CDA">
              <w:rPr>
                <w:color w:val="000000" w:themeColor="text1"/>
              </w:rPr>
            </w:r>
            <w:proofErr w:type="gramStart"/>
            <w:r w:rsidR="00E97CDA">
              <w:rPr>
                <w:color w:val="000000" w:themeColor="text1"/>
              </w:rPr>
            </w:r>
            <w:proofErr w:type="gramEnd"/>
            <w:r w:rsidR="00E97CDA">
              <w:rPr>
                <w:color w:val="000000" w:themeColor="text1"/>
              </w:rPr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005"/>
              <w:gridCol w:w="6633"/>
            </w:tblGrid>
            <w:tr w:rsidR="009E0F82" w14:paraId="0F46805E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259BA2E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5748648E" w14:textId="26DFD420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b/>
                      <w:sz w:val="20"/>
                      <w:szCs w:val="20"/>
                    </w:rPr>
                    <w:t>Agent de Protection Physique des Personnes (A3P)</w:t>
                  </w:r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Start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  <w:proofErr w:type="spellEnd"/>
                  <w:r w:rsidR="00987C4D">
                    <w:rPr>
                      <w:rFonts w:cs="Arial"/>
                      <w:b/>
                      <w:sz w:val="20"/>
                      <w:szCs w:val="20"/>
                    </w:rPr>
                  </w:r>
                </w:p>
              </w:tc>
            </w:tr>
            <w:tr w:rsidR="009E0F82" w14:paraId="74A76C5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1EB75564" w14:textId="128547E9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Période du parcours A3P</w:t>
                  </w:r>
                  <w:r w:rsidR="00E97CDA">
                    <w:rPr>
                      <w:b/>
                      <w:color w:val="B58A1C"/>
                      <w:sz w:val="20"/>
                      <w:szCs w:val="20"/>
                    </w:rPr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7A539C7D" w14:textId="1F841C59" w:rsidR="009E0F82" w:rsidRPr="00E97CDA" w:rsidRDefault="00E97CDA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proofErr w:type="gram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{{ </w:t>
                  </w:r>
                  <w:proofErr w:type="spellStart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periode</w:t>
                  </w:r>
                  <w:proofErr w:type="gram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>_formation</w:t>
                  </w:r>
                  <w:proofErr w:type="spellEnd"/>
                  <w:r w:rsidRPr="00E97CDA">
                    <w:rPr>
                      <w:rFonts w:eastAsiaTheme="minorEastAsia" w:cs="Arial"/>
                      <w:color w:val="auto"/>
                      <w:sz w:val="20"/>
                      <w:szCs w:val="20"/>
                      <w:lang w:val="fr-FR"/>
                    </w:rPr>
                    <w:t xml:space="preserve"> }}</w:t>
                  </w:r>
                </w:p>
              </w:tc>
            </w:tr>
            <w:tr w:rsidR="009E0F82" w14:paraId="7896864F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55F3DB8F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Durée du parcours A3P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073ADF55" w14:textId="1758320B" w:rsidR="009E0F82" w:rsidRPr="008630DC" w:rsidRDefault="00987C4D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sz w:val="20"/>
                      <w:szCs w:val="20"/>
                    </w:rPr>
                    <w:t>328</w:t>
                  </w:r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000000" w:rsidRPr="008630DC">
                    <w:rPr>
                      <w:rFonts w:cs="Arial"/>
                      <w:b/>
                      <w:sz w:val="20"/>
                      <w:szCs w:val="20"/>
                    </w:rPr>
                    <w:t>heures</w:t>
                  </w:r>
                  <w:proofErr w:type="spellEnd"/>
                </w:p>
              </w:tc>
            </w:tr>
            <w:tr w:rsidR="009E0F82" w14:paraId="55ABB78C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41AB7B03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Modalités de suivi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6A9AF4BC" w14:textId="3E486742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Présentiel</w:t>
                  </w:r>
                </w:p>
              </w:tc>
            </w:tr>
            <w:tr w:rsidR="009E0F82" w14:paraId="4CA7FA94" w14:textId="77777777">
              <w:trPr>
                <w:trHeight w:val="408"/>
                <w:jc w:val="center"/>
              </w:trPr>
              <w:tc>
                <w:tcPr>
                  <w:tcW w:w="3005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shd w:val="clear" w:color="auto" w:fill="F7F2E7"/>
                  <w:vAlign w:val="center"/>
                </w:tcPr>
                <w:p w14:paraId="37AD5B3D" w14:textId="77777777" w:rsidR="009E0F82" w:rsidRPr="007E2365" w:rsidRDefault="00000000">
                  <w:pPr>
                    <w:spacing w:before="20" w:after="20" w:line="240" w:lineRule="auto"/>
                    <w:rPr>
                      <w:sz w:val="20"/>
                      <w:szCs w:val="20"/>
                    </w:rPr>
                  </w:pPr>
                  <w:r w:rsidRPr="007E2365">
                    <w:rPr>
                      <w:b/>
                      <w:color w:val="B58A1C"/>
                      <w:sz w:val="20"/>
                      <w:szCs w:val="20"/>
                    </w:rPr>
                    <w:t>Lieu de formation</w:t>
                  </w:r>
                </w:p>
              </w:tc>
              <w:tc>
                <w:tcPr>
                  <w:tcW w:w="6633" w:type="dxa"/>
                  <w:tcBorders>
                    <w:top w:val="single" w:sz="6" w:space="0" w:color="D9DDE3"/>
                    <w:left w:val="single" w:sz="6" w:space="0" w:color="D9DDE3"/>
                    <w:bottom w:val="single" w:sz="6" w:space="0" w:color="D9DDE3"/>
                    <w:right w:val="single" w:sz="6" w:space="0" w:color="D9DDE3"/>
                  </w:tcBorders>
                  <w:vAlign w:val="center"/>
                </w:tcPr>
                <w:p w14:paraId="109203C9" w14:textId="77777777" w:rsidR="009E0F82" w:rsidRPr="008630DC" w:rsidRDefault="00000000">
                  <w:pPr>
                    <w:spacing w:before="20" w:after="20" w:line="240" w:lineRule="auto"/>
                    <w:rPr>
                      <w:rFonts w:cs="Arial"/>
                      <w:sz w:val="20"/>
                      <w:szCs w:val="20"/>
                    </w:rPr>
                  </w:pPr>
                  <w:r w:rsidRPr="008630DC">
                    <w:rPr>
                      <w:rFonts w:cs="Arial"/>
                      <w:sz w:val="20"/>
                      <w:szCs w:val="20"/>
                    </w:rPr>
                    <w:t>Intégrale Academy - 54 chemin du Carreou - 83480 Puget-sur-Argens</w:t>
                  </w:r>
                </w:p>
              </w:tc>
            </w:tr>
          </w:tbl>
          <w:p w14:paraId="6234E505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</w:p>
          <w:p w14:paraId="77BE7CB1" w14:textId="77777777" w:rsidR="00E97CDA" w:rsidRDefault="00E97CDA" w:rsidP="00E97CDA">
            <w:pPr>
              <w:spacing w:before="140" w:after="40" w:line="259" w:lineRule="auto"/>
              <w:jc w:val="both"/>
              <w:rPr>
                <w:sz w:val="19"/>
              </w:rPr>
            </w:pPr>
            <w:r>
              <w:rPr>
                <w:sz w:val="19"/>
              </w:rPr>
              <w:t xml:space="preserve">La </w:t>
            </w:r>
            <w:proofErr w:type="spellStart"/>
            <w:r>
              <w:rPr>
                <w:sz w:val="19"/>
              </w:rPr>
              <w:t>présente</w:t>
            </w:r>
            <w:proofErr w:type="spellEnd"/>
            <w:r>
              <w:rPr>
                <w:sz w:val="19"/>
              </w:rPr>
              <w:t xml:space="preserve"> attestation est </w:t>
            </w:r>
            <w:proofErr w:type="spellStart"/>
            <w:r>
              <w:rPr>
                <w:sz w:val="19"/>
              </w:rPr>
              <w:t>établie</w:t>
            </w:r>
            <w:proofErr w:type="spellEnd"/>
            <w:r>
              <w:rPr>
                <w:sz w:val="19"/>
              </w:rPr>
              <w:t xml:space="preserve"> au vu des </w:t>
            </w:r>
            <w:proofErr w:type="spellStart"/>
            <w:r>
              <w:rPr>
                <w:sz w:val="19"/>
              </w:rPr>
              <w:t>éléments</w:t>
            </w:r>
            <w:proofErr w:type="spellEnd"/>
            <w:r>
              <w:rPr>
                <w:sz w:val="19"/>
              </w:rPr>
              <w:t xml:space="preserve"> du dossier de formation et des </w:t>
            </w:r>
            <w:proofErr w:type="spellStart"/>
            <w:r>
              <w:rPr>
                <w:sz w:val="19"/>
              </w:rPr>
              <w:t>feuilles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d’émargement</w:t>
            </w:r>
            <w:proofErr w:type="spellEnd"/>
            <w:r>
              <w:rPr>
                <w:sz w:val="19"/>
              </w:rPr>
              <w:t xml:space="preserve">. </w:t>
            </w:r>
          </w:p>
          <w:p w14:paraId="12ADFA40" w14:textId="5D841226" w:rsidR="009E0F82" w:rsidRDefault="00E97CDA" w:rsidP="00E97CDA">
            <w:pPr>
              <w:spacing w:before="140" w:after="40" w:line="259" w:lineRule="auto"/>
              <w:jc w:val="both"/>
              <w:rPr>
                <w:i/>
                <w:color w:val="4B5563"/>
                <w:sz w:val="19"/>
              </w:rPr>
            </w:pPr>
            <w:r>
              <w:rPr>
                <w:i/>
                <w:color w:val="4B5563"/>
                <w:sz w:val="19"/>
              </w:rPr>
              <w:t>Cette attestation constate le suivi du module. Elle ne remplace pas le permis de conduire ni les autorisations requises pour l’exercice professionnel.</w:t>
            </w:r>
            <w:proofErr w:type="spellStart"/>
            <w:r>
              <w:rPr>
                <w:i/>
                <w:color w:val="4B5563"/>
                <w:sz w:val="19"/>
              </w:rPr>
            </w:r>
            <w:proofErr w:type="spellEnd"/>
            <w:r>
              <w:rPr>
                <w:i/>
                <w:color w:val="4B5563"/>
                <w:sz w:val="19"/>
              </w:rPr>
            </w:r>
            <w:proofErr w:type="spellStart"/>
            <w:r>
              <w:rPr>
                <w:i/>
                <w:color w:val="4B5563"/>
                <w:sz w:val="19"/>
              </w:rPr>
            </w:r>
            <w:proofErr w:type="spellEnd"/>
            <w:r>
              <w:rPr>
                <w:i/>
                <w:color w:val="4B5563"/>
                <w:sz w:val="19"/>
              </w:rPr>
            </w:r>
            <w:proofErr w:type="spellStart"/>
            <w:r>
              <w:rPr>
                <w:i/>
                <w:color w:val="4B5563"/>
                <w:sz w:val="19"/>
              </w:rPr>
            </w:r>
            <w:proofErr w:type="spellEnd"/>
            <w:r>
              <w:rPr>
                <w:i/>
                <w:color w:val="4B5563"/>
                <w:sz w:val="19"/>
              </w:rPr>
            </w:r>
            <w:proofErr w:type="spellStart"/>
            <w:r>
              <w:rPr>
                <w:i/>
                <w:color w:val="4B5563"/>
                <w:sz w:val="19"/>
              </w:rPr>
            </w:r>
            <w:proofErr w:type="spellEnd"/>
            <w:r>
              <w:rPr>
                <w:i/>
                <w:color w:val="4B5563"/>
                <w:sz w:val="19"/>
              </w:rPr>
            </w:r>
            <w:proofErr w:type="spellStart"/>
            <w:r>
              <w:rPr>
                <w:i/>
                <w:color w:val="4B5563"/>
                <w:sz w:val="19"/>
              </w:rPr>
            </w:r>
            <w:proofErr w:type="spellEnd"/>
            <w:r>
              <w:rPr>
                <w:i/>
                <w:color w:val="4B5563"/>
                <w:sz w:val="19"/>
              </w:rPr>
            </w:r>
          </w:p>
          <w:p w14:paraId="149076C9" w14:textId="77777777" w:rsidR="00E97CDA" w:rsidRDefault="00E97CDA" w:rsidP="00E97CDA">
            <w:pPr>
              <w:spacing w:before="140" w:after="40" w:line="259" w:lineRule="auto"/>
              <w:jc w:val="both"/>
            </w:pPr>
          </w:p>
          <w:p w14:paraId="376628DE" w14:textId="5573A676" w:rsidR="009E0F82" w:rsidRDefault="00000000">
            <w:pPr>
              <w:spacing w:before="140" w:after="40" w:line="240" w:lineRule="auto"/>
            </w:pPr>
            <w:r>
              <w:rPr>
                <w:b/>
                <w:sz w:val="20"/>
              </w:rPr>
              <w:t>Fait à Puget-sur-</w:t>
            </w:r>
            <w:proofErr w:type="spellStart"/>
            <w:r>
              <w:rPr>
                <w:b/>
                <w:sz w:val="20"/>
              </w:rPr>
              <w:t>Argens</w:t>
            </w:r>
            <w:proofErr w:type="spellEnd"/>
            <w:r>
              <w:rPr>
                <w:b/>
                <w:sz w:val="20"/>
              </w:rPr>
              <w:t>, le</w:t>
            </w:r>
            <w:r w:rsidR="007E2365">
              <w:rPr>
                <w:b/>
                <w:sz w:val="20"/>
              </w:rPr>
              <w:t xml:space="preserve"> </w:t>
            </w:r>
            <w:proofErr w:type="gram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{{ </w:t>
            </w:r>
            <w:proofErr w:type="spellStart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date</w:t>
            </w:r>
            <w:proofErr w:type="gram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>_jour</w:t>
            </w:r>
            <w:proofErr w:type="spellEnd"/>
            <w:r w:rsidR="008630DC" w:rsidRPr="008630DC">
              <w:rPr>
                <w:rFonts w:eastAsiaTheme="minorEastAsia" w:cs="Arial"/>
                <w:b/>
                <w:bCs/>
                <w:color w:val="auto"/>
                <w:sz w:val="20"/>
                <w:szCs w:val="20"/>
                <w:lang w:val="fr-FR"/>
              </w:rPr>
              <w:t xml:space="preserve"> }}</w:t>
            </w:r>
            <w:r w:rsidR="007E2365" w:rsidRPr="00B2405D">
              <w:rPr>
                <w:b/>
                <w:bCs/>
              </w:rPr>
              <w:fldChar w:fldCharType="begin"/>
            </w:r>
            <w:r w:rsidR="007E2365">
              <w:rPr>
                <w:b/>
                <w:bCs/>
              </w:rPr>
              <w:instrText xml:space="preserve"> AUTOTEXTLIST \t "&lt;wr:out select='=TODAY()' format='dd/MM/yyyy;@' datasource='Attestation apprenant' id='FJyJfqQg'/&gt;"</w:instrText>
            </w:r>
            <w:r w:rsidR="007E2365" w:rsidRPr="00B2405D">
              <w:rPr>
                <w:b/>
                <w:bCs/>
              </w:rPr>
              <w:fldChar w:fldCharType="separate"/>
            </w:r>
            <w:r w:rsidR="007E2365" w:rsidRPr="00B2405D">
              <w:rPr>
                <w:b/>
                <w:bCs/>
              </w:rPr>
              <w:fldChar w:fldCharType="end"/>
            </w:r>
          </w:p>
        </w:tc>
      </w:tr>
      <w:tr w:rsidR="009E0F82" w14:paraId="795214A5" w14:textId="77777777" w:rsidTr="00E97CDA">
        <w:trPr>
          <w:cantSplit/>
          <w:jc w:val="center"/>
        </w:trPr>
        <w:tc>
          <w:tcPr>
            <w:tcW w:w="4862" w:type="dxa"/>
            <w:tcBorders>
              <w:top w:val="nil"/>
              <w:left w:val="nil"/>
              <w:bottom w:val="nil"/>
              <w:right w:val="nil"/>
            </w:tcBorders>
          </w:tcPr>
          <w:p w14:paraId="2F54F853" w14:textId="77777777" w:rsidR="003A3D78" w:rsidRDefault="003A3D78">
            <w:pPr>
              <w:spacing w:before="120" w:after="0" w:line="240" w:lineRule="auto"/>
              <w:rPr>
                <w:i/>
                <w:color w:val="555B66"/>
                <w:sz w:val="18"/>
              </w:rPr>
            </w:pPr>
          </w:p>
          <w:p w14:paraId="14FDE780" w14:textId="790E2957" w:rsidR="009E0F82" w:rsidRDefault="00000000">
            <w:pPr>
              <w:spacing w:before="120" w:after="0" w:line="240" w:lineRule="auto"/>
            </w:pPr>
            <w:r>
              <w:rPr>
                <w:i/>
                <w:color w:val="555B66"/>
                <w:sz w:val="18"/>
              </w:rPr>
              <w:t xml:space="preserve">Document </w:t>
            </w:r>
            <w:proofErr w:type="spellStart"/>
            <w:r>
              <w:rPr>
                <w:i/>
                <w:color w:val="555B66"/>
                <w:sz w:val="18"/>
              </w:rPr>
              <w:t>délivré</w:t>
            </w:r>
            <w:proofErr w:type="spellEnd"/>
            <w:r>
              <w:rPr>
                <w:i/>
                <w:color w:val="555B66"/>
                <w:sz w:val="18"/>
              </w:rPr>
              <w:t xml:space="preserve"> pour </w:t>
            </w:r>
            <w:proofErr w:type="spellStart"/>
            <w:r>
              <w:rPr>
                <w:i/>
                <w:color w:val="555B66"/>
                <w:sz w:val="18"/>
              </w:rPr>
              <w:t>servir</w:t>
            </w:r>
            <w:proofErr w:type="spellEnd"/>
            <w:r>
              <w:rPr>
                <w:i/>
                <w:color w:val="555B66"/>
                <w:sz w:val="18"/>
              </w:rPr>
              <w:t xml:space="preserve"> et valoir ce que de droit.</w:t>
            </w:r>
          </w:p>
        </w:tc>
        <w:tc>
          <w:tcPr>
            <w:tcW w:w="5380" w:type="dxa"/>
            <w:tcBorders>
              <w:top w:val="nil"/>
              <w:left w:val="nil"/>
              <w:bottom w:val="nil"/>
              <w:right w:val="nil"/>
            </w:tcBorders>
          </w:tcPr>
          <w:p w14:paraId="797C7AF4" w14:textId="77777777" w:rsidR="003A3D78" w:rsidRDefault="003A3D78">
            <w:pPr>
              <w:spacing w:after="20" w:line="240" w:lineRule="auto"/>
              <w:jc w:val="center"/>
              <w:rPr>
                <w:b/>
                <w:sz w:val="20"/>
              </w:rPr>
            </w:pPr>
          </w:p>
          <w:p w14:paraId="6BA6D883" w14:textId="5F8B2E4F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20"/>
              </w:rPr>
              <w:t>Monsieur Clément VAILLANT</w:t>
            </w:r>
          </w:p>
          <w:p w14:paraId="7ACD1093" w14:textId="77777777" w:rsidR="009E0F82" w:rsidRDefault="00000000">
            <w:pPr>
              <w:spacing w:after="20" w:line="240" w:lineRule="auto"/>
              <w:jc w:val="center"/>
            </w:pPr>
            <w:r>
              <w:rPr>
                <w:b/>
                <w:sz w:val="19"/>
              </w:rPr>
              <w:t>Directeur général Intégrale Academy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38"/>
              <w:gridCol w:w="2438"/>
            </w:tblGrid>
            <w:tr w:rsidR="009E0F82" w14:paraId="28FEAB7F" w14:textId="77777777">
              <w:trPr>
                <w:jc w:val="center"/>
              </w:trPr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801C254" w14:textId="77777777" w:rsidR="009E0F82" w:rsidRDefault="00000000">
                  <w:pPr>
                    <w:jc w:val="right"/>
                  </w:pPr>
                  <w:r>
                    <w:rPr>
                      <w:noProof/>
                    </w:rPr>
                    <w:drawing>
                      <wp:inline distT="0" distB="0" distL="0" distR="0" wp14:anchorId="11484D23" wp14:editId="1DC40259">
                        <wp:extent cx="990000" cy="552721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2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000" cy="5527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88CBC8" w14:textId="77777777" w:rsidR="009E0F82" w:rsidRDefault="00000000">
                  <w:r>
                    <w:rPr>
                      <w:noProof/>
                    </w:rPr>
                    <w:drawing>
                      <wp:inline distT="0" distB="0" distL="0" distR="0" wp14:anchorId="039AC084" wp14:editId="62D8338F">
                        <wp:extent cx="1224000" cy="414959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3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4000" cy="4149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D05F9EF" w14:textId="77777777" w:rsidR="009E0F82" w:rsidRDefault="009E0F82"/>
        </w:tc>
      </w:tr>
    </w:tbl>
    <w:p w14:paraId="789DC45A" w14:textId="77777777" w:rsidR="00E97CDA" w:rsidRDefault="00E97CDA" w:rsidP="00E97CDA">
      <w:pPr>
        <w:spacing w:after="60" w:line="240" w:lineRule="auto"/>
      </w:pPr>
    </w:p>
    <w:p w14:paraId="03E3C182" w14:textId="77777777" w:rsidR="00E97CDA" w:rsidRDefault="00E97CDA" w:rsidP="00E97CDA">
      <w:pPr>
        <w:spacing w:after="60" w:line="240" w:lineRule="auto"/>
      </w:pPr>
    </w:p>
    <w:p w14:paraId="6F46C6B3" w14:textId="77777777" w:rsidR="00E97CDA" w:rsidRDefault="00E97CDA" w:rsidP="00E97CDA">
      <w:pPr>
        <w:spacing w:after="60" w:line="240" w:lineRule="auto"/>
      </w:pPr>
    </w:p>
    <w:p w14:paraId="5CEF0170" w14:textId="77777777" w:rsidR="00672CB0" w:rsidRDefault="00672CB0"/>
    <w:sectPr w:rsidR="00672CB0" w:rsidSect="00034616">
      <w:headerReference w:type="default" r:id="rId10"/>
      <w:footerReference w:type="default" r:id="rId11"/>
      <w:pgSz w:w="11906" w:h="16838"/>
      <w:pgMar w:top="198" w:right="822" w:bottom="539" w:left="822" w:header="113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78BDC" w14:textId="77777777" w:rsidR="00015895" w:rsidRDefault="00015895">
      <w:pPr>
        <w:spacing w:after="0" w:line="240" w:lineRule="auto"/>
      </w:pPr>
      <w:r>
        <w:separator/>
      </w:r>
    </w:p>
  </w:endnote>
  <w:endnote w:type="continuationSeparator" w:id="0">
    <w:p w14:paraId="3CD54D52" w14:textId="77777777" w:rsidR="00015895" w:rsidRDefault="00015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D934E" w14:textId="77777777" w:rsidR="009E0F82" w:rsidRDefault="00000000">
    <w:pPr>
      <w:pStyle w:val="Pieddepage"/>
      <w:jc w:val="center"/>
    </w:pPr>
    <w:r>
      <w:rPr>
        <w:b/>
        <w:color w:val="7A7F87"/>
        <w:sz w:val="15"/>
      </w:rPr>
      <w:t>ORGANISME DE FORMATION CERTIFIÉ QUALIOPI</w:t>
    </w:r>
  </w:p>
  <w:p w14:paraId="610919EF" w14:textId="77777777" w:rsidR="009E0F82" w:rsidRDefault="00000000">
    <w:pPr>
      <w:spacing w:after="0" w:line="240" w:lineRule="auto"/>
      <w:jc w:val="center"/>
    </w:pPr>
    <w:r>
      <w:rPr>
        <w:i/>
        <w:color w:val="8A8F98"/>
        <w:sz w:val="13"/>
      </w:rPr>
      <w:t xml:space="preserve">La certification </w:t>
    </w:r>
    <w:proofErr w:type="spellStart"/>
    <w:r>
      <w:rPr>
        <w:i/>
        <w:color w:val="8A8F98"/>
        <w:sz w:val="13"/>
      </w:rPr>
      <w:t>qualité</w:t>
    </w:r>
    <w:proofErr w:type="spellEnd"/>
    <w:r>
      <w:rPr>
        <w:i/>
        <w:color w:val="8A8F98"/>
        <w:sz w:val="13"/>
      </w:rPr>
      <w:t xml:space="preserve"> a </w:t>
    </w:r>
    <w:proofErr w:type="spellStart"/>
    <w:r>
      <w:rPr>
        <w:i/>
        <w:color w:val="8A8F98"/>
        <w:sz w:val="13"/>
      </w:rPr>
      <w:t>été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délivrée</w:t>
    </w:r>
    <w:proofErr w:type="spellEnd"/>
    <w:r>
      <w:rPr>
        <w:i/>
        <w:color w:val="8A8F98"/>
        <w:sz w:val="13"/>
      </w:rPr>
      <w:t xml:space="preserve"> au </w:t>
    </w:r>
    <w:proofErr w:type="spellStart"/>
    <w:r>
      <w:rPr>
        <w:i/>
        <w:color w:val="8A8F98"/>
        <w:sz w:val="13"/>
      </w:rPr>
      <w:t>titre</w:t>
    </w:r>
    <w:proofErr w:type="spellEnd"/>
    <w:r>
      <w:rPr>
        <w:i/>
        <w:color w:val="8A8F98"/>
        <w:sz w:val="13"/>
      </w:rPr>
      <w:t xml:space="preserve"> de la </w:t>
    </w:r>
    <w:proofErr w:type="spellStart"/>
    <w:r>
      <w:rPr>
        <w:i/>
        <w:color w:val="8A8F98"/>
        <w:sz w:val="13"/>
      </w:rPr>
      <w:t>ou</w:t>
    </w:r>
    <w:proofErr w:type="spellEnd"/>
    <w:r>
      <w:rPr>
        <w:i/>
        <w:color w:val="8A8F98"/>
        <w:sz w:val="13"/>
      </w:rPr>
      <w:t xml:space="preserve"> des </w:t>
    </w:r>
    <w:proofErr w:type="spellStart"/>
    <w:r>
      <w:rPr>
        <w:i/>
        <w:color w:val="8A8F98"/>
        <w:sz w:val="13"/>
      </w:rPr>
      <w:t>catégories</w:t>
    </w:r>
    <w:proofErr w:type="spellEnd"/>
    <w:r>
      <w:rPr>
        <w:i/>
        <w:color w:val="8A8F98"/>
        <w:sz w:val="13"/>
      </w:rPr>
      <w:t xml:space="preserve"> </w:t>
    </w:r>
    <w:proofErr w:type="spellStart"/>
    <w:r>
      <w:rPr>
        <w:i/>
        <w:color w:val="8A8F98"/>
        <w:sz w:val="13"/>
      </w:rPr>
      <w:t>d’actions</w:t>
    </w:r>
    <w:proofErr w:type="spellEnd"/>
    <w:r>
      <w:rPr>
        <w:i/>
        <w:color w:val="8A8F98"/>
        <w:sz w:val="13"/>
      </w:rPr>
      <w:t xml:space="preserve"> </w:t>
    </w:r>
    <w:proofErr w:type="spellStart"/>
    <w:proofErr w:type="gramStart"/>
    <w:r>
      <w:rPr>
        <w:i/>
        <w:color w:val="8A8F98"/>
        <w:sz w:val="13"/>
      </w:rPr>
      <w:t>suivantes</w:t>
    </w:r>
    <w:proofErr w:type="spellEnd"/>
    <w:r>
      <w:rPr>
        <w:i/>
        <w:color w:val="8A8F98"/>
        <w:sz w:val="13"/>
      </w:rPr>
      <w:t xml:space="preserve"> :</w:t>
    </w:r>
    <w:proofErr w:type="gramEnd"/>
    <w:r>
      <w:rPr>
        <w:i/>
        <w:color w:val="8A8F98"/>
        <w:sz w:val="13"/>
      </w:rPr>
      <w:t xml:space="preserve"> actions de formation, actions de formation par </w:t>
    </w:r>
    <w:proofErr w:type="spellStart"/>
    <w:r>
      <w:rPr>
        <w:i/>
        <w:color w:val="8A8F98"/>
        <w:sz w:val="13"/>
      </w:rPr>
      <w:t>apprentissage</w:t>
    </w:r>
    <w:proofErr w:type="spellEnd"/>
    <w:r>
      <w:rPr>
        <w:i/>
        <w:color w:val="8A8F98"/>
        <w:sz w:val="13"/>
      </w:rPr>
      <w:t>.</w:t>
    </w:r>
  </w:p>
  <w:p w14:paraId="3534D6BE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Autorisation</w:t>
    </w:r>
    <w:proofErr w:type="spellEnd"/>
    <w:r>
      <w:rPr>
        <w:color w:val="8A8F98"/>
        <w:sz w:val="13"/>
      </w:rPr>
      <w:t xml:space="preserve"> </w:t>
    </w:r>
    <w:proofErr w:type="spellStart"/>
    <w:r>
      <w:rPr>
        <w:color w:val="8A8F98"/>
        <w:sz w:val="13"/>
      </w:rPr>
      <w:t>d'exercice</w:t>
    </w:r>
    <w:proofErr w:type="spellEnd"/>
    <w:r>
      <w:rPr>
        <w:color w:val="8A8F98"/>
        <w:sz w:val="13"/>
      </w:rPr>
      <w:t xml:space="preserve"> CNAPS n°FOR-083-2027-02-08-20200755135</w:t>
    </w:r>
  </w:p>
  <w:p w14:paraId="471F0699" w14:textId="77777777" w:rsidR="009E0F82" w:rsidRDefault="00000000">
    <w:pPr>
      <w:spacing w:after="0" w:line="240" w:lineRule="auto"/>
      <w:jc w:val="center"/>
    </w:pP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</w:t>
    </w:r>
    <w:proofErr w:type="gramStart"/>
    <w:r>
      <w:rPr>
        <w:color w:val="8A8F98"/>
        <w:sz w:val="13"/>
      </w:rPr>
      <w:t>APS :</w:t>
    </w:r>
    <w:proofErr w:type="gramEnd"/>
    <w:r>
      <w:rPr>
        <w:color w:val="8A8F98"/>
        <w:sz w:val="13"/>
      </w:rPr>
      <w:t xml:space="preserve"> 8320032701 - </w:t>
    </w:r>
    <w:proofErr w:type="spellStart"/>
    <w:r>
      <w:rPr>
        <w:color w:val="8A8F98"/>
        <w:sz w:val="13"/>
      </w:rPr>
      <w:t>Agrément</w:t>
    </w:r>
    <w:proofErr w:type="spellEnd"/>
    <w:r>
      <w:rPr>
        <w:color w:val="8A8F98"/>
        <w:sz w:val="13"/>
      </w:rPr>
      <w:t xml:space="preserve"> ADEF A3</w:t>
    </w:r>
    <w:proofErr w:type="gramStart"/>
    <w:r>
      <w:rPr>
        <w:color w:val="8A8F98"/>
        <w:sz w:val="13"/>
      </w:rPr>
      <w:t>P :</w:t>
    </w:r>
    <w:proofErr w:type="gramEnd"/>
    <w:r>
      <w:rPr>
        <w:color w:val="8A8F98"/>
        <w:sz w:val="13"/>
      </w:rPr>
      <w:t xml:space="preserve"> 8320111201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509DC" w14:textId="77777777" w:rsidR="00015895" w:rsidRDefault="00015895">
      <w:pPr>
        <w:spacing w:after="0" w:line="240" w:lineRule="auto"/>
      </w:pPr>
      <w:r>
        <w:separator/>
      </w:r>
    </w:p>
  </w:footnote>
  <w:footnote w:type="continuationSeparator" w:id="0">
    <w:p w14:paraId="1103D8CF" w14:textId="77777777" w:rsidR="00015895" w:rsidRDefault="00015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853F1" w14:textId="1D494A4F" w:rsidR="003A3D78" w:rsidRDefault="003A3D78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FB46FA0" wp14:editId="4664ED1F">
          <wp:simplePos x="0" y="0"/>
          <wp:positionH relativeFrom="page">
            <wp:posOffset>-22225</wp:posOffset>
          </wp:positionH>
          <wp:positionV relativeFrom="paragraph">
            <wp:posOffset>101177</wp:posOffset>
          </wp:positionV>
          <wp:extent cx="5276850" cy="1582420"/>
          <wp:effectExtent l="0" t="0" r="6350" b="5080"/>
          <wp:wrapTopAndBottom/>
          <wp:docPr id="2061690301" name="Drawing 0" descr="78b16caf8c2c267d4f63cfa28a6f8f9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78b16caf8c2c267d4f63cfa28a6f8f9b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6850" cy="1582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036342">
    <w:abstractNumId w:val="8"/>
  </w:num>
  <w:num w:numId="2" w16cid:durableId="1471245175">
    <w:abstractNumId w:val="6"/>
  </w:num>
  <w:num w:numId="3" w16cid:durableId="733628068">
    <w:abstractNumId w:val="5"/>
  </w:num>
  <w:num w:numId="4" w16cid:durableId="656350221">
    <w:abstractNumId w:val="4"/>
  </w:num>
  <w:num w:numId="5" w16cid:durableId="233052556">
    <w:abstractNumId w:val="7"/>
  </w:num>
  <w:num w:numId="6" w16cid:durableId="1177771227">
    <w:abstractNumId w:val="3"/>
  </w:num>
  <w:num w:numId="7" w16cid:durableId="1508056350">
    <w:abstractNumId w:val="2"/>
  </w:num>
  <w:num w:numId="8" w16cid:durableId="727459980">
    <w:abstractNumId w:val="1"/>
  </w:num>
  <w:num w:numId="9" w16cid:durableId="64030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95"/>
    <w:rsid w:val="00034616"/>
    <w:rsid w:val="0006063C"/>
    <w:rsid w:val="000676CD"/>
    <w:rsid w:val="0015074B"/>
    <w:rsid w:val="0029639D"/>
    <w:rsid w:val="00315BC5"/>
    <w:rsid w:val="00326F90"/>
    <w:rsid w:val="003A3D78"/>
    <w:rsid w:val="00672CB0"/>
    <w:rsid w:val="006C4A4B"/>
    <w:rsid w:val="00782EEB"/>
    <w:rsid w:val="007E2365"/>
    <w:rsid w:val="008630DC"/>
    <w:rsid w:val="008D3F7C"/>
    <w:rsid w:val="009527C3"/>
    <w:rsid w:val="00987C4D"/>
    <w:rsid w:val="009E0F82"/>
    <w:rsid w:val="00AA1D8D"/>
    <w:rsid w:val="00B47730"/>
    <w:rsid w:val="00BA195F"/>
    <w:rsid w:val="00CB0664"/>
    <w:rsid w:val="00D413EF"/>
    <w:rsid w:val="00E6159F"/>
    <w:rsid w:val="00E97CDA"/>
    <w:rsid w:val="00F61A7F"/>
    <w:rsid w:val="00FA3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86BCA5"/>
  <w14:defaultImageDpi w14:val="300"/>
  <w15:docId w15:val="{5947275D-42CF-E149-9738-DE0CA5D4E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Clément VAILLANT</cp:lastModifiedBy>
  <cp:revision>2</cp:revision>
  <dcterms:created xsi:type="dcterms:W3CDTF">2026-07-04T11:30:00Z</dcterms:created>
  <dcterms:modified xsi:type="dcterms:W3CDTF">2026-07-04T11:30:00Z</dcterms:modified>
  <cp:category/>
</cp:coreProperties>
</file>