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066F8"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040ADA1D" w14:textId="77777777" w:rsidR="00B824B6" w:rsidRDefault="00B824B6">
      <w:pPr>
        <w:pBdr>
          <w:bottom w:val="single" w:sz="8" w:space="3" w:color="D9B45B"/>
        </w:pBdr>
      </w:pPr>
    </w:p>
    <w:p w14:paraId="290D798F" w14:textId="7E0AD54F" w:rsidR="00DE2CFF" w:rsidRDefault="00DE2CFF" w:rsidP="00DE2CFF">
      <w:pPr>
        <w:spacing w:before="40" w:after="40"/>
        <w:jc w:val="center"/>
      </w:pPr>
      <w:r>
        <w:rPr>
          <w:b/>
          <w:sz w:val="34"/>
        </w:rPr>
        <w:t>CONVOCATION {{ parcours_label }}</w:t>
      </w:r>
    </w:p>
    <w:p w14:paraId="5029EBFB" w14:textId="77777777" w:rsidR="00B824B6" w:rsidRDefault="00000000">
      <w:pPr>
        <w:spacing w:after="160"/>
        <w:jc w:val="center"/>
      </w:pPr>
      <w:r>
        <w:rPr>
          <w:i/>
        </w:rPr>
        <w:t>Service de Sécurité Incendie et d’Assistance à Personnes - Niveau 1</w:t>
      </w:r>
    </w:p>
    <w:p w14:paraId="734EE634" w14:textId="77777777" w:rsidR="00B824B6" w:rsidRDefault="00B824B6">
      <w:pPr>
        <w:pBdr>
          <w:bottom w:val="single" w:sz="4" w:space="3" w:color="E5E7EB"/>
        </w:pBdr>
        <w:spacing w:after="120"/>
      </w:pPr>
    </w:p>
    <w:p w14:paraId="34E259EB" w14:textId="77777777" w:rsidR="00B824B6" w:rsidRDefault="00000000">
      <w:pPr>
        <w:spacing w:after="240"/>
        <w:jc w:val="center"/>
      </w:pPr>
      <w:r>
        <w:rPr>
          <w:noProof/>
        </w:rPr>
        <w:drawing>
          <wp:inline distT="0" distB="0" distL="0" distR="0" wp14:anchorId="39D1B826" wp14:editId="3D925AE1">
            <wp:extent cx="1170432" cy="1335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70432" cy="1335987"/>
                    </a:xfrm>
                    <a:prstGeom prst="rect">
                      <a:avLst/>
                    </a:prstGeom>
                  </pic:spPr>
                </pic:pic>
              </a:graphicData>
            </a:graphic>
          </wp:inline>
        </w:drawing>
      </w:r>
    </w:p>
    <w:tbl>
      <w:tblPr>
        <w:tblW w:w="4500" w:type="pct"/>
        <w:jc w:val="center"/>
        <w:tblLook w:val="04A0" w:firstRow="1" w:lastRow="0" w:firstColumn="1" w:lastColumn="0" w:noHBand="0" w:noVBand="1"/>
      </w:tblPr>
      <w:tblGrid>
        <w:gridCol w:w="4508"/>
        <w:gridCol w:w="4741"/>
      </w:tblGrid>
      <w:tr w:rsidR="00DE2CFF" w14:paraId="67432B4C"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AA05DF7" w14:textId="59DFDE9F" w:rsidR="00DE2CFF" w:rsidRDefault="00DE2CFF" w:rsidP="00DE2CFF">
            <w:pPr>
              <w:spacing w:after="0"/>
            </w:pPr>
            <w:r w:rsidRPr="006F1487">
              <w:rPr>
                <w:b/>
                <w:szCs w:val="20"/>
              </w:rPr>
              <w:t>Apprenant</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541C584" w14:textId="6484F8F5" w:rsidR="00DE2CFF" w:rsidRDefault="00DE2CFF" w:rsidP="00DE2CFF">
            <w:pPr>
              <w:spacing w:after="0"/>
            </w:pPr>
            <w:r w:rsidRPr="006F1487">
              <w:rPr>
                <w:b/>
                <w:color w:val="0033A0"/>
                <w:szCs w:val="20"/>
              </w:rPr>
              <w:t>{{ nom_complet }}</w:t>
            </w:r>
            <w:r w:rsidRPr="006F1487">
              <w:rPr>
                <w:szCs w:val="20"/>
              </w:rPr>
              <w:t>,</w:t>
            </w:r>
          </w:p>
        </w:tc>
      </w:tr>
      <w:tr w:rsidR="00DE2CFF" w14:paraId="71AD7D49"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6E0F45A" w14:textId="7AD8CC6D" w:rsidR="00DE2CFF" w:rsidRDefault="00DE2CFF" w:rsidP="00DE2CFF">
            <w:pPr>
              <w:spacing w:after="0"/>
            </w:pPr>
            <w:r w:rsidRPr="006F1487">
              <w:rPr>
                <w:b/>
                <w:szCs w:val="20"/>
              </w:rPr>
              <w:t>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F0AF032" w14:textId="277C5DF1" w:rsidR="00DE2CFF" w:rsidRDefault="00DE2CFF" w:rsidP="00DE2CFF">
            <w:r w:rsidRPr="006F1487">
              <w:rPr>
                <w:rFonts w:cs="Arial"/>
                <w:b/>
                <w:bCs/>
                <w:szCs w:val="20"/>
              </w:rPr>
              <w:t>{{ formation_nom }}</w:t>
            </w:r>
            <w:r>
              <w:rPr>
                <w:rFonts w:cs="Arial"/>
                <w:b/>
                <w:bCs/>
                <w:szCs w:val="20"/>
              </w:rPr>
            </w:r>
            <w:r w:rsidRPr="006F1487">
              <w:rPr>
                <w:rFonts w:cs="Arial"/>
                <w:b/>
                <w:bCs/>
                <w:szCs w:val="20"/>
              </w:rPr>
            </w:r>
            <w:r w:rsidRPr="006F1487">
              <w:rPr>
                <w:rFonts w:cs="Arial"/>
                <w:b/>
                <w:bCs/>
                <w:szCs w:val="20"/>
              </w:rPr>
            </w:r>
            <w:r w:rsidRPr="006F1487">
              <w:rPr>
                <w:rFonts w:cs="Arial"/>
                <w:b/>
                <w:bCs/>
                <w:szCs w:val="20"/>
              </w:rPr>
            </w:r>
            <w:r w:rsidRPr="006F1487">
              <w:rPr>
                <w:rFonts w:cs="Arial"/>
                <w:b/>
                <w:bCs/>
                <w:szCs w:val="20"/>
              </w:rPr>
            </w:r>
          </w:p>
        </w:tc>
      </w:tr>
      <w:tr w:rsidR="00DE2CFF" w14:paraId="6E06BE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7AC5288" w14:textId="7334A53D" w:rsidR="00DE2CFF" w:rsidRDefault="00DE2CFF" w:rsidP="00DE2CFF">
            <w:pPr>
              <w:spacing w:after="0"/>
            </w:pPr>
            <w:r w:rsidRPr="006F1487">
              <w:rPr>
                <w:b/>
                <w:szCs w:val="20"/>
              </w:rPr>
              <w:t>Lieu de 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8E6EC5F" w14:textId="26E6D681" w:rsidR="00DE2CFF" w:rsidRDefault="00DE2CFF" w:rsidP="00DE2CFF">
            <w:pPr>
              <w:spacing w:after="0"/>
            </w:pPr>
            <w:r w:rsidRPr="006F1487">
              <w:rPr>
                <w:szCs w:val="20"/>
              </w:rPr>
              <w:t>Intégrale Academy - 54 chemin du Carreou - 83480 Puget-sur-Argens</w:t>
            </w:r>
          </w:p>
        </w:tc>
      </w:tr>
      <w:tr w:rsidR="00DE2CFF" w14:paraId="7ED781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3C6DAA4" w14:textId="5BD4BEFD" w:rsidR="00DE2CFF" w:rsidRDefault="00DE2CFF" w:rsidP="00DE2CFF">
            <w:pPr>
              <w:spacing w:after="0"/>
              <w:rPr>
                <w:b/>
                <w:sz w:val="19"/>
              </w:rPr>
            </w:pPr>
            <w:r w:rsidRPr="006F1487">
              <w:rPr>
                <w:b/>
                <w:szCs w:val="20"/>
              </w:rPr>
              <w:t xml:space="preserve">Modalités de suivi de la formation </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EBE8A96" w14:textId="388997E0" w:rsidR="00DE2CFF" w:rsidRDefault="00DE2CFF" w:rsidP="00DE2CFF">
            <w:r w:rsidRPr="006F1487">
              <w:rPr>
                <w:szCs w:val="20"/>
              </w:rPr>
              <w:t>Présentiel</w:t>
            </w:r>
          </w:p>
        </w:tc>
      </w:tr>
    </w:tbl>
    <w:p w14:paraId="2C8FB948" w14:textId="77777777" w:rsidR="00B824B6" w:rsidRDefault="00000000">
      <w:pPr>
        <w:spacing w:before="200" w:after="0"/>
        <w:jc w:val="center"/>
      </w:pPr>
      <w:r>
        <w:rPr>
          <w:b/>
          <w:color w:val="B98417"/>
        </w:rPr>
        <w:t>Document officiel de convocation en formation {{ parcours_label }}</w:t>
      </w:r>
    </w:p>
    <w:p w14:paraId="20C3D866" w14:textId="77777777" w:rsidR="00B824B6" w:rsidRDefault="00000000">
      <w:r>
        <w:br w:type="page"/>
      </w:r>
    </w:p>
    <w:p w14:paraId="14518159" w14:textId="77777777" w:rsidR="00B824B6" w:rsidRDefault="00B824B6">
      <w:pPr>
        <w:pBdr>
          <w:bottom w:val="single" w:sz="8" w:space="3" w:color="D9B45B"/>
        </w:pBdr>
      </w:pPr>
    </w:p>
    <w:p w14:paraId="15DBE0F7" w14:textId="77777777" w:rsidR="00B824B6" w:rsidRDefault="00000000">
      <w:pPr>
        <w:spacing w:before="80" w:after="0"/>
        <w:jc w:val="center"/>
      </w:pPr>
      <w:r>
        <w:rPr>
          <w:b/>
          <w:color w:val="B98417"/>
        </w:rPr>
        <w:t>FORMATION {{ parcours_label }}</w:t>
      </w:r>
    </w:p>
    <w:p w14:paraId="2F522EF6" w14:textId="77777777" w:rsidR="00B824B6" w:rsidRDefault="00000000">
      <w:pPr>
        <w:spacing w:before="40" w:after="40"/>
        <w:jc w:val="center"/>
      </w:pPr>
      <w:r>
        <w:rPr>
          <w:b/>
          <w:sz w:val="34"/>
        </w:rPr>
        <w:t>CONVOCATION OFFICIELLE EN FORMATION</w:t>
      </w:r>
    </w:p>
    <w:p w14:paraId="7EE054ED"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481DD5B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FB1E4E1"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56A66281"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B9D9C8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56E46B82" w14:textId="77777777" w:rsidR="00B824B6" w:rsidRPr="00D34380" w:rsidRDefault="00000000">
      <w:pPr>
        <w:spacing w:after="140"/>
        <w:rPr>
          <w:szCs w:val="20"/>
        </w:rPr>
      </w:pPr>
      <w:r w:rsidRPr="00D34380">
        <w:rPr>
          <w:szCs w:val="20"/>
        </w:rPr>
        <w:t>Nous avons le plaisir de vous confirmer votre inscription en formation :</w:t>
      </w:r>
    </w:p>
    <w:p w14:paraId="13FD3604" w14:textId="77777777" w:rsidR="00B824B6" w:rsidRPr="00D34380" w:rsidRDefault="00000000">
      <w:pPr>
        <w:spacing w:after="160"/>
        <w:jc w:val="center"/>
        <w:rPr>
          <w:szCs w:val="20"/>
        </w:rPr>
      </w:pPr>
      <w:r>
        <w:rPr>
          <w:b/>
          <w:i/>
        </w:rPr>
        <w:t>{{ formation_nom }}</w:t>
      </w:r>
    </w:p>
    <w:p w14:paraId="2882F287" w14:textId="77777777" w:rsidR="00663ED1" w:rsidRDefault="00663ED1" w:rsidP="00663ED1">
      <w:pPr>
        <w:spacing w:after="140"/>
        <w:rPr>
          <w:rFonts w:cs="Arial"/>
          <w:szCs w:val="20"/>
        </w:rPr>
      </w:pPr>
    </w:p>
    <w:p w14:paraId="5CBC5EBF" w14:textId="347FDE61" w:rsidR="00663ED1" w:rsidRPr="00887486" w:rsidRDefault="00663ED1" w:rsidP="00663ED1">
      <w:pPr>
        <w:spacing w:after="140"/>
        <w:rPr>
          <w:rFonts w:cs="Arial"/>
          <w:szCs w:val="20"/>
        </w:rPr>
      </w:pPr>
      <w:r>
        <w:rPr>
          <w:rFonts w:cs="Arial"/>
          <w:szCs w:val="20"/>
        </w:rPr>
        <w:t xml:space="preserve">Nous vous remercions de bien vouloir vous présenter au jour, lieu et horaires indiqués ci-dessous :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7617C21F"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7E8BC61" w14:textId="77777777" w:rsidR="00B824B6" w:rsidRPr="00D34380" w:rsidRDefault="00000000">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68FAD48" w14:textId="23BD81BF" w:rsidR="00B824B6" w:rsidRPr="00D34380" w:rsidRDefault="00C21334">
            <w:pPr>
              <w:spacing w:after="0"/>
              <w:jc w:val="center"/>
              <w:rPr>
                <w:szCs w:val="20"/>
              </w:rPr>
            </w:pPr>
            <w:r>
              <w:rPr>
                <w:b/>
                <w:szCs w:val="20"/>
              </w:rPr>
              <w:t>Date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0F7670B"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E38DA33" w14:textId="77777777" w:rsidR="00B824B6" w:rsidRPr="00D34380" w:rsidRDefault="00000000">
            <w:pPr>
              <w:spacing w:after="0"/>
              <w:jc w:val="center"/>
              <w:rPr>
                <w:szCs w:val="20"/>
              </w:rPr>
            </w:pPr>
            <w:r w:rsidRPr="00D34380">
              <w:rPr>
                <w:b/>
                <w:szCs w:val="20"/>
              </w:rPr>
              <w:t>Lieu</w:t>
            </w:r>
          </w:p>
        </w:tc>
      </w:tr>
      <w:tr w:rsidR="00B824B6" w:rsidRPr="00D34380" w14:paraId="5EAB852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87F192C" w14:textId="43C6CFC4" w:rsidR="00B824B6" w:rsidRPr="00D34380" w:rsidRDefault="00C21334">
            <w:pPr>
              <w:spacing w:after="0"/>
              <w:jc w:val="center"/>
              <w:rPr>
                <w:szCs w:val="20"/>
              </w:rPr>
            </w:pPr>
            <w:r>
              <w:rPr>
                <w:rFonts w:cs="Arial"/>
                <w:b/>
                <w:bCs/>
                <w:szCs w:val="20"/>
              </w:rPr>
              <w:t>Formation SSIAP 1</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EF574D8" w14:textId="6006AF54" w:rsidR="00B824B6" w:rsidRPr="00D34380" w:rsidRDefault="00C21334">
            <w:pPr>
              <w:spacing w:after="0"/>
              <w:jc w:val="center"/>
              <w:rPr>
                <w:szCs w:val="20"/>
              </w:rPr>
            </w:pPr>
            <w:r w:rsidRPr="008630DC">
              <w:rPr>
                <w:rFonts w:eastAsiaTheme="minorEastAsia" w:cs="Arial"/>
                <w:color w:val="auto"/>
                <w:szCs w:val="20"/>
                <w:lang w:val="fr-FR"/>
              </w:rPr>
              <w:t>{{ periode_ssiap }}</w:t>
              <w:br/>
              <w:t>{{ horaires_ssiap }}</w:t>
            </w:r>
            <w:r>
              <w:rPr>
                <w:rFonts w:eastAsiaTheme="minorEastAsia" w:cs="Arial"/>
                <w:color w:val="auto"/>
                <w:szCs w:val="20"/>
                <w:lang w:val="fr-FR"/>
              </w:rPr>
            </w:r>
            <w:r w:rsidRPr="00D34380">
              <w:rPr>
                <w:szCs w:val="20"/>
              </w:rPr>
            </w:r>
            <w:r>
              <w:rPr>
                <w:szCs w:val="20"/>
              </w:rPr>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903D5C" w14:textId="77777777" w:rsidR="00B66D80" w:rsidRDefault="00000000">
            <w:pPr>
              <w:jc w:val="center"/>
            </w:pPr>
            <w:r>
              <w:t>{{ h_ssiap }}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8B12B67" w14:textId="77777777" w:rsidR="00C21334" w:rsidRDefault="00C21334" w:rsidP="00C21334">
            <w:pPr>
              <w:spacing w:after="0"/>
              <w:jc w:val="center"/>
              <w:rPr>
                <w:rFonts w:cs="Arial"/>
                <w:szCs w:val="20"/>
              </w:rPr>
            </w:pPr>
            <w:r>
              <w:rPr>
                <w:rFonts w:cs="Arial"/>
                <w:szCs w:val="20"/>
              </w:rPr>
              <w:t>Intégrale Academy</w:t>
            </w:r>
          </w:p>
          <w:p w14:paraId="3FDB08DA" w14:textId="77777777" w:rsidR="00C21334" w:rsidRDefault="00C21334" w:rsidP="00C21334">
            <w:pPr>
              <w:spacing w:after="0"/>
              <w:jc w:val="center"/>
              <w:rPr>
                <w:rFonts w:cs="Arial"/>
                <w:szCs w:val="20"/>
              </w:rPr>
            </w:pPr>
            <w:r>
              <w:rPr>
                <w:rFonts w:cs="Arial"/>
                <w:szCs w:val="20"/>
              </w:rPr>
              <w:t>54 chemin du Carreou</w:t>
            </w:r>
          </w:p>
          <w:p w14:paraId="2D8EE9C9" w14:textId="50EF6564" w:rsidR="00B824B6" w:rsidRPr="00D34380" w:rsidRDefault="00C21334" w:rsidP="00C21334">
            <w:pPr>
              <w:spacing w:after="0"/>
              <w:jc w:val="center"/>
              <w:rPr>
                <w:szCs w:val="20"/>
              </w:rPr>
            </w:pPr>
            <w:r>
              <w:rPr>
                <w:rFonts w:cs="Arial"/>
                <w:szCs w:val="20"/>
              </w:rPr>
              <w:t>83480 PUGET SUR ARGENS</w:t>
            </w:r>
          </w:p>
        </w:tc>
      </w:tr>
    </w:tbl>
    <w:p w14:paraId="751F3D45"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10F0C9EB" w14:textId="77777777" w:rsidR="00C21334" w:rsidRPr="00887486" w:rsidRDefault="00C21334" w:rsidP="00C21334">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007F0521" w14:textId="77777777" w:rsidR="00C21334" w:rsidRPr="00887486" w:rsidRDefault="00C21334" w:rsidP="00C21334">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23F484C7"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D34380" w14:paraId="5F403C5F"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6968C33" w14:textId="77777777" w:rsidR="00C21334" w:rsidRPr="00D34380"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88D77EE" w14:textId="77777777" w:rsidR="00C21334" w:rsidRPr="00D34380" w:rsidRDefault="00C21334" w:rsidP="00552999">
            <w:pPr>
              <w:spacing w:after="0"/>
              <w:jc w:val="center"/>
              <w:rPr>
                <w:szCs w:val="20"/>
              </w:rPr>
            </w:pPr>
            <w:r w:rsidRPr="00D34380">
              <w:rPr>
                <w:b/>
                <w:szCs w:val="20"/>
              </w:rPr>
              <w:t>Monsieur Clément VAILLANT</w:t>
            </w:r>
          </w:p>
          <w:p w14:paraId="363E96D7" w14:textId="77777777" w:rsidR="00C21334" w:rsidRPr="00D34380" w:rsidRDefault="00C21334" w:rsidP="00552999">
            <w:pPr>
              <w:spacing w:after="40"/>
              <w:jc w:val="center"/>
              <w:rPr>
                <w:szCs w:val="20"/>
              </w:rPr>
            </w:pPr>
            <w:r w:rsidRPr="00D34380">
              <w:rPr>
                <w:b/>
                <w:szCs w:val="20"/>
              </w:rPr>
              <w:t>Directeur général Intégrale Academy</w:t>
            </w:r>
          </w:p>
          <w:p w14:paraId="1A2D847C" w14:textId="77777777" w:rsidR="00C21334" w:rsidRPr="00D34380" w:rsidRDefault="00C21334" w:rsidP="00552999">
            <w:pPr>
              <w:spacing w:after="0"/>
              <w:jc w:val="center"/>
              <w:rPr>
                <w:szCs w:val="20"/>
              </w:rPr>
            </w:pPr>
            <w:r w:rsidRPr="00D34380">
              <w:rPr>
                <w:noProof/>
                <w:szCs w:val="20"/>
              </w:rPr>
              <w:drawing>
                <wp:inline distT="0" distB="0" distL="0" distR="0" wp14:anchorId="75602C4D" wp14:editId="059079D1">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29DF35D" wp14:editId="508DDF3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95DE5F8" w14:textId="3AFC2191" w:rsidR="00B824B6" w:rsidRPr="00D34380" w:rsidRDefault="00000000">
      <w:pPr>
        <w:rPr>
          <w:szCs w:val="20"/>
        </w:rPr>
      </w:pPr>
      <w:r w:rsidRPr="00D34380">
        <w:rPr>
          <w:szCs w:val="20"/>
        </w:rPr>
        <w:br w:type="page"/>
      </w:r>
    </w:p>
    <w:p w14:paraId="204DF0A9" w14:textId="77777777" w:rsidR="00B824B6" w:rsidRDefault="00B824B6">
      <w:pPr>
        <w:pBdr>
          <w:bottom w:val="single" w:sz="8" w:space="3" w:color="D9B45B"/>
        </w:pBdr>
      </w:pPr>
    </w:p>
    <w:p w14:paraId="6916457B" w14:textId="77777777" w:rsidR="00B824B6" w:rsidRDefault="00000000">
      <w:pPr>
        <w:spacing w:before="80" w:after="0"/>
        <w:jc w:val="center"/>
      </w:pPr>
      <w:r>
        <w:rPr>
          <w:b/>
          <w:color w:val="B98417"/>
        </w:rPr>
        <w:t>EXAMEN SSIAP 1</w:t>
      </w:r>
    </w:p>
    <w:p w14:paraId="16746178" w14:textId="77777777" w:rsidR="00B824B6" w:rsidRDefault="00000000">
      <w:pPr>
        <w:spacing w:before="40" w:after="40"/>
        <w:jc w:val="center"/>
      </w:pPr>
      <w:r>
        <w:rPr>
          <w:b/>
          <w:sz w:val="34"/>
        </w:rPr>
        <w:t>CONVOCATION OFFICIELLE À L’EXAMEN</w:t>
      </w:r>
    </w:p>
    <w:p w14:paraId="09CBEDA6" w14:textId="77777777" w:rsidR="00B824B6" w:rsidRDefault="00000000">
      <w:pPr>
        <w:spacing w:after="160"/>
        <w:jc w:val="center"/>
      </w:pPr>
      <w:r>
        <w:rPr>
          <w:i/>
        </w:rPr>
        <w:t>Agent de sécurité incendie SSIAP 1</w:t>
      </w:r>
    </w:p>
    <w:p w14:paraId="6F689D7E"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01748186"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4394F26"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59E356D"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6D99ACD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07AF7C37" w14:textId="77777777" w:rsidR="00B824B6" w:rsidRPr="00D34380" w:rsidRDefault="00000000">
      <w:pPr>
        <w:spacing w:after="160"/>
        <w:rPr>
          <w:szCs w:val="20"/>
        </w:rPr>
      </w:pPr>
      <w:r>
        <w:t>Nous avons le plaisir de vous convoquer à l’examen final de votre formation SSIAP 1. Les informations pratiques de l’épreuve sont reprises ci-dessous.</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4A0AF64" w14:textId="77777777" w:rsidTr="00C21334">
        <w:trPr>
          <w:jc w:val="center"/>
        </w:trPr>
        <w:tc>
          <w:tcPr>
            <w:tcW w:w="3159"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23CF224" w14:textId="77777777" w:rsidR="00B824B6" w:rsidRPr="00D34380" w:rsidRDefault="00000000">
            <w:pPr>
              <w:spacing w:after="0"/>
              <w:jc w:val="center"/>
              <w:rPr>
                <w:szCs w:val="20"/>
              </w:rPr>
            </w:pPr>
            <w:r w:rsidRPr="00D34380">
              <w:rPr>
                <w:b/>
                <w:szCs w:val="20"/>
              </w:rPr>
              <w:t>Formation / épreuve</w:t>
            </w:r>
          </w:p>
        </w:tc>
        <w:tc>
          <w:tcPr>
            <w:tcW w:w="229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72236B5" w14:textId="77777777" w:rsidR="00B824B6" w:rsidRPr="00D34380" w:rsidRDefault="00000000">
            <w:pPr>
              <w:spacing w:after="0"/>
              <w:jc w:val="center"/>
              <w:rPr>
                <w:szCs w:val="20"/>
              </w:rPr>
            </w:pPr>
            <w:r w:rsidRPr="00D34380">
              <w:rPr>
                <w:b/>
                <w:szCs w:val="20"/>
              </w:rPr>
              <w:t>Date / heure</w:t>
            </w:r>
          </w:p>
        </w:tc>
        <w:tc>
          <w:tcPr>
            <w:tcW w:w="158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6997952" w14:textId="77777777" w:rsidR="00B824B6" w:rsidRPr="00D34380" w:rsidRDefault="00000000">
            <w:pPr>
              <w:spacing w:after="0"/>
              <w:jc w:val="center"/>
              <w:rPr>
                <w:szCs w:val="20"/>
              </w:rPr>
            </w:pPr>
            <w:r w:rsidRPr="00D34380">
              <w:rPr>
                <w:b/>
                <w:szCs w:val="20"/>
              </w:rPr>
              <w:t>Durée</w:t>
            </w:r>
          </w:p>
        </w:tc>
        <w:tc>
          <w:tcPr>
            <w:tcW w:w="316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8D02824" w14:textId="77777777" w:rsidR="00B824B6" w:rsidRPr="00D34380" w:rsidRDefault="00000000">
            <w:pPr>
              <w:spacing w:after="0"/>
              <w:jc w:val="center"/>
              <w:rPr>
                <w:szCs w:val="20"/>
              </w:rPr>
            </w:pPr>
            <w:r w:rsidRPr="00D34380">
              <w:rPr>
                <w:b/>
                <w:szCs w:val="20"/>
              </w:rPr>
              <w:t>Lieu</w:t>
            </w:r>
          </w:p>
        </w:tc>
      </w:tr>
      <w:tr w:rsidR="00C21334" w:rsidRPr="00D34380" w14:paraId="59949FF1" w14:textId="77777777" w:rsidTr="00C21334">
        <w:trPr>
          <w:jc w:val="center"/>
        </w:trPr>
        <w:tc>
          <w:tcPr>
            <w:tcW w:w="3159"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3755FA7" w14:textId="4172FA84" w:rsidR="00C21334" w:rsidRPr="00D34380" w:rsidRDefault="00C21334" w:rsidP="00C21334">
            <w:pPr>
              <w:spacing w:after="0"/>
              <w:jc w:val="center"/>
              <w:rPr>
                <w:szCs w:val="20"/>
              </w:rPr>
            </w:pPr>
            <w:r>
              <w:rPr>
                <w:rFonts w:cs="Arial"/>
                <w:b/>
                <w:bCs/>
                <w:szCs w:val="20"/>
              </w:rPr>
              <w:t>Examen SSIAP 1 théorie + pratique</w:t>
            </w:r>
          </w:p>
        </w:tc>
        <w:tc>
          <w:tcPr>
            <w:tcW w:w="229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E358B8" w14:textId="71B08226" w:rsidR="00C21334" w:rsidRDefault="00C21334" w:rsidP="00C21334">
            <w:pPr>
              <w:jc w:val="center"/>
            </w:pPr>
            <w:r w:rsidRPr="00ED2EC8">
              <w:rPr>
                <w:szCs w:val="20"/>
              </w:rPr>
              <w:t xml:space="preserve">{{date_examen}} à </w:t>
            </w:r>
            <w:r>
              <w:rPr>
                <w:szCs w:val="20"/>
              </w:rPr>
              <w:t>08h00</w:t>
            </w:r>
          </w:p>
        </w:tc>
        <w:tc>
          <w:tcPr>
            <w:tcW w:w="158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4CF5686" w14:textId="0CFB78F9" w:rsidR="00C21334" w:rsidRDefault="00C21334" w:rsidP="00C21334">
            <w:pPr>
              <w:jc w:val="center"/>
            </w:pPr>
            <w:r>
              <w:rPr>
                <w:szCs w:val="20"/>
              </w:rPr>
              <w:t>08h00-16h00</w:t>
            </w:r>
          </w:p>
        </w:tc>
        <w:tc>
          <w:tcPr>
            <w:tcW w:w="316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ACE2660" w14:textId="77777777" w:rsidR="00C21334" w:rsidRDefault="00C21334" w:rsidP="00C21334">
            <w:pPr>
              <w:spacing w:after="0"/>
              <w:jc w:val="center"/>
              <w:rPr>
                <w:rFonts w:cs="Arial"/>
                <w:szCs w:val="20"/>
              </w:rPr>
            </w:pPr>
            <w:r>
              <w:rPr>
                <w:rFonts w:cs="Arial"/>
                <w:szCs w:val="20"/>
              </w:rPr>
              <w:t>Intégrale Academy</w:t>
            </w:r>
          </w:p>
          <w:p w14:paraId="213717B1" w14:textId="61A3011F" w:rsidR="00C21334" w:rsidRPr="00D34380" w:rsidRDefault="00C21334" w:rsidP="00C21334">
            <w:pPr>
              <w:spacing w:after="0"/>
              <w:jc w:val="center"/>
              <w:rPr>
                <w:szCs w:val="20"/>
              </w:rPr>
            </w:pPr>
            <w:r>
              <w:rPr>
                <w:rFonts w:cs="Arial"/>
                <w:szCs w:val="20"/>
              </w:rPr>
              <w:t>54 chemin du Carreou 83480 PUGET SUR ARGENS</w:t>
            </w:r>
          </w:p>
        </w:tc>
      </w:tr>
    </w:tbl>
    <w:p w14:paraId="35C8B4B2"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6FC8E9D3" w14:textId="77777777" w:rsidR="006B3D2A" w:rsidRPr="00D34380" w:rsidRDefault="006B3D2A">
      <w:pPr>
        <w:spacing w:after="40"/>
        <w:rPr>
          <w:rFonts w:cs="Arial"/>
          <w:color w:val="FFFFFF"/>
          <w:szCs w:val="20"/>
        </w:rPr>
      </w:pPr>
    </w:p>
    <w:p w14:paraId="09BF49B4" w14:textId="77777777" w:rsidR="006B3D2A" w:rsidRPr="00D34380" w:rsidRDefault="006B3D2A">
      <w:pPr>
        <w:spacing w:after="40"/>
        <w:rPr>
          <w:szCs w:val="20"/>
        </w:rPr>
      </w:pPr>
    </w:p>
    <w:p w14:paraId="0A7B3039" w14:textId="77777777"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Pr>
          <w:b/>
          <w:color w:val="CE2F2F"/>
        </w:rPr>
        <w:t>Tenue adaptée à l’examen</w:t>
      </w:r>
    </w:p>
    <w:p w14:paraId="32F5A62B" w14:textId="77777777" w:rsidR="00B824B6" w:rsidRPr="00D34380" w:rsidRDefault="00000000">
      <w:pPr>
        <w:spacing w:after="160"/>
        <w:rPr>
          <w:szCs w:val="20"/>
        </w:rPr>
      </w:pPr>
      <w:r>
        <w:t>Pour l’examen, merci de prévoir une tenue correcte et adaptée aux épreuves pratiques : haut correct, pantalon et chaussures fermées. Les tenues de plage, claquettes ou vêtements incompatibles avec les exercices pratiques ne sont pas acceptés.</w:t>
      </w:r>
    </w:p>
    <w:p w14:paraId="14F48096" w14:textId="77777777" w:rsidR="006B3D2A" w:rsidRPr="00D34380" w:rsidRDefault="006B3D2A">
      <w:pPr>
        <w:spacing w:after="160"/>
        <w:rPr>
          <w:szCs w:val="20"/>
        </w:rPr>
      </w:pPr>
    </w:p>
    <w:p w14:paraId="02F5C07B" w14:textId="77777777" w:rsidR="00B824B6" w:rsidRPr="00D34380" w:rsidRDefault="00000000">
      <w:pPr>
        <w:spacing w:after="160"/>
        <w:rPr>
          <w:szCs w:val="20"/>
        </w:rPr>
      </w:pPr>
      <w:r w:rsidRPr="00D34380">
        <w:rPr>
          <w:szCs w:val="20"/>
        </w:rPr>
        <w:t>Nous restons à votre disposition pour tout renseignement complémentaire et vous prions de croire en l’expression de nos salutations distinguées.</w:t>
      </w:r>
    </w:p>
    <w:p w14:paraId="28E5D4D3" w14:textId="77777777" w:rsidR="006B3D2A" w:rsidRPr="00D34380" w:rsidRDefault="006B3D2A">
      <w:pPr>
        <w:spacing w:before="160" w:after="120"/>
        <w:rPr>
          <w:b/>
          <w:szCs w:val="20"/>
        </w:rPr>
      </w:pPr>
    </w:p>
    <w:p w14:paraId="7C4C080F"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ED2EC8" w14:paraId="4648F6E6"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BDE3225" w14:textId="77777777" w:rsidR="00C21334" w:rsidRPr="00ED2EC8"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636714F" w14:textId="77777777" w:rsidR="00C21334" w:rsidRPr="00ED2EC8" w:rsidRDefault="00C21334" w:rsidP="00552999">
            <w:pPr>
              <w:spacing w:after="0"/>
              <w:jc w:val="center"/>
              <w:rPr>
                <w:szCs w:val="20"/>
              </w:rPr>
            </w:pPr>
            <w:r w:rsidRPr="00ED2EC8">
              <w:rPr>
                <w:b/>
                <w:szCs w:val="20"/>
              </w:rPr>
              <w:t>Monsieur Clément VAILLANT</w:t>
            </w:r>
          </w:p>
          <w:p w14:paraId="51A5C28F" w14:textId="77777777" w:rsidR="00C21334" w:rsidRPr="00ED2EC8" w:rsidRDefault="00C21334" w:rsidP="00552999">
            <w:pPr>
              <w:spacing w:after="40"/>
              <w:jc w:val="center"/>
              <w:rPr>
                <w:szCs w:val="20"/>
              </w:rPr>
            </w:pPr>
            <w:r w:rsidRPr="00ED2EC8">
              <w:rPr>
                <w:b/>
                <w:szCs w:val="20"/>
              </w:rPr>
              <w:t>Directeur général Intégrale Academy</w:t>
            </w:r>
          </w:p>
          <w:p w14:paraId="5F25C023" w14:textId="77777777" w:rsidR="00C21334" w:rsidRPr="00ED2EC8" w:rsidRDefault="00C21334" w:rsidP="00552999">
            <w:pPr>
              <w:spacing w:after="0"/>
              <w:jc w:val="center"/>
              <w:rPr>
                <w:szCs w:val="20"/>
              </w:rPr>
            </w:pPr>
            <w:r w:rsidRPr="00ED2EC8">
              <w:rPr>
                <w:noProof/>
                <w:szCs w:val="20"/>
              </w:rPr>
              <w:drawing>
                <wp:inline distT="0" distB="0" distL="0" distR="0" wp14:anchorId="1A3EF016" wp14:editId="7B8D487E">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622F511" wp14:editId="36209193">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7834BCE1" w14:textId="77777777" w:rsidR="00C21334" w:rsidRPr="00ED2EC8" w:rsidRDefault="00C21334" w:rsidP="00C21334">
      <w:pPr>
        <w:rPr>
          <w:szCs w:val="20"/>
        </w:rPr>
      </w:pPr>
      <w:r w:rsidRPr="00ED2EC8">
        <w:rPr>
          <w:szCs w:val="20"/>
        </w:rPr>
        <w:br w:type="page"/>
      </w:r>
    </w:p>
    <w:p w14:paraId="5DFC3FB0" w14:textId="77777777" w:rsidR="00B824B6" w:rsidRDefault="00B824B6">
      <w:pPr>
        <w:pBdr>
          <w:bottom w:val="single" w:sz="8" w:space="3" w:color="D9B45B"/>
        </w:pBdr>
      </w:pPr>
    </w:p>
    <w:p w14:paraId="31242D69" w14:textId="77777777" w:rsidR="00B824B6" w:rsidRDefault="00000000">
      <w:pPr>
        <w:spacing w:before="80" w:after="0"/>
        <w:jc w:val="center"/>
      </w:pPr>
      <w:r>
        <w:rPr>
          <w:b/>
          <w:color w:val="B88918"/>
          <w:sz w:val="17"/>
        </w:rPr>
        <w:t>INFORMATIONS PRATIQUES</w:t>
      </w:r>
    </w:p>
    <w:p w14:paraId="53EEF341" w14:textId="77777777" w:rsidR="00B824B6" w:rsidRDefault="00000000">
      <w:pPr>
        <w:spacing w:after="120"/>
        <w:jc w:val="center"/>
      </w:pPr>
      <w:r>
        <w:rPr>
          <w:b/>
          <w:sz w:val="38"/>
        </w:rPr>
        <w:t>DOCUMENTS ADMINISTRATIFS</w:t>
      </w:r>
    </w:p>
    <w:p w14:paraId="10F6E3DA" w14:textId="77777777" w:rsidR="00B824B6" w:rsidRDefault="00B824B6">
      <w:pPr>
        <w:pBdr>
          <w:bottom w:val="single" w:sz="4" w:space="3" w:color="E5E7EB"/>
        </w:pBdr>
        <w:spacing w:after="120"/>
      </w:pPr>
    </w:p>
    <w:p w14:paraId="6A8FD080" w14:textId="77777777" w:rsidR="00D15609" w:rsidRPr="006A7F98" w:rsidRDefault="00000000">
      <w:pPr>
        <w:spacing w:after="120"/>
        <w:rPr>
          <w:szCs w:val="20"/>
        </w:rPr>
      </w:pPr>
      <w:r w:rsidRPr="006A7F98">
        <w:rPr>
          <w:b/>
          <w:szCs w:val="20"/>
        </w:rPr>
        <w:t>Documents administratifs à déposer avant l’entrée en formation</w:t>
      </w:r>
    </w:p>
    <w:p w14:paraId="2A3EA215" w14:textId="77777777" w:rsidR="00D15609" w:rsidRPr="006A7F98" w:rsidRDefault="00000000" w:rsidP="006A7F98">
      <w:pPr>
        <w:spacing w:after="80"/>
        <w:jc w:val="both"/>
        <w:rPr>
          <w:szCs w:val="20"/>
        </w:rPr>
      </w:pPr>
      <w:r w:rsidRPr="006A7F98">
        <w:rPr>
          <w:szCs w:val="20"/>
        </w:rPr>
        <w:t>L’ensemble des documents demandés doit impérativement être déposé sur votre espace stagiaire, accessible à l’adresse suivante :</w:t>
      </w:r>
    </w:p>
    <w:tbl>
      <w:tblPr>
        <w:tblW w:w="0" w:type="auto"/>
        <w:jc w:val="center"/>
        <w:tblLook w:val="04A0" w:firstRow="1" w:lastRow="0" w:firstColumn="1" w:lastColumn="0" w:noHBand="0" w:noVBand="1"/>
      </w:tblPr>
      <w:tblGrid>
        <w:gridCol w:w="10037"/>
      </w:tblGrid>
      <w:tr w:rsidR="00D15609" w:rsidRPr="006A7F98" w14:paraId="131D29F9"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3FDCC277" w14:textId="77777777" w:rsidR="00D15609" w:rsidRPr="00C21334" w:rsidRDefault="00D15609" w:rsidP="00C21334">
            <w:pPr>
              <w:spacing w:after="0"/>
              <w:jc w:val="center"/>
              <w:rPr>
                <w:b/>
                <w:bCs/>
                <w:szCs w:val="20"/>
              </w:rPr>
            </w:pPr>
            <w:hyperlink r:id="rId11">
              <w:r w:rsidRPr="00C21334">
                <w:rPr>
                  <w:b/>
                  <w:bCs/>
                  <w:color w:val="1A5FB4"/>
                  <w:szCs w:val="20"/>
                  <w:u w:val="single"/>
                </w:rPr>
                <w:t>https://gestionstagiaires-r5no.onrender.com/espacestagiaire</w:t>
              </w:r>
            </w:hyperlink>
          </w:p>
        </w:tc>
      </w:tr>
    </w:tbl>
    <w:p w14:paraId="60DFE7A8" w14:textId="77777777" w:rsidR="00D15609" w:rsidRDefault="00000000" w:rsidP="006A7F98">
      <w:pPr>
        <w:spacing w:before="120" w:after="100"/>
        <w:jc w:val="both"/>
        <w:rPr>
          <w:szCs w:val="20"/>
        </w:rPr>
      </w:pPr>
      <w:r>
        <w:t>La liste complète des documents à fournir est indiquée directement dans votre espace stagiaire. À titre d’exemple, il peut notamment s’agir de votre pièce d’identité, de votre carte vitale, d’une photo d’identité, de votre certificat de secourisme en cours de validité, du certificat médical d’aptitude ou de tout autre document nécessaire à la constitution de votre dossier.</w:t>
      </w:r>
    </w:p>
    <w:p w14:paraId="08C70CB3"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5A8B558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573EDB62" w14:textId="77777777" w:rsidR="00D15609" w:rsidRPr="006A7F98" w:rsidRDefault="00000000" w:rsidP="006A7F98">
            <w:pPr>
              <w:spacing w:after="40"/>
              <w:jc w:val="both"/>
              <w:rPr>
                <w:szCs w:val="20"/>
              </w:rPr>
            </w:pPr>
            <w:r w:rsidRPr="006A7F98">
              <w:rPr>
                <w:b/>
                <w:color w:val="B88918"/>
                <w:szCs w:val="20"/>
              </w:rPr>
              <w:t xml:space="preserve">Délai obligatoire : </w:t>
            </w:r>
            <w:r w:rsidRPr="006A7F98">
              <w:rPr>
                <w:b/>
                <w:szCs w:val="20"/>
              </w:rPr>
              <w:t>les documents doivent être déposés au plus tard 7 jours avant votre entrée en formation.</w:t>
            </w:r>
          </w:p>
          <w:p w14:paraId="21732CD3"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2E5DACDC" w14:textId="77777777" w:rsidR="006A7F98" w:rsidRDefault="006A7F98" w:rsidP="006A7F98">
      <w:pPr>
        <w:spacing w:before="120" w:after="100"/>
        <w:jc w:val="both"/>
        <w:rPr>
          <w:szCs w:val="20"/>
        </w:rPr>
      </w:pPr>
    </w:p>
    <w:p w14:paraId="5ABD34F5"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27A58E52" w14:textId="77777777" w:rsidR="006A7F98" w:rsidRPr="006A7F98" w:rsidRDefault="006A7F98" w:rsidP="006A7F98">
      <w:pPr>
        <w:spacing w:before="120" w:after="100"/>
        <w:jc w:val="both"/>
        <w:rPr>
          <w:szCs w:val="20"/>
        </w:rPr>
      </w:pPr>
    </w:p>
    <w:p w14:paraId="1551A82C"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p w14:paraId="78AD654A"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7DF89D29"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2F13C8C3"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2509A481"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45B225DB" w14:textId="77777777" w:rsidR="00B824B6" w:rsidRPr="006A7F98" w:rsidRDefault="00000000" w:rsidP="006A7F98">
      <w:pPr>
        <w:jc w:val="both"/>
        <w:rPr>
          <w:szCs w:val="20"/>
        </w:rPr>
      </w:pPr>
      <w:r w:rsidRPr="006A7F98">
        <w:rPr>
          <w:szCs w:val="20"/>
        </w:rPr>
        <w:br w:type="page"/>
      </w:r>
    </w:p>
    <w:p w14:paraId="5E63150E" w14:textId="77777777" w:rsidR="00B824B6" w:rsidRDefault="00B824B6">
      <w:pPr>
        <w:pBdr>
          <w:bottom w:val="single" w:sz="8" w:space="3" w:color="D9B45B"/>
        </w:pBdr>
      </w:pPr>
    </w:p>
    <w:p w14:paraId="1A2B9367" w14:textId="77777777" w:rsidR="00AC08EF" w:rsidRDefault="00000000">
      <w:pPr>
        <w:spacing w:after="0"/>
        <w:jc w:val="center"/>
      </w:pPr>
      <w:r>
        <w:rPr>
          <w:b/>
          <w:color w:val="B88918"/>
          <w:sz w:val="17"/>
        </w:rPr>
        <w:t>INFORMATIONS PRATIQUES</w:t>
      </w:r>
    </w:p>
    <w:p w14:paraId="14C29DAE" w14:textId="77777777" w:rsidR="00AC08EF" w:rsidRDefault="00000000">
      <w:pPr>
        <w:spacing w:after="160"/>
        <w:jc w:val="center"/>
      </w:pPr>
      <w:r>
        <w:rPr>
          <w:b/>
          <w:sz w:val="38"/>
        </w:rPr>
        <w:t>RÈGLES DE VIE EN FORMATION</w:t>
      </w:r>
    </w:p>
    <w:p w14:paraId="0927C5BA" w14:textId="77777777" w:rsidR="00AC08EF" w:rsidRDefault="00AC08EF">
      <w:pPr>
        <w:pBdr>
          <w:bottom w:val="single" w:sz="4" w:space="3" w:color="E5E7EB"/>
        </w:pBdr>
      </w:pPr>
    </w:p>
    <w:p w14:paraId="55D915CF" w14:textId="77777777" w:rsidR="00AC08EF" w:rsidRDefault="00000000">
      <w:pPr>
        <w:spacing w:after="160"/>
      </w:pPr>
      <w:r>
        <w:rPr>
          <w:b/>
          <w:sz w:val="22"/>
        </w:rPr>
        <w:t>Comportement attendu pendant la formation</w:t>
      </w:r>
    </w:p>
    <w:p w14:paraId="04268A9B"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0C8A52AA"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5A01F12" w14:textId="77777777" w:rsidR="00AC08EF" w:rsidRDefault="00000000">
            <w:pPr>
              <w:spacing w:after="100"/>
              <w:jc w:val="center"/>
            </w:pPr>
            <w:r>
              <w:rPr>
                <w:b/>
                <w:color w:val="B88918"/>
                <w:sz w:val="18"/>
              </w:rPr>
              <w:t>ATTITUDE &amp; RESPECT</w:t>
            </w:r>
          </w:p>
          <w:p w14:paraId="7AD4C94E"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03BB863" w14:textId="77777777" w:rsidR="00B66D80" w:rsidRDefault="00000000">
            <w:pPr>
              <w:jc w:val="center"/>
            </w:pPr>
            <w:r>
              <w:rPr>
                <w:b/>
                <w:color w:val="B98417"/>
                <w:sz w:val="21"/>
              </w:rPr>
              <w:t>TENUE ADAPTÉE EN COURS</w:t>
            </w:r>
          </w:p>
          <w:p w14:paraId="1E1D7BF8" w14:textId="77777777" w:rsidR="00B66D80" w:rsidRDefault="00000000">
            <w:r>
              <w:rPr>
                <w:sz w:val="18"/>
              </w:rPr>
              <w:t>Se présenter avec une tenue correcte et adaptée à la formation : t-shirt ou haut correct, pantalon et chaussures fermées.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C298FF0" w14:textId="77777777" w:rsidR="00AC08EF" w:rsidRDefault="00000000">
            <w:pPr>
              <w:spacing w:after="100"/>
              <w:jc w:val="center"/>
            </w:pPr>
            <w:r>
              <w:rPr>
                <w:b/>
                <w:color w:val="B88918"/>
                <w:sz w:val="18"/>
              </w:rPr>
              <w:t>LOCAUX &amp; MATÉRIEL</w:t>
            </w:r>
          </w:p>
          <w:p w14:paraId="1183E8E5"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31920373"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3C574648"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499B1563" w14:textId="77777777" w:rsidR="00AC08EF" w:rsidRDefault="00000000">
            <w:pPr>
              <w:spacing w:after="120"/>
            </w:pPr>
            <w:r>
              <w:rPr>
                <w:b/>
                <w:sz w:val="21"/>
              </w:rPr>
              <w:t>Règles complémentaires</w:t>
            </w:r>
          </w:p>
          <w:p w14:paraId="5D906329"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73900D4"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30E16BD4"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52F2814D"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7B3013CA"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4AB6DE77"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7E743234"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64815285" w14:textId="77777777" w:rsidR="00AC08EF" w:rsidRDefault="00000000">
      <w:pPr>
        <w:spacing w:after="0"/>
      </w:pPr>
      <w:r>
        <w:br w:type="page"/>
      </w:r>
    </w:p>
    <w:p w14:paraId="07165737" w14:textId="77777777" w:rsidR="00C21334" w:rsidRDefault="00C21334">
      <w:pPr>
        <w:spacing w:after="0"/>
        <w:jc w:val="center"/>
        <w:rPr>
          <w:b/>
          <w:color w:val="B88918"/>
        </w:rPr>
      </w:pPr>
    </w:p>
    <w:p w14:paraId="0564D4C2" w14:textId="77777777" w:rsidR="00C21334" w:rsidRDefault="00C21334">
      <w:pPr>
        <w:spacing w:after="0"/>
        <w:jc w:val="center"/>
        <w:rPr>
          <w:b/>
          <w:color w:val="B88918"/>
        </w:rPr>
      </w:pPr>
    </w:p>
    <w:p w14:paraId="5047A99B" w14:textId="7F1C8D47" w:rsidR="00D15609" w:rsidRDefault="00000000">
      <w:pPr>
        <w:spacing w:after="0"/>
        <w:jc w:val="center"/>
      </w:pPr>
      <w:r>
        <w:rPr>
          <w:b/>
          <w:color w:val="B88918"/>
        </w:rPr>
        <w:t>INFORMATIONS PRATIQUES</w:t>
      </w:r>
    </w:p>
    <w:p w14:paraId="684291B9" w14:textId="77777777" w:rsidR="00D15609" w:rsidRDefault="00000000">
      <w:pPr>
        <w:spacing w:after="160"/>
        <w:jc w:val="center"/>
      </w:pPr>
      <w:r>
        <w:rPr>
          <w:b/>
          <w:sz w:val="38"/>
        </w:rPr>
        <w:t>PLAN D’ACCÈS &amp; PARKINGS</w:t>
      </w:r>
    </w:p>
    <w:p w14:paraId="5CDD4E0E"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310865D9"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D4E2A0" w14:textId="77777777" w:rsidR="00B93C5D" w:rsidRDefault="00B93C5D">
      <w:pPr>
        <w:spacing w:after="0" w:line="240" w:lineRule="auto"/>
      </w:pPr>
      <w:r>
        <w:separator/>
      </w:r>
    </w:p>
  </w:endnote>
  <w:endnote w:type="continuationSeparator" w:id="0">
    <w:p w14:paraId="3040984E" w14:textId="77777777" w:rsidR="00B93C5D" w:rsidRDefault="00B9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7D506" w14:textId="77777777" w:rsidR="00B824B6" w:rsidRDefault="00000000">
    <w:pPr>
      <w:pStyle w:val="Pieddepage"/>
      <w:jc w:val="center"/>
    </w:pPr>
    <w:r>
      <w:rPr>
        <w:b/>
        <w:color w:val="8A8F98"/>
        <w:sz w:val="14"/>
      </w:rPr>
      <w:t>ORGANISME DE FORMATION CERTIFIÉ QUALIOPI</w:t>
    </w:r>
  </w:p>
  <w:p w14:paraId="30C447E8"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75076B5D" w14:textId="77777777" w:rsidR="006B3D2A" w:rsidRPr="006B3D2A" w:rsidRDefault="00000000" w:rsidP="006B3D2A">
    <w:pPr>
      <w:spacing w:after="0"/>
      <w:jc w:val="center"/>
      <w:rPr>
        <w:color w:val="8A8F98"/>
        <w:sz w:val="12"/>
      </w:rPr>
    </w:pPr>
    <w:r>
      <w:rPr>
        <w:sz w:val="14"/>
      </w:rPr>
      <w:t>Autorisation d'exercice CNAPS n°FOR-083-2027-02-08-20200755135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AE6D3" w14:textId="77777777" w:rsidR="00B93C5D" w:rsidRDefault="00B93C5D">
      <w:pPr>
        <w:spacing w:after="0" w:line="240" w:lineRule="auto"/>
      </w:pPr>
      <w:r>
        <w:separator/>
      </w:r>
    </w:p>
  </w:footnote>
  <w:footnote w:type="continuationSeparator" w:id="0">
    <w:p w14:paraId="42FD24B2" w14:textId="77777777" w:rsidR="00B93C5D" w:rsidRDefault="00B93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CA251"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9639D"/>
    <w:rsid w:val="002E3F6E"/>
    <w:rsid w:val="00326F90"/>
    <w:rsid w:val="005271A1"/>
    <w:rsid w:val="005430C7"/>
    <w:rsid w:val="00663ED1"/>
    <w:rsid w:val="006A7F98"/>
    <w:rsid w:val="006B3D2A"/>
    <w:rsid w:val="00753F29"/>
    <w:rsid w:val="007F0399"/>
    <w:rsid w:val="008A5454"/>
    <w:rsid w:val="009A536B"/>
    <w:rsid w:val="00AA1D8D"/>
    <w:rsid w:val="00AC08EF"/>
    <w:rsid w:val="00B47730"/>
    <w:rsid w:val="00B66D80"/>
    <w:rsid w:val="00B824B6"/>
    <w:rsid w:val="00B93C5D"/>
    <w:rsid w:val="00C21334"/>
    <w:rsid w:val="00CB0664"/>
    <w:rsid w:val="00CC7355"/>
    <w:rsid w:val="00D15609"/>
    <w:rsid w:val="00D34380"/>
    <w:rsid w:val="00D413EF"/>
    <w:rsid w:val="00DE2CFF"/>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5D714"/>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1069</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SSIAP 1 octobre 2026</dc:title>
  <dc:subject>Convocation officielle en formation SSIAP 1</dc:subject>
  <dc:creator>python-docx</dc:creator>
  <cp:keywords>SSIAP 1, convocation, Intégrale Academy</cp:keywords>
  <dc:description>Document adapté à partir de la convocation APS juillet 2026.</dc:description>
  <cp:lastModifiedBy>Clément VAILLANT</cp:lastModifiedBy>
  <cp:revision>12</cp:revision>
  <dcterms:created xsi:type="dcterms:W3CDTF">2013-12-23T23:15:00Z</dcterms:created>
  <dcterms:modified xsi:type="dcterms:W3CDTF">2026-08-03T06:30:00Z</dcterms:modified>
  <cp:category/>
</cp:coreProperties>
</file>