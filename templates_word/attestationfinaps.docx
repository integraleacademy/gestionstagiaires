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FIN DE FORMATION</w:t>
      </w:r>
    </w:p>
    <w:p w14:paraId="77377A48" w14:textId="77777777" w:rsidR="009E0F82" w:rsidRDefault="00000000">
      <w:pPr>
        <w:spacing w:after="240" w:line="240" w:lineRule="auto"/>
        <w:jc w:val="center"/>
      </w:pPr>
      <w:r>
        <w:rPr>
          <w:i/>
          <w:color w:val="555B66"/>
        </w:rPr>
        <w:t>Titre à Finalité Professionnelle (TFP) Agent de Prévention et de Sécurité (APS)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  <w:t>nom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_</w:t>
            </w: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>complet</w:t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 }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="00E97CDA">
              <w:rPr>
                <w:color w:val="000000" w:themeColor="text1"/>
              </w:rPr>
              <w:t xml:space="preserve">A </w:t>
            </w:r>
            <w:proofErr w:type="spellStart"/>
            <w:r w:rsidR="00E97CDA">
              <w:rPr>
                <w:color w:val="000000" w:themeColor="text1"/>
              </w:rPr>
              <w:t>suivi</w:t>
            </w:r>
            <w:proofErr w:type="spellEnd"/>
            <w:r w:rsidR="00E97CDA">
              <w:rPr>
                <w:color w:val="000000" w:themeColor="text1"/>
              </w:rPr>
              <w:t xml:space="preserve"> dans son </w:t>
            </w:r>
            <w:proofErr w:type="spellStart"/>
            <w:r w:rsidR="00E97CDA">
              <w:rPr>
                <w:color w:val="000000" w:themeColor="text1"/>
              </w:rPr>
              <w:t>intégralité</w:t>
            </w:r>
            <w:proofErr w:type="spellEnd"/>
            <w:r w:rsidR="00E97CDA">
              <w:rPr>
                <w:color w:val="000000" w:themeColor="text1"/>
              </w:rPr>
              <w:t xml:space="preserve"> </w:t>
            </w:r>
            <w:proofErr w:type="spellStart"/>
            <w:r w:rsidR="00E97CDA">
              <w:rPr>
                <w:color w:val="000000" w:themeColor="text1"/>
              </w:rPr>
              <w:t>sa</w:t>
            </w:r>
            <w:proofErr w:type="spellEnd"/>
            <w:r w:rsidR="00E97CDA">
              <w:rPr>
                <w:color w:val="000000" w:themeColor="text1"/>
              </w:rPr>
              <w:t xml:space="preserve"> </w:t>
            </w:r>
            <w:proofErr w:type="gramStart"/>
            <w:r w:rsidR="00E97CDA">
              <w:rPr>
                <w:color w:val="000000" w:themeColor="text1"/>
              </w:rPr>
              <w:t>formation :</w:t>
            </w:r>
            <w:proofErr w:type="gramEnd"/>
            <w:r w:rsidR="00E97CDA">
              <w:rPr>
                <w:color w:val="000000" w:themeColor="text1"/>
              </w:rPr>
              <w:t xml:space="preserve">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Titre à Finalité Professionnelle (TFP) Agent de Prévention et de Sécurité (APS)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</w:t>
                  </w:r>
                  <w:r w:rsidR="00E97CDA">
                    <w:rPr>
                      <w:b/>
                      <w:color w:val="B58A1C"/>
                      <w:sz w:val="20"/>
                      <w:szCs w:val="20"/>
                    </w:rPr>
                    <w:t xml:space="preserve">s de formation 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periode</w:t>
                  </w:r>
                  <w:proofErr w:type="gram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_formation</w:t>
                  </w:r>
                  <w:proofErr w:type="spell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175 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 + Distanciel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présente</w:t>
            </w:r>
            <w:proofErr w:type="spellEnd"/>
            <w:r>
              <w:rPr>
                <w:sz w:val="19"/>
              </w:rPr>
              <w:t xml:space="preserve"> attestation est </w:t>
            </w:r>
            <w:proofErr w:type="spellStart"/>
            <w:r>
              <w:rPr>
                <w:sz w:val="19"/>
              </w:rPr>
              <w:t>établie</w:t>
            </w:r>
            <w:proofErr w:type="spellEnd"/>
            <w:r>
              <w:rPr>
                <w:sz w:val="19"/>
              </w:rPr>
              <w:t xml:space="preserve"> au vu des </w:t>
            </w:r>
            <w:proofErr w:type="spellStart"/>
            <w:r>
              <w:rPr>
                <w:sz w:val="19"/>
              </w:rPr>
              <w:t>éléments</w:t>
            </w:r>
            <w:proofErr w:type="spellEnd"/>
            <w:r>
              <w:rPr>
                <w:sz w:val="19"/>
              </w:rPr>
              <w:t xml:space="preserve"> du dossier de formation et des </w:t>
            </w:r>
            <w:proofErr w:type="spellStart"/>
            <w:r>
              <w:rPr>
                <w:sz w:val="19"/>
              </w:rPr>
              <w:t>feuilles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d’émargement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 xml:space="preserve">Elle ne </w:t>
            </w:r>
            <w:proofErr w:type="spellStart"/>
            <w:r>
              <w:rPr>
                <w:i/>
                <w:color w:val="4B5563"/>
                <w:sz w:val="19"/>
              </w:rPr>
              <w:t>vaut</w:t>
            </w:r>
            <w:proofErr w:type="spellEnd"/>
            <w:r>
              <w:rPr>
                <w:i/>
                <w:color w:val="4B5563"/>
                <w:sz w:val="19"/>
              </w:rPr>
              <w:t xml:space="preserve"> pas diplôme </w:t>
            </w:r>
            <w:proofErr w:type="spellStart"/>
            <w:r>
              <w:rPr>
                <w:i/>
                <w:color w:val="4B5563"/>
                <w:sz w:val="19"/>
              </w:rPr>
              <w:t>ni</w:t>
            </w:r>
            <w:proofErr w:type="spellEnd"/>
            <w:r>
              <w:rPr>
                <w:i/>
                <w:color w:val="4B5563"/>
                <w:sz w:val="19"/>
              </w:rPr>
              <w:t xml:space="preserve"> certification et ne </w:t>
            </w:r>
            <w:proofErr w:type="spellStart"/>
            <w:r>
              <w:rPr>
                <w:i/>
                <w:color w:val="4B5563"/>
                <w:sz w:val="19"/>
              </w:rPr>
              <w:t>préjuge</w:t>
            </w:r>
            <w:proofErr w:type="spellEnd"/>
            <w:r>
              <w:rPr>
                <w:i/>
                <w:color w:val="4B5563"/>
                <w:sz w:val="19"/>
              </w:rPr>
              <w:t xml:space="preserve"> pas du </w:t>
            </w:r>
            <w:proofErr w:type="spellStart"/>
            <w:r>
              <w:rPr>
                <w:i/>
                <w:color w:val="4B5563"/>
                <w:sz w:val="19"/>
              </w:rPr>
              <w:t>résultat</w:t>
            </w:r>
            <w:proofErr w:type="spellEnd"/>
            <w:r>
              <w:rPr>
                <w:i/>
                <w:color w:val="4B5563"/>
                <w:sz w:val="19"/>
              </w:rPr>
              <w:t xml:space="preserve"> à </w:t>
            </w:r>
            <w:proofErr w:type="spellStart"/>
            <w:r>
              <w:rPr>
                <w:i/>
                <w:color w:val="4B5563"/>
                <w:sz w:val="19"/>
              </w:rPr>
              <w:t>l’examen</w:t>
            </w:r>
            <w:proofErr w:type="spellEnd"/>
            <w:r>
              <w:rPr>
                <w:i/>
                <w:color w:val="4B5563"/>
                <w:sz w:val="19"/>
              </w:rPr>
              <w:t xml:space="preserve"> final.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52F8" w14:textId="77777777" w:rsidR="00FA378F" w:rsidRDefault="00FA378F">
      <w:pPr>
        <w:spacing w:after="0" w:line="240" w:lineRule="auto"/>
      </w:pPr>
      <w:r>
        <w:separator/>
      </w:r>
    </w:p>
  </w:endnote>
  <w:endnote w:type="continuationSeparator" w:id="0">
    <w:p w14:paraId="0A536C5E" w14:textId="77777777" w:rsidR="00FA378F" w:rsidRDefault="00FA3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591B" w14:textId="77777777" w:rsidR="00FA378F" w:rsidRDefault="00FA378F">
      <w:pPr>
        <w:spacing w:after="0" w:line="240" w:lineRule="auto"/>
      </w:pPr>
      <w:r>
        <w:separator/>
      </w:r>
    </w:p>
  </w:footnote>
  <w:footnote w:type="continuationSeparator" w:id="0">
    <w:p w14:paraId="113CF49B" w14:textId="77777777" w:rsidR="00FA378F" w:rsidRDefault="00FA3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9639D"/>
    <w:rsid w:val="00315BC5"/>
    <w:rsid w:val="00326F90"/>
    <w:rsid w:val="003A3D78"/>
    <w:rsid w:val="00672CB0"/>
    <w:rsid w:val="006C4A4B"/>
    <w:rsid w:val="00782EEB"/>
    <w:rsid w:val="007E2365"/>
    <w:rsid w:val="008630DC"/>
    <w:rsid w:val="008D3F7C"/>
    <w:rsid w:val="009527C3"/>
    <w:rsid w:val="009E0F82"/>
    <w:rsid w:val="00AA1D8D"/>
    <w:rsid w:val="00B47730"/>
    <w:rsid w:val="00BA195F"/>
    <w:rsid w:val="00CB0664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3</cp:revision>
  <dcterms:created xsi:type="dcterms:W3CDTF">2026-07-03T10:59:00Z</dcterms:created>
  <dcterms:modified xsi:type="dcterms:W3CDTF">2026-07-03T11:01:00Z</dcterms:modified>
  <cp:category/>
</cp:coreProperties>
</file>