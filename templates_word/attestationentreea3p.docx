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283E36EF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 xml:space="preserve">Titre à Finalité Professionnelle (TFP) Agent de </w:t>
      </w:r>
      <w:r w:rsidR="006E769A">
        <w:rPr>
          <w:i/>
          <w:color w:val="555B66"/>
        </w:rPr>
        <w:t xml:space="preserve">Protection Physique des </w:t>
      </w:r>
      <w:proofErr w:type="spellStart"/>
      <w:r w:rsidR="006E769A">
        <w:rPr>
          <w:i/>
          <w:color w:val="555B66"/>
        </w:rPr>
        <w:t>Personnes</w:t>
      </w:r>
      <w:proofErr w:type="spellEnd"/>
      <w:r w:rsidR="006E769A">
        <w:rPr>
          <w:i/>
          <w:color w:val="555B66"/>
        </w:rPr>
        <w:t xml:space="preserve"> (A3P)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nom_complet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 xml:space="preserve">est </w:t>
            </w:r>
            <w:proofErr w:type="spellStart"/>
            <w:r w:rsidRPr="008D3F7C">
              <w:rPr>
                <w:color w:val="000000" w:themeColor="text1"/>
              </w:rPr>
              <w:t>entré</w:t>
            </w:r>
            <w:proofErr w:type="spellEnd"/>
            <w:r w:rsidRPr="008D3F7C">
              <w:rPr>
                <w:color w:val="000000" w:themeColor="text1"/>
              </w:rPr>
              <w:t xml:space="preserve">(e) </w:t>
            </w:r>
            <w:proofErr w:type="spellStart"/>
            <w:r w:rsidRPr="008D3F7C">
              <w:rPr>
                <w:color w:val="000000" w:themeColor="text1"/>
              </w:rPr>
              <w:t>en</w:t>
            </w:r>
            <w:proofErr w:type="spellEnd"/>
            <w:r w:rsidRPr="008D3F7C">
              <w:rPr>
                <w:color w:val="000000" w:themeColor="text1"/>
              </w:rPr>
              <w:t xml:space="preserve"> formation au sein de notre organisme dans le cadre de la formation suivante 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0FB03AF8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Titre à Finalité Professionnelle (TFP) Agent de </w:t>
                  </w:r>
                  <w:r w:rsidR="006E769A">
                    <w:rPr>
                      <w:rFonts w:cs="Arial"/>
                      <w:b/>
                      <w:sz w:val="20"/>
                      <w:szCs w:val="20"/>
                    </w:rPr>
                    <w:t xml:space="preserve">Protection Physique des </w:t>
                  </w:r>
                  <w:proofErr w:type="spellStart"/>
                  <w:r w:rsidR="00932CD5">
                    <w:rPr>
                      <w:rFonts w:cs="Arial"/>
                      <w:b/>
                      <w:sz w:val="20"/>
                      <w:szCs w:val="20"/>
                    </w:rPr>
                    <w:t>P</w:t>
                  </w:r>
                  <w:r w:rsidR="006E769A">
                    <w:rPr>
                      <w:rFonts w:cs="Arial"/>
                      <w:b/>
                      <w:sz w:val="20"/>
                      <w:szCs w:val="20"/>
                    </w:rPr>
                    <w:t>ersonnes</w:t>
                  </w:r>
                  <w:proofErr w:type="spellEnd"/>
                  <w:r w:rsidR="006E769A">
                    <w:rPr>
                      <w:rFonts w:cs="Arial"/>
                      <w:b/>
                      <w:sz w:val="20"/>
                      <w:szCs w:val="20"/>
                    </w:rPr>
                    <w:t xml:space="preserve"> (A3P)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date_debut_formation</w:t>
                  </w:r>
                  <w:proofErr w:type="spellEnd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40820890" w:rsidR="009E0F82" w:rsidRPr="008630DC" w:rsidRDefault="006E769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328</w:t>
                  </w: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4D22791E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7371359F" w:rsidR="009E0F82" w:rsidRDefault="00000000">
                  <w:pPr>
                    <w:spacing w:before="40" w:after="40" w:line="252" w:lineRule="auto"/>
                  </w:pPr>
                  <w:r>
                    <w:rPr>
                      <w:b/>
                      <w:color w:val="B58A1C"/>
                      <w:sz w:val="18"/>
                    </w:rPr>
                    <w:t xml:space="preserve">Rappel :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APS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DF82" w14:textId="77777777" w:rsidR="006420CD" w:rsidRDefault="006420CD">
      <w:pPr>
        <w:spacing w:after="0" w:line="240" w:lineRule="auto"/>
      </w:pPr>
      <w:r>
        <w:separator/>
      </w:r>
    </w:p>
  </w:endnote>
  <w:endnote w:type="continuationSeparator" w:id="0">
    <w:p w14:paraId="0C88A075" w14:textId="77777777" w:rsidR="006420CD" w:rsidRDefault="0064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APS :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D3FF" w14:textId="77777777" w:rsidR="006420CD" w:rsidRDefault="006420CD">
      <w:pPr>
        <w:spacing w:after="0" w:line="240" w:lineRule="auto"/>
      </w:pPr>
      <w:r>
        <w:separator/>
      </w:r>
    </w:p>
  </w:footnote>
  <w:footnote w:type="continuationSeparator" w:id="0">
    <w:p w14:paraId="4ECDBD49" w14:textId="77777777" w:rsidR="006420CD" w:rsidRDefault="00642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575547"/>
    <w:rsid w:val="006420CD"/>
    <w:rsid w:val="00672CB0"/>
    <w:rsid w:val="006E769A"/>
    <w:rsid w:val="00714E84"/>
    <w:rsid w:val="00782EEB"/>
    <w:rsid w:val="007E2365"/>
    <w:rsid w:val="008630DC"/>
    <w:rsid w:val="008D3F7C"/>
    <w:rsid w:val="00932CD5"/>
    <w:rsid w:val="009527C3"/>
    <w:rsid w:val="009E0F82"/>
    <w:rsid w:val="00AA1D8D"/>
    <w:rsid w:val="00B47730"/>
    <w:rsid w:val="00BA195F"/>
    <w:rsid w:val="00CB0664"/>
    <w:rsid w:val="00D413EF"/>
    <w:rsid w:val="00E6159F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3</cp:revision>
  <dcterms:created xsi:type="dcterms:W3CDTF">2026-07-04T11:29:00Z</dcterms:created>
  <dcterms:modified xsi:type="dcterms:W3CDTF">2026-07-04T11:30:00Z</dcterms:modified>
  <cp:category/>
</cp:coreProperties>
</file>