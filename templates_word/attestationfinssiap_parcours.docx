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ACA5A" w14:textId="427C0A70" w:rsidR="009E0F82" w:rsidRDefault="009E0F82">
      <w:pPr>
        <w:spacing w:after="40" w:line="240" w:lineRule="auto"/>
        <w:jc w:val="center"/>
      </w:pPr>
    </w:p>
    <w:p w14:paraId="5021B278" w14:textId="77777777" w:rsidR="009E0F82" w:rsidRDefault="009E0F82">
      <w:pPr>
        <w:pBdr>
          <w:bottom w:val="single" w:sz="12" w:space="1" w:color="B58A1C"/>
        </w:pBdr>
        <w:spacing w:line="240" w:lineRule="auto"/>
      </w:pPr>
    </w:p>
    <w:p w14:paraId="66F1FC18" w14:textId="77777777" w:rsidR="007E2365" w:rsidRDefault="007E2365">
      <w:pPr>
        <w:spacing w:after="0" w:line="240" w:lineRule="auto"/>
        <w:jc w:val="center"/>
        <w:rPr>
          <w:b/>
          <w:color w:val="B58A1C"/>
        </w:rPr>
      </w:pPr>
    </w:p>
    <w:p w14:paraId="37C872EC" w14:textId="14C50F8B" w:rsidR="009E0F82" w:rsidRDefault="00000000">
      <w:pPr>
        <w:spacing w:after="0" w:line="240" w:lineRule="auto"/>
        <w:jc w:val="center"/>
      </w:pPr>
      <w:r>
        <w:rPr>
          <w:b/>
          <w:color w:val="B58A1C"/>
        </w:rPr>
        <w:t>ATTESTATION</w:t>
      </w:r>
    </w:p>
    <w:p w14:paraId="1FED8C99" w14:textId="3D56DB26" w:rsidR="009E0F82" w:rsidRDefault="00E97CDA">
      <w:pPr>
        <w:spacing w:after="40" w:line="240" w:lineRule="auto"/>
        <w:jc w:val="center"/>
      </w:pPr>
      <w:r>
        <w:rPr>
          <w:b/>
          <w:sz w:val="38"/>
        </w:rPr>
        <w:t>DE FIN DE FORMATION</w:t>
      </w:r>
    </w:p>
    <w:p w14:paraId="77377A48" w14:textId="62FF6BEA" w:rsidR="009E0F82" w:rsidRDefault="00AC5887">
      <w:pPr>
        <w:spacing w:after="240" w:line="240" w:lineRule="auto"/>
        <w:jc w:val="center"/>
      </w:pPr>
      <w:r>
        <w:rPr>
          <w:i/>
          <w:color w:val="555B66"/>
        </w:rPr>
        <w:t>{{ formation_nom }}</w:t>
      </w:r>
      <w:proofErr w:type="spellStart"/>
      <w:r>
        <w:rPr>
          <w:i/>
          <w:color w:val="555B66"/>
        </w:rPr>
      </w:r>
      <w:proofErr w:type="spellEnd"/>
      <w:r>
        <w:rPr>
          <w:i/>
          <w:color w:val="555B66"/>
        </w:rPr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2"/>
        <w:gridCol w:w="5380"/>
      </w:tblGrid>
      <w:tr w:rsidR="009E0F82" w14:paraId="653A9F4B" w14:textId="77777777" w:rsidTr="00E97CDA">
        <w:trPr>
          <w:cantSplit/>
          <w:jc w:val="center"/>
        </w:trPr>
        <w:tc>
          <w:tcPr>
            <w:tcW w:w="10242" w:type="dxa"/>
            <w:gridSpan w:val="2"/>
            <w:tcBorders>
              <w:top w:val="single" w:sz="8" w:space="0" w:color="E2E6EA"/>
              <w:left w:val="single" w:sz="8" w:space="0" w:color="E2E6EA"/>
              <w:bottom w:val="single" w:sz="8" w:space="0" w:color="E2E6EA"/>
              <w:right w:val="single" w:sz="8" w:space="0" w:color="E2E6EA"/>
            </w:tcBorders>
            <w:shd w:val="clear" w:color="auto" w:fill="FBFCFD"/>
            <w:vAlign w:val="center"/>
          </w:tcPr>
          <w:p w14:paraId="265B1EE8" w14:textId="77777777" w:rsidR="009E0F82" w:rsidRPr="008D3F7C" w:rsidRDefault="00000000">
            <w:pPr>
              <w:spacing w:before="80" w:after="160" w:line="264" w:lineRule="auto"/>
              <w:rPr>
                <w:color w:val="000000" w:themeColor="text1"/>
              </w:rPr>
            </w:pPr>
            <w:r w:rsidRPr="008D3F7C">
              <w:rPr>
                <w:color w:val="000000" w:themeColor="text1"/>
              </w:rPr>
              <w:t xml:space="preserve">Je soussigné, </w:t>
            </w:r>
            <w:r w:rsidRPr="008D3F7C">
              <w:rPr>
                <w:b/>
                <w:color w:val="000000" w:themeColor="text1"/>
              </w:rPr>
              <w:t>Monsieur Clément VAILLANT</w:t>
            </w:r>
            <w:r w:rsidRPr="008D3F7C">
              <w:rPr>
                <w:color w:val="000000" w:themeColor="text1"/>
              </w:rPr>
              <w:t>, Directeur général d'Intégrale Academy, atteste que :</w:t>
            </w:r>
          </w:p>
          <w:p w14:paraId="7E2615BD" w14:textId="1E2468E6" w:rsidR="00E97CDA" w:rsidRPr="008D3F7C" w:rsidRDefault="008630DC" w:rsidP="00E97CDA">
            <w:pPr>
              <w:spacing w:before="120" w:after="80"/>
              <w:jc w:val="center"/>
              <w:rPr>
                <w:color w:val="000000" w:themeColor="text1"/>
              </w:rPr>
            </w:pPr>
            <w:proofErr w:type="gramStart"/>
            <w:r w:rsidRPr="008D3F7C">
              <w:rPr>
                <w:b/>
                <w:color w:val="000000" w:themeColor="text1"/>
                <w:sz w:val="24"/>
                <w:szCs w:val="28"/>
              </w:rPr>
              <w:t xml:space="preserve">{{ </w:t>
            </w:r>
            <w:proofErr w:type="spellStart"/>
            <w:r w:rsidRPr="008D3F7C">
              <w:rPr>
                <w:b/>
                <w:color w:val="000000" w:themeColor="text1"/>
                <w:sz w:val="24"/>
                <w:szCs w:val="28"/>
              </w:rPr>
              <w:t>nom</w:t>
            </w:r>
            <w:proofErr w:type="gramEnd"/>
            <w:r w:rsidRPr="008D3F7C">
              <w:rPr>
                <w:b/>
                <w:color w:val="000000" w:themeColor="text1"/>
                <w:sz w:val="24"/>
                <w:szCs w:val="28"/>
              </w:rPr>
              <w:t>_</w:t>
            </w:r>
            <w:proofErr w:type="gramStart"/>
            <w:r w:rsidRPr="008D3F7C">
              <w:rPr>
                <w:b/>
                <w:color w:val="000000" w:themeColor="text1"/>
                <w:sz w:val="24"/>
                <w:szCs w:val="28"/>
              </w:rPr>
              <w:t>complet</w:t>
            </w:r>
            <w:proofErr w:type="spellEnd"/>
            <w:r w:rsidRPr="008D3F7C">
              <w:rPr>
                <w:b/>
                <w:color w:val="000000" w:themeColor="text1"/>
                <w:sz w:val="24"/>
                <w:szCs w:val="28"/>
              </w:rPr>
              <w:t xml:space="preserve"> }</w:t>
            </w:r>
            <w:proofErr w:type="gramEnd"/>
            <w:r w:rsidRPr="008D3F7C">
              <w:rPr>
                <w:b/>
                <w:color w:val="000000" w:themeColor="text1"/>
                <w:sz w:val="24"/>
                <w:szCs w:val="28"/>
              </w:rPr>
              <w:t>}</w:t>
            </w:r>
            <w:r w:rsidRPr="008D3F7C">
              <w:rPr>
                <w:color w:val="000000" w:themeColor="text1"/>
                <w:sz w:val="24"/>
                <w:szCs w:val="28"/>
              </w:rPr>
              <w:t xml:space="preserve">, </w:t>
            </w:r>
            <w:r w:rsidRPr="008D3F7C">
              <w:rPr>
                <w:color w:val="000000" w:themeColor="text1"/>
                <w:sz w:val="24"/>
                <w:szCs w:val="28"/>
              </w:rPr>
              <w:br/>
            </w:r>
            <w:r w:rsidRPr="008D3F7C">
              <w:rPr>
                <w:color w:val="000000" w:themeColor="text1"/>
                <w:sz w:val="24"/>
                <w:szCs w:val="28"/>
              </w:rPr>
              <w:br/>
            </w:r>
            <w:r w:rsidR="00E97CDA">
              <w:rPr>
                <w:color w:val="000000" w:themeColor="text1"/>
              </w:rPr>
              <w:t xml:space="preserve">A </w:t>
            </w:r>
            <w:proofErr w:type="spellStart"/>
            <w:r w:rsidR="00E97CDA">
              <w:rPr>
                <w:color w:val="000000" w:themeColor="text1"/>
              </w:rPr>
              <w:t>suivi</w:t>
            </w:r>
            <w:proofErr w:type="spellEnd"/>
            <w:r w:rsidR="00E97CDA">
              <w:rPr>
                <w:color w:val="000000" w:themeColor="text1"/>
              </w:rPr>
              <w:t xml:space="preserve"> dans son </w:t>
            </w:r>
            <w:proofErr w:type="spellStart"/>
            <w:r w:rsidR="00E97CDA">
              <w:rPr>
                <w:color w:val="000000" w:themeColor="text1"/>
              </w:rPr>
              <w:t>intégralité</w:t>
            </w:r>
            <w:proofErr w:type="spellEnd"/>
            <w:r w:rsidR="00E97CDA">
              <w:rPr>
                <w:color w:val="000000" w:themeColor="text1"/>
              </w:rPr>
              <w:t xml:space="preserve"> </w:t>
            </w:r>
            <w:proofErr w:type="spellStart"/>
            <w:r w:rsidR="00E97CDA">
              <w:rPr>
                <w:color w:val="000000" w:themeColor="text1"/>
              </w:rPr>
              <w:t>sa</w:t>
            </w:r>
            <w:proofErr w:type="spellEnd"/>
            <w:r w:rsidR="00E97CDA">
              <w:rPr>
                <w:color w:val="000000" w:themeColor="text1"/>
              </w:rPr>
              <w:t xml:space="preserve"> </w:t>
            </w:r>
            <w:proofErr w:type="gramStart"/>
            <w:r w:rsidR="00E97CDA">
              <w:rPr>
                <w:color w:val="000000" w:themeColor="text1"/>
              </w:rPr>
              <w:t>formation :</w:t>
            </w:r>
            <w:proofErr w:type="gramEnd"/>
            <w:r w:rsidR="00E97CDA">
              <w:rPr>
                <w:color w:val="000000" w:themeColor="text1"/>
              </w:rPr>
              <w:t xml:space="preserve"> 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005"/>
              <w:gridCol w:w="6633"/>
            </w:tblGrid>
            <w:tr w:rsidR="009E0F82" w14:paraId="0F46805E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5259BA2E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Formation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5748648E" w14:textId="01B291E5" w:rsidR="009E0F82" w:rsidRPr="008630DC" w:rsidRDefault="00AC5887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>
                    <w:rPr>
                      <w:rFonts w:cs="Arial"/>
                      <w:b/>
                      <w:sz w:val="20"/>
                      <w:szCs w:val="20"/>
                    </w:rPr>
                    <w:t>{{ formation_nom }}</w:t>
                  </w:r>
                  <w:proofErr w:type="spellStart"/>
                  <w:r>
                    <w:rPr>
                      <w:rFonts w:cs="Arial"/>
                      <w:b/>
                      <w:sz w:val="20"/>
                      <w:szCs w:val="20"/>
                    </w:rPr>
                  </w:r>
                  <w:proofErr w:type="spellEnd"/>
                  <w:r>
                    <w:rPr>
                      <w:rFonts w:cs="Arial"/>
                      <w:b/>
                      <w:sz w:val="20"/>
                      <w:szCs w:val="20"/>
                    </w:rPr>
                  </w:r>
                </w:p>
              </w:tc>
            </w:tr>
            <w:tr w:rsidR="009E0F82" w14:paraId="74A76C54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1EB75564" w14:textId="128547E9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Date</w:t>
                  </w:r>
                  <w:r w:rsidR="00E97CDA">
                    <w:rPr>
                      <w:b/>
                      <w:color w:val="B58A1C"/>
                      <w:sz w:val="20"/>
                      <w:szCs w:val="20"/>
                    </w:rPr>
                    <w:t xml:space="preserve">s de formation 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7A539C7D" w14:textId="1F841C59" w:rsidR="009E0F82" w:rsidRPr="00E97CDA" w:rsidRDefault="00E97CDA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proofErr w:type="gramStart"/>
                  <w:r w:rsidRPr="00E97CDA">
                    <w:rPr>
                      <w:rFonts w:eastAsiaTheme="minorEastAsia" w:cs="Arial"/>
                      <w:color w:val="auto"/>
                      <w:sz w:val="20"/>
                      <w:szCs w:val="20"/>
                      <w:lang w:val="fr-FR"/>
                    </w:rPr>
                    <w:t>{{ detail_parcours }}</w:t>
                  </w:r>
                  <w:proofErr w:type="spellStart"/>
                  <w:r w:rsidRPr="00E97CDA">
                    <w:rPr>
                      <w:rFonts w:eastAsiaTheme="minorEastAsia" w:cs="Arial"/>
                      <w:color w:val="auto"/>
                      <w:sz w:val="20"/>
                      <w:szCs w:val="20"/>
                      <w:lang w:val="fr-FR"/>
                    </w:rPr>
                  </w:r>
                  <w:proofErr w:type="gramEnd"/>
                  <w:r w:rsidRPr="00E97CDA">
                    <w:rPr>
                      <w:rFonts w:eastAsiaTheme="minorEastAsia" w:cs="Arial"/>
                      <w:color w:val="auto"/>
                      <w:sz w:val="20"/>
                      <w:szCs w:val="20"/>
                      <w:lang w:val="fr-FR"/>
                    </w:rPr>
                  </w:r>
                  <w:proofErr w:type="spellEnd"/>
                  <w:r w:rsidRPr="00E97CDA">
                    <w:rPr>
                      <w:rFonts w:eastAsiaTheme="minorEastAsia" w:cs="Arial"/>
                      <w:color w:val="auto"/>
                      <w:sz w:val="20"/>
                      <w:szCs w:val="20"/>
                      <w:lang w:val="fr-FR"/>
                    </w:rPr>
                  </w:r>
                </w:p>
              </w:tc>
            </w:tr>
            <w:tr w:rsidR="009E0F82" w14:paraId="7896864F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55F3DB8F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Durée totale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073ADF55" w14:textId="38ACADDA" w:rsidR="009E0F82" w:rsidRPr="008630DC" w:rsidRDefault="00AC5887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>
                    <w:rPr>
                      <w:rFonts w:cs="Arial"/>
                      <w:b/>
                      <w:sz w:val="20"/>
                      <w:szCs w:val="20"/>
                    </w:rPr>
                    <w:t>{{ h_total }} heures</w:t>
                  </w:r>
                  <w:proofErr w:type="spellStart"/>
                  <w:r w:rsidR="00000000" w:rsidRPr="008630DC">
                    <w:rPr>
                      <w:rFonts w:cs="Arial"/>
                      <w:b/>
                      <w:sz w:val="20"/>
                      <w:szCs w:val="20"/>
                    </w:rPr>
                  </w:r>
                  <w:proofErr w:type="spellEnd"/>
                </w:p>
              </w:tc>
            </w:tr>
            <w:tr w:rsidR="009E0F82" w14:paraId="55ABB78C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41AB7B03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Modalités de suivi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6A9AF4BC" w14:textId="050471A0" w:rsidR="009E0F82" w:rsidRPr="008630DC" w:rsidRDefault="00000000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8630DC">
                    <w:rPr>
                      <w:rFonts w:cs="Arial"/>
                      <w:sz w:val="20"/>
                      <w:szCs w:val="20"/>
                    </w:rPr>
                    <w:t>Présentiel</w:t>
                  </w:r>
                </w:p>
              </w:tc>
            </w:tr>
            <w:tr w:rsidR="009E0F82" w14:paraId="4CA7FA94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37AD5B3D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Lieu de formation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109203C9" w14:textId="77777777" w:rsidR="009E0F82" w:rsidRPr="008630DC" w:rsidRDefault="00000000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8630DC">
                    <w:rPr>
                      <w:rFonts w:cs="Arial"/>
                      <w:sz w:val="20"/>
                      <w:szCs w:val="20"/>
                    </w:rPr>
                    <w:t>Intégrale Academy - 54 chemin du Carreou - 83480 Puget-sur-Argens</w:t>
                  </w:r>
                </w:p>
              </w:tc>
            </w:tr>
          </w:tbl>
          <w:p w14:paraId="6234E505" w14:textId="77777777" w:rsidR="00E97CDA" w:rsidRDefault="00E97CDA" w:rsidP="00E97CDA">
            <w:pPr>
              <w:spacing w:before="140" w:after="40" w:line="259" w:lineRule="auto"/>
              <w:jc w:val="both"/>
              <w:rPr>
                <w:sz w:val="19"/>
              </w:rPr>
            </w:pPr>
          </w:p>
          <w:p w14:paraId="77BE7CB1" w14:textId="77777777" w:rsidR="00E97CDA" w:rsidRDefault="00E97CDA" w:rsidP="00E97CDA">
            <w:pPr>
              <w:spacing w:before="140" w:after="40" w:line="259" w:lineRule="auto"/>
              <w:jc w:val="both"/>
              <w:rPr>
                <w:sz w:val="19"/>
              </w:rPr>
            </w:pPr>
            <w:r>
              <w:rPr>
                <w:sz w:val="19"/>
              </w:rPr>
              <w:t xml:space="preserve">La </w:t>
            </w:r>
            <w:proofErr w:type="spellStart"/>
            <w:r>
              <w:rPr>
                <w:sz w:val="19"/>
              </w:rPr>
              <w:t>présente</w:t>
            </w:r>
            <w:proofErr w:type="spellEnd"/>
            <w:r>
              <w:rPr>
                <w:sz w:val="19"/>
              </w:rPr>
              <w:t xml:space="preserve"> attestation est </w:t>
            </w:r>
            <w:proofErr w:type="spellStart"/>
            <w:r>
              <w:rPr>
                <w:sz w:val="19"/>
              </w:rPr>
              <w:t>établie</w:t>
            </w:r>
            <w:proofErr w:type="spellEnd"/>
            <w:r>
              <w:rPr>
                <w:sz w:val="19"/>
              </w:rPr>
              <w:t xml:space="preserve"> au vu des </w:t>
            </w:r>
            <w:proofErr w:type="spellStart"/>
            <w:r>
              <w:rPr>
                <w:sz w:val="19"/>
              </w:rPr>
              <w:t>éléments</w:t>
            </w:r>
            <w:proofErr w:type="spellEnd"/>
            <w:r>
              <w:rPr>
                <w:sz w:val="19"/>
              </w:rPr>
              <w:t xml:space="preserve"> du dossier de formation et des </w:t>
            </w:r>
            <w:proofErr w:type="spellStart"/>
            <w:r>
              <w:rPr>
                <w:sz w:val="19"/>
              </w:rPr>
              <w:t>feuilles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d’émargement</w:t>
            </w:r>
            <w:proofErr w:type="spellEnd"/>
            <w:r>
              <w:rPr>
                <w:sz w:val="19"/>
              </w:rPr>
              <w:t xml:space="preserve">. </w:t>
            </w:r>
          </w:p>
          <w:p w14:paraId="12ADFA40" w14:textId="5D841226" w:rsidR="009E0F82" w:rsidRDefault="00E97CDA" w:rsidP="00E97CDA">
            <w:pPr>
              <w:spacing w:before="140" w:after="40" w:line="259" w:lineRule="auto"/>
              <w:jc w:val="both"/>
              <w:rPr>
                <w:i/>
                <w:color w:val="4B5563"/>
                <w:sz w:val="19"/>
              </w:rPr>
            </w:pPr>
            <w:r>
              <w:rPr>
                <w:i/>
                <w:color w:val="4B5563"/>
                <w:sz w:val="19"/>
              </w:rPr>
              <w:t xml:space="preserve">Elle ne </w:t>
            </w:r>
            <w:proofErr w:type="spellStart"/>
            <w:r>
              <w:rPr>
                <w:i/>
                <w:color w:val="4B5563"/>
                <w:sz w:val="19"/>
              </w:rPr>
              <w:t>vaut</w:t>
            </w:r>
            <w:proofErr w:type="spellEnd"/>
            <w:r>
              <w:rPr>
                <w:i/>
                <w:color w:val="4B5563"/>
                <w:sz w:val="19"/>
              </w:rPr>
              <w:t xml:space="preserve"> pas diplôme </w:t>
            </w:r>
            <w:proofErr w:type="spellStart"/>
            <w:r>
              <w:rPr>
                <w:i/>
                <w:color w:val="4B5563"/>
                <w:sz w:val="19"/>
              </w:rPr>
              <w:t>ni</w:t>
            </w:r>
            <w:proofErr w:type="spellEnd"/>
            <w:r>
              <w:rPr>
                <w:i/>
                <w:color w:val="4B5563"/>
                <w:sz w:val="19"/>
              </w:rPr>
              <w:t xml:space="preserve"> certification et ne </w:t>
            </w:r>
            <w:proofErr w:type="spellStart"/>
            <w:r>
              <w:rPr>
                <w:i/>
                <w:color w:val="4B5563"/>
                <w:sz w:val="19"/>
              </w:rPr>
              <w:t>préjuge</w:t>
            </w:r>
            <w:proofErr w:type="spellEnd"/>
            <w:r>
              <w:rPr>
                <w:i/>
                <w:color w:val="4B5563"/>
                <w:sz w:val="19"/>
              </w:rPr>
              <w:t xml:space="preserve"> pas du </w:t>
            </w:r>
            <w:proofErr w:type="spellStart"/>
            <w:r>
              <w:rPr>
                <w:i/>
                <w:color w:val="4B5563"/>
                <w:sz w:val="19"/>
              </w:rPr>
              <w:t>résultat</w:t>
            </w:r>
            <w:proofErr w:type="spellEnd"/>
            <w:r>
              <w:rPr>
                <w:i/>
                <w:color w:val="4B5563"/>
                <w:sz w:val="19"/>
              </w:rPr>
              <w:t xml:space="preserve"> à </w:t>
            </w:r>
            <w:proofErr w:type="spellStart"/>
            <w:r>
              <w:rPr>
                <w:i/>
                <w:color w:val="4B5563"/>
                <w:sz w:val="19"/>
              </w:rPr>
              <w:t>l’examen</w:t>
            </w:r>
            <w:proofErr w:type="spellEnd"/>
            <w:r>
              <w:rPr>
                <w:i/>
                <w:color w:val="4B5563"/>
                <w:sz w:val="19"/>
              </w:rPr>
              <w:t xml:space="preserve"> final.</w:t>
            </w:r>
          </w:p>
          <w:p w14:paraId="149076C9" w14:textId="77777777" w:rsidR="00E97CDA" w:rsidRDefault="00E97CDA" w:rsidP="00E97CDA">
            <w:pPr>
              <w:spacing w:before="140" w:after="40" w:line="259" w:lineRule="auto"/>
              <w:jc w:val="both"/>
            </w:pPr>
          </w:p>
          <w:p w14:paraId="376628DE" w14:textId="5573A676" w:rsidR="009E0F82" w:rsidRDefault="00000000">
            <w:pPr>
              <w:spacing w:before="140" w:after="40" w:line="240" w:lineRule="auto"/>
            </w:pPr>
            <w:r>
              <w:rPr>
                <w:b/>
                <w:sz w:val="20"/>
              </w:rPr>
              <w:t>Fait à Puget-sur-</w:t>
            </w:r>
            <w:proofErr w:type="spellStart"/>
            <w:r>
              <w:rPr>
                <w:b/>
                <w:sz w:val="20"/>
              </w:rPr>
              <w:t>Argens</w:t>
            </w:r>
            <w:proofErr w:type="spellEnd"/>
            <w:r>
              <w:rPr>
                <w:b/>
                <w:sz w:val="20"/>
              </w:rPr>
              <w:t>, le</w:t>
            </w:r>
            <w:r w:rsidR="007E2365">
              <w:rPr>
                <w:b/>
                <w:sz w:val="20"/>
              </w:rPr>
              <w:t xml:space="preserve"> </w:t>
            </w:r>
            <w:proofErr w:type="gramStart"/>
            <w:r w:rsidR="008630DC" w:rsidRPr="008630DC">
              <w:rPr>
                <w:rFonts w:eastAsiaTheme="minorEastAsia" w:cs="Arial"/>
                <w:b/>
                <w:bCs/>
                <w:color w:val="auto"/>
                <w:sz w:val="20"/>
                <w:szCs w:val="20"/>
                <w:lang w:val="fr-FR"/>
              </w:rPr>
              <w:t xml:space="preserve">{{ </w:t>
            </w:r>
            <w:proofErr w:type="spellStart"/>
            <w:r w:rsidR="008630DC" w:rsidRPr="008630DC">
              <w:rPr>
                <w:rFonts w:eastAsiaTheme="minorEastAsia" w:cs="Arial"/>
                <w:b/>
                <w:bCs/>
                <w:color w:val="auto"/>
                <w:sz w:val="20"/>
                <w:szCs w:val="20"/>
                <w:lang w:val="fr-FR"/>
              </w:rPr>
              <w:t>date</w:t>
            </w:r>
            <w:proofErr w:type="gramEnd"/>
            <w:r w:rsidR="008630DC" w:rsidRPr="008630DC">
              <w:rPr>
                <w:rFonts w:eastAsiaTheme="minorEastAsia" w:cs="Arial"/>
                <w:b/>
                <w:bCs/>
                <w:color w:val="auto"/>
                <w:sz w:val="20"/>
                <w:szCs w:val="20"/>
                <w:lang w:val="fr-FR"/>
              </w:rPr>
              <w:t>_jour</w:t>
            </w:r>
            <w:proofErr w:type="spellEnd"/>
            <w:r w:rsidR="008630DC" w:rsidRPr="008630DC">
              <w:rPr>
                <w:rFonts w:eastAsiaTheme="minorEastAsia" w:cs="Arial"/>
                <w:b/>
                <w:bCs/>
                <w:color w:val="auto"/>
                <w:sz w:val="20"/>
                <w:szCs w:val="20"/>
                <w:lang w:val="fr-FR"/>
              </w:rPr>
              <w:t xml:space="preserve"> }}</w:t>
            </w:r>
            <w:r w:rsidR="007E2365" w:rsidRPr="00B2405D">
              <w:rPr>
                <w:b/>
                <w:bCs/>
              </w:rPr>
              <w:fldChar w:fldCharType="begin"/>
            </w:r>
            <w:r w:rsidR="007E2365">
              <w:rPr>
                <w:b/>
                <w:bCs/>
              </w:rPr>
              <w:instrText xml:space="preserve"> AUTOTEXTLIST \t "&lt;wr:out select='=TODAY()' format='dd/MM/yyyy;@' datasource='Attestation apprenant' id='FJyJfqQg'/&gt;"</w:instrText>
            </w:r>
            <w:r w:rsidR="007E2365" w:rsidRPr="00B2405D">
              <w:rPr>
                <w:b/>
                <w:bCs/>
              </w:rPr>
              <w:fldChar w:fldCharType="separate"/>
            </w:r>
            <w:r w:rsidR="007E2365" w:rsidRPr="00B2405D">
              <w:rPr>
                <w:b/>
                <w:bCs/>
              </w:rPr>
              <w:fldChar w:fldCharType="end"/>
            </w:r>
          </w:p>
        </w:tc>
      </w:tr>
      <w:tr w:rsidR="009E0F82" w14:paraId="795214A5" w14:textId="77777777" w:rsidTr="00E97CDA">
        <w:trPr>
          <w:cantSplit/>
          <w:jc w:val="center"/>
        </w:trPr>
        <w:tc>
          <w:tcPr>
            <w:tcW w:w="4862" w:type="dxa"/>
            <w:tcBorders>
              <w:top w:val="nil"/>
              <w:left w:val="nil"/>
              <w:bottom w:val="nil"/>
              <w:right w:val="nil"/>
            </w:tcBorders>
          </w:tcPr>
          <w:p w14:paraId="2F54F853" w14:textId="77777777" w:rsidR="003A3D78" w:rsidRDefault="003A3D78">
            <w:pPr>
              <w:spacing w:before="120" w:after="0" w:line="240" w:lineRule="auto"/>
              <w:rPr>
                <w:i/>
                <w:color w:val="555B66"/>
                <w:sz w:val="18"/>
              </w:rPr>
            </w:pPr>
          </w:p>
          <w:p w14:paraId="14FDE780" w14:textId="790E2957" w:rsidR="009E0F82" w:rsidRDefault="00000000">
            <w:pPr>
              <w:spacing w:before="120" w:after="0" w:line="240" w:lineRule="auto"/>
            </w:pPr>
            <w:r>
              <w:rPr>
                <w:i/>
                <w:color w:val="555B66"/>
                <w:sz w:val="18"/>
              </w:rPr>
              <w:t xml:space="preserve">Document </w:t>
            </w:r>
            <w:proofErr w:type="spellStart"/>
            <w:r>
              <w:rPr>
                <w:i/>
                <w:color w:val="555B66"/>
                <w:sz w:val="18"/>
              </w:rPr>
              <w:t>délivré</w:t>
            </w:r>
            <w:proofErr w:type="spellEnd"/>
            <w:r>
              <w:rPr>
                <w:i/>
                <w:color w:val="555B66"/>
                <w:sz w:val="18"/>
              </w:rPr>
              <w:t xml:space="preserve"> pour </w:t>
            </w:r>
            <w:proofErr w:type="spellStart"/>
            <w:r>
              <w:rPr>
                <w:i/>
                <w:color w:val="555B66"/>
                <w:sz w:val="18"/>
              </w:rPr>
              <w:t>servir</w:t>
            </w:r>
            <w:proofErr w:type="spellEnd"/>
            <w:r>
              <w:rPr>
                <w:i/>
                <w:color w:val="555B66"/>
                <w:sz w:val="18"/>
              </w:rPr>
              <w:t xml:space="preserve"> et valoir ce que de droit.</w:t>
            </w:r>
          </w:p>
        </w:tc>
        <w:tc>
          <w:tcPr>
            <w:tcW w:w="5380" w:type="dxa"/>
            <w:tcBorders>
              <w:top w:val="nil"/>
              <w:left w:val="nil"/>
              <w:bottom w:val="nil"/>
              <w:right w:val="nil"/>
            </w:tcBorders>
          </w:tcPr>
          <w:p w14:paraId="797C7AF4" w14:textId="77777777" w:rsidR="003A3D78" w:rsidRDefault="003A3D78">
            <w:pPr>
              <w:spacing w:after="20" w:line="240" w:lineRule="auto"/>
              <w:jc w:val="center"/>
              <w:rPr>
                <w:b/>
                <w:sz w:val="20"/>
              </w:rPr>
            </w:pPr>
          </w:p>
          <w:p w14:paraId="6BA6D883" w14:textId="5F8B2E4F" w:rsidR="009E0F82" w:rsidRDefault="00000000">
            <w:pPr>
              <w:spacing w:after="20" w:line="240" w:lineRule="auto"/>
              <w:jc w:val="center"/>
            </w:pPr>
            <w:r>
              <w:rPr>
                <w:b/>
                <w:sz w:val="20"/>
              </w:rPr>
              <w:t>Monsieur Clément VAILLANT</w:t>
            </w:r>
          </w:p>
          <w:p w14:paraId="7ACD1093" w14:textId="77777777" w:rsidR="009E0F82" w:rsidRDefault="00000000">
            <w:pPr>
              <w:spacing w:after="20" w:line="240" w:lineRule="auto"/>
              <w:jc w:val="center"/>
            </w:pPr>
            <w:r>
              <w:rPr>
                <w:b/>
                <w:sz w:val="19"/>
              </w:rPr>
              <w:t>Directeur général Intégrale Academy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438"/>
              <w:gridCol w:w="2438"/>
            </w:tblGrid>
            <w:tr w:rsidR="009E0F82" w14:paraId="28FEAB7F" w14:textId="77777777">
              <w:trPr>
                <w:jc w:val="center"/>
              </w:trPr>
              <w:tc>
                <w:tcPr>
                  <w:tcW w:w="24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801C254" w14:textId="77777777" w:rsidR="009E0F82" w:rsidRDefault="00000000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11484D23" wp14:editId="1DC40259">
                        <wp:extent cx="990000" cy="552721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2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000" cy="5527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688CBC8" w14:textId="77777777" w:rsidR="009E0F82" w:rsidRDefault="00000000">
                  <w:r>
                    <w:rPr>
                      <w:noProof/>
                    </w:rPr>
                    <w:drawing>
                      <wp:inline distT="0" distB="0" distL="0" distR="0" wp14:anchorId="039AC084" wp14:editId="62D8338F">
                        <wp:extent cx="1224000" cy="414959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3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24000" cy="414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D05F9EF" w14:textId="77777777" w:rsidR="009E0F82" w:rsidRDefault="009E0F82"/>
        </w:tc>
      </w:tr>
    </w:tbl>
    <w:p w14:paraId="789DC45A" w14:textId="77777777" w:rsidR="00E97CDA" w:rsidRDefault="00E97CDA" w:rsidP="00E97CDA">
      <w:pPr>
        <w:spacing w:after="60" w:line="240" w:lineRule="auto"/>
      </w:pPr>
    </w:p>
    <w:p w14:paraId="03E3C182" w14:textId="77777777" w:rsidR="00E97CDA" w:rsidRDefault="00E97CDA" w:rsidP="00E97CDA">
      <w:pPr>
        <w:spacing w:after="60" w:line="240" w:lineRule="auto"/>
      </w:pPr>
    </w:p>
    <w:p w14:paraId="6F46C6B3" w14:textId="77777777" w:rsidR="00E97CDA" w:rsidRDefault="00E97CDA" w:rsidP="00E97CDA">
      <w:pPr>
        <w:spacing w:after="60" w:line="240" w:lineRule="auto"/>
      </w:pPr>
    </w:p>
    <w:p w14:paraId="5CEF0170" w14:textId="77777777" w:rsidR="00672CB0" w:rsidRDefault="00672CB0"/>
    <w:sectPr w:rsidR="00672CB0" w:rsidSect="00034616">
      <w:headerReference w:type="default" r:id="rId10"/>
      <w:footerReference w:type="default" r:id="rId11"/>
      <w:pgSz w:w="11906" w:h="16838"/>
      <w:pgMar w:top="198" w:right="822" w:bottom="539" w:left="822" w:header="113" w:footer="1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D3EA1" w14:textId="77777777" w:rsidR="00630CCC" w:rsidRDefault="00630CCC">
      <w:pPr>
        <w:spacing w:after="0" w:line="240" w:lineRule="auto"/>
      </w:pPr>
      <w:r>
        <w:separator/>
      </w:r>
    </w:p>
  </w:endnote>
  <w:endnote w:type="continuationSeparator" w:id="0">
    <w:p w14:paraId="173E3D24" w14:textId="77777777" w:rsidR="00630CCC" w:rsidRDefault="00630C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D934E" w14:textId="77777777" w:rsidR="009E0F82" w:rsidRDefault="00000000">
    <w:pPr>
      <w:pStyle w:val="Pieddepage"/>
      <w:jc w:val="center"/>
    </w:pPr>
    <w:r>
      <w:rPr>
        <w:b/>
        <w:color w:val="7A7F87"/>
        <w:sz w:val="15"/>
      </w:rPr>
      <w:t>ORGANISME DE FORMATION CERTIFIÉ QUALIOPI</w:t>
    </w:r>
  </w:p>
  <w:p w14:paraId="610919EF" w14:textId="77777777" w:rsidR="009E0F82" w:rsidRDefault="00000000">
    <w:pPr>
      <w:spacing w:after="0" w:line="240" w:lineRule="auto"/>
      <w:jc w:val="center"/>
    </w:pPr>
    <w:r>
      <w:rPr>
        <w:i/>
        <w:color w:val="8A8F98"/>
        <w:sz w:val="13"/>
      </w:rPr>
      <w:t xml:space="preserve">La certification </w:t>
    </w:r>
    <w:proofErr w:type="spellStart"/>
    <w:r>
      <w:rPr>
        <w:i/>
        <w:color w:val="8A8F98"/>
        <w:sz w:val="13"/>
      </w:rPr>
      <w:t>qualité</w:t>
    </w:r>
    <w:proofErr w:type="spellEnd"/>
    <w:r>
      <w:rPr>
        <w:i/>
        <w:color w:val="8A8F98"/>
        <w:sz w:val="13"/>
      </w:rPr>
      <w:t xml:space="preserve"> a </w:t>
    </w:r>
    <w:proofErr w:type="spellStart"/>
    <w:r>
      <w:rPr>
        <w:i/>
        <w:color w:val="8A8F98"/>
        <w:sz w:val="13"/>
      </w:rPr>
      <w:t>été</w:t>
    </w:r>
    <w:proofErr w:type="spellEnd"/>
    <w:r>
      <w:rPr>
        <w:i/>
        <w:color w:val="8A8F98"/>
        <w:sz w:val="13"/>
      </w:rPr>
      <w:t xml:space="preserve"> </w:t>
    </w:r>
    <w:proofErr w:type="spellStart"/>
    <w:r>
      <w:rPr>
        <w:i/>
        <w:color w:val="8A8F98"/>
        <w:sz w:val="13"/>
      </w:rPr>
      <w:t>délivrée</w:t>
    </w:r>
    <w:proofErr w:type="spellEnd"/>
    <w:r>
      <w:rPr>
        <w:i/>
        <w:color w:val="8A8F98"/>
        <w:sz w:val="13"/>
      </w:rPr>
      <w:t xml:space="preserve"> au </w:t>
    </w:r>
    <w:proofErr w:type="spellStart"/>
    <w:r>
      <w:rPr>
        <w:i/>
        <w:color w:val="8A8F98"/>
        <w:sz w:val="13"/>
      </w:rPr>
      <w:t>titre</w:t>
    </w:r>
    <w:proofErr w:type="spellEnd"/>
    <w:r>
      <w:rPr>
        <w:i/>
        <w:color w:val="8A8F98"/>
        <w:sz w:val="13"/>
      </w:rPr>
      <w:t xml:space="preserve"> de la </w:t>
    </w:r>
    <w:proofErr w:type="spellStart"/>
    <w:r>
      <w:rPr>
        <w:i/>
        <w:color w:val="8A8F98"/>
        <w:sz w:val="13"/>
      </w:rPr>
      <w:t>ou</w:t>
    </w:r>
    <w:proofErr w:type="spellEnd"/>
    <w:r>
      <w:rPr>
        <w:i/>
        <w:color w:val="8A8F98"/>
        <w:sz w:val="13"/>
      </w:rPr>
      <w:t xml:space="preserve"> des </w:t>
    </w:r>
    <w:proofErr w:type="spellStart"/>
    <w:r>
      <w:rPr>
        <w:i/>
        <w:color w:val="8A8F98"/>
        <w:sz w:val="13"/>
      </w:rPr>
      <w:t>catégories</w:t>
    </w:r>
    <w:proofErr w:type="spellEnd"/>
    <w:r>
      <w:rPr>
        <w:i/>
        <w:color w:val="8A8F98"/>
        <w:sz w:val="13"/>
      </w:rPr>
      <w:t xml:space="preserve"> </w:t>
    </w:r>
    <w:proofErr w:type="spellStart"/>
    <w:r>
      <w:rPr>
        <w:i/>
        <w:color w:val="8A8F98"/>
        <w:sz w:val="13"/>
      </w:rPr>
      <w:t>d’actions</w:t>
    </w:r>
    <w:proofErr w:type="spellEnd"/>
    <w:r>
      <w:rPr>
        <w:i/>
        <w:color w:val="8A8F98"/>
        <w:sz w:val="13"/>
      </w:rPr>
      <w:t xml:space="preserve"> </w:t>
    </w:r>
    <w:proofErr w:type="spellStart"/>
    <w:proofErr w:type="gramStart"/>
    <w:r>
      <w:rPr>
        <w:i/>
        <w:color w:val="8A8F98"/>
        <w:sz w:val="13"/>
      </w:rPr>
      <w:t>suivantes</w:t>
    </w:r>
    <w:proofErr w:type="spellEnd"/>
    <w:r>
      <w:rPr>
        <w:i/>
        <w:color w:val="8A8F98"/>
        <w:sz w:val="13"/>
      </w:rPr>
      <w:t xml:space="preserve"> :</w:t>
    </w:r>
    <w:proofErr w:type="gramEnd"/>
    <w:r>
      <w:rPr>
        <w:i/>
        <w:color w:val="8A8F98"/>
        <w:sz w:val="13"/>
      </w:rPr>
      <w:t xml:space="preserve"> actions de formation, actions de formation par </w:t>
    </w:r>
    <w:proofErr w:type="spellStart"/>
    <w:r>
      <w:rPr>
        <w:i/>
        <w:color w:val="8A8F98"/>
        <w:sz w:val="13"/>
      </w:rPr>
      <w:t>apprentissage</w:t>
    </w:r>
    <w:proofErr w:type="spellEnd"/>
    <w:r>
      <w:rPr>
        <w:i/>
        <w:color w:val="8A8F98"/>
        <w:sz w:val="13"/>
      </w:rPr>
      <w:t>.</w:t>
    </w:r>
  </w:p>
  <w:p w14:paraId="3534D6BE" w14:textId="77777777" w:rsidR="009E0F82" w:rsidRDefault="00000000">
    <w:pPr>
      <w:spacing w:after="0" w:line="240" w:lineRule="auto"/>
      <w:jc w:val="center"/>
    </w:pPr>
    <w:proofErr w:type="spellStart"/>
    <w:r>
      <w:rPr>
        <w:color w:val="8A8F98"/>
        <w:sz w:val="13"/>
      </w:rPr>
      <w:t>Autorisation</w:t>
    </w:r>
    <w:proofErr w:type="spellEnd"/>
    <w:r>
      <w:rPr>
        <w:color w:val="8A8F98"/>
        <w:sz w:val="13"/>
      </w:rPr>
      <w:t xml:space="preserve"> </w:t>
    </w:r>
    <w:proofErr w:type="spellStart"/>
    <w:r>
      <w:rPr>
        <w:color w:val="8A8F98"/>
        <w:sz w:val="13"/>
      </w:rPr>
      <w:t>d'exercice</w:t>
    </w:r>
    <w:proofErr w:type="spellEnd"/>
    <w:r>
      <w:rPr>
        <w:color w:val="8A8F98"/>
        <w:sz w:val="13"/>
      </w:rPr>
      <w:t xml:space="preserve"> CNAPS n°FOR-083-2027-02-08-20200755135</w:t>
    </w:r>
  </w:p>
  <w:p w14:paraId="471F0699" w14:textId="77777777" w:rsidR="009E0F82" w:rsidRDefault="00000000">
    <w:pPr>
      <w:spacing w:after="0" w:line="240" w:lineRule="auto"/>
      <w:jc w:val="center"/>
    </w:pPr>
    <w:proofErr w:type="spellStart"/>
    <w:r>
      <w:rPr>
        <w:color w:val="8A8F98"/>
        <w:sz w:val="13"/>
      </w:rPr>
      <w:t>Agrément</w:t>
    </w:r>
    <w:proofErr w:type="spellEnd"/>
    <w:r>
      <w:rPr>
        <w:color w:val="8A8F98"/>
        <w:sz w:val="13"/>
      </w:rPr>
      <w:t xml:space="preserve"> ADEF </w:t>
    </w:r>
    <w:proofErr w:type="gramStart"/>
    <w:r>
      <w:rPr>
        <w:color w:val="8A8F98"/>
        <w:sz w:val="13"/>
      </w:rPr>
      <w:t>APS :</w:t>
    </w:r>
    <w:proofErr w:type="gramEnd"/>
    <w:r>
      <w:rPr>
        <w:color w:val="8A8F98"/>
        <w:sz w:val="13"/>
      </w:rPr>
      <w:t xml:space="preserve"> 8320032701 - </w:t>
    </w:r>
    <w:proofErr w:type="spellStart"/>
    <w:r>
      <w:rPr>
        <w:color w:val="8A8F98"/>
        <w:sz w:val="13"/>
      </w:rPr>
      <w:t>Agrément</w:t>
    </w:r>
    <w:proofErr w:type="spellEnd"/>
    <w:r>
      <w:rPr>
        <w:color w:val="8A8F98"/>
        <w:sz w:val="13"/>
      </w:rPr>
      <w:t xml:space="preserve"> ADEF A3</w:t>
    </w:r>
    <w:proofErr w:type="gramStart"/>
    <w:r>
      <w:rPr>
        <w:color w:val="8A8F98"/>
        <w:sz w:val="13"/>
      </w:rPr>
      <w:t>P :</w:t>
    </w:r>
    <w:proofErr w:type="gramEnd"/>
    <w:r>
      <w:rPr>
        <w:color w:val="8A8F98"/>
        <w:sz w:val="13"/>
      </w:rPr>
      <w:t xml:space="preserve"> 8320111201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5E0B4" w14:textId="77777777" w:rsidR="00630CCC" w:rsidRDefault="00630CCC">
      <w:pPr>
        <w:spacing w:after="0" w:line="240" w:lineRule="auto"/>
      </w:pPr>
      <w:r>
        <w:separator/>
      </w:r>
    </w:p>
  </w:footnote>
  <w:footnote w:type="continuationSeparator" w:id="0">
    <w:p w14:paraId="2FCB11FD" w14:textId="77777777" w:rsidR="00630CCC" w:rsidRDefault="00630C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853F1" w14:textId="1D494A4F" w:rsidR="003A3D78" w:rsidRDefault="003A3D78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FB46FA0" wp14:editId="4664ED1F">
          <wp:simplePos x="0" y="0"/>
          <wp:positionH relativeFrom="page">
            <wp:posOffset>-22225</wp:posOffset>
          </wp:positionH>
          <wp:positionV relativeFrom="paragraph">
            <wp:posOffset>101177</wp:posOffset>
          </wp:positionV>
          <wp:extent cx="5276850" cy="1582420"/>
          <wp:effectExtent l="0" t="0" r="6350" b="5080"/>
          <wp:wrapTopAndBottom/>
          <wp:docPr id="2061690301" name="Drawing 0" descr="78b16caf8c2c267d4f63cfa28a6f8f9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78b16caf8c2c267d4f63cfa28a6f8f9b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6850" cy="1582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7036342">
    <w:abstractNumId w:val="8"/>
  </w:num>
  <w:num w:numId="2" w16cid:durableId="1471245175">
    <w:abstractNumId w:val="6"/>
  </w:num>
  <w:num w:numId="3" w16cid:durableId="733628068">
    <w:abstractNumId w:val="5"/>
  </w:num>
  <w:num w:numId="4" w16cid:durableId="656350221">
    <w:abstractNumId w:val="4"/>
  </w:num>
  <w:num w:numId="5" w16cid:durableId="233052556">
    <w:abstractNumId w:val="7"/>
  </w:num>
  <w:num w:numId="6" w16cid:durableId="1177771227">
    <w:abstractNumId w:val="3"/>
  </w:num>
  <w:num w:numId="7" w16cid:durableId="1508056350">
    <w:abstractNumId w:val="2"/>
  </w:num>
  <w:num w:numId="8" w16cid:durableId="727459980">
    <w:abstractNumId w:val="1"/>
  </w:num>
  <w:num w:numId="9" w16cid:durableId="64030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6CD"/>
    <w:rsid w:val="0015074B"/>
    <w:rsid w:val="0029639D"/>
    <w:rsid w:val="00315BC5"/>
    <w:rsid w:val="00326F90"/>
    <w:rsid w:val="003A3D78"/>
    <w:rsid w:val="00630CCC"/>
    <w:rsid w:val="00672CB0"/>
    <w:rsid w:val="006C4A4B"/>
    <w:rsid w:val="00782EEB"/>
    <w:rsid w:val="007E2365"/>
    <w:rsid w:val="008630DC"/>
    <w:rsid w:val="008D3F7C"/>
    <w:rsid w:val="009527C3"/>
    <w:rsid w:val="009E0F82"/>
    <w:rsid w:val="00AA1D8D"/>
    <w:rsid w:val="00AC5887"/>
    <w:rsid w:val="00B47730"/>
    <w:rsid w:val="00BA195F"/>
    <w:rsid w:val="00CB0664"/>
    <w:rsid w:val="00D413EF"/>
    <w:rsid w:val="00E6159F"/>
    <w:rsid w:val="00E97CDA"/>
    <w:rsid w:val="00F61A7F"/>
    <w:rsid w:val="00FA37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86BCA5"/>
  <w14:defaultImageDpi w14:val="300"/>
  <w15:docId w15:val="{5947275D-42CF-E149-9738-DE0CA5D4E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F2937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Clément VAILLANT</cp:lastModifiedBy>
  <cp:revision>2</cp:revision>
  <dcterms:created xsi:type="dcterms:W3CDTF">2026-07-04T11:35:00Z</dcterms:created>
  <dcterms:modified xsi:type="dcterms:W3CDTF">2026-07-04T11:35:00Z</dcterms:modified>
  <cp:category/>
</cp:coreProperties>
</file>