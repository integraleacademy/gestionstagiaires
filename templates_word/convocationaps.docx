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18EF"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44018DAC" w14:textId="77777777" w:rsidR="00B824B6" w:rsidRDefault="00B824B6">
      <w:pPr>
        <w:pBdr>
          <w:bottom w:val="single" w:sz="8" w:space="3" w:color="D9B45B"/>
        </w:pBdr>
      </w:pPr>
    </w:p>
    <w:p w14:paraId="0AA4DB46" w14:textId="77777777" w:rsidR="00B824B6" w:rsidRDefault="00000000">
      <w:pPr>
        <w:spacing w:before="40" w:after="40"/>
        <w:jc w:val="center"/>
      </w:pPr>
      <w:r>
        <w:rPr>
          <w:b/>
          <w:sz w:val="34"/>
        </w:rPr>
        <w:t>CONVOCATION APS</w:t>
      </w:r>
    </w:p>
    <w:p w14:paraId="717CD376" w14:textId="77777777" w:rsidR="00B824B6" w:rsidRDefault="00000000">
      <w:pPr>
        <w:spacing w:after="160"/>
        <w:jc w:val="center"/>
      </w:pPr>
      <w:r>
        <w:rPr>
          <w:i/>
          <w:color w:val="4B5563"/>
        </w:rPr>
        <w:t>Titre à Finalité Professionnelle (TFP) - Agent de Prévention et de Sécurité</w:t>
      </w:r>
    </w:p>
    <w:p w14:paraId="5CC93733" w14:textId="77777777" w:rsidR="00B824B6" w:rsidRDefault="00B824B6">
      <w:pPr>
        <w:pBdr>
          <w:bottom w:val="single" w:sz="4" w:space="3" w:color="E5E7EB"/>
        </w:pBdr>
        <w:spacing w:after="120"/>
      </w:pPr>
    </w:p>
    <w:p w14:paraId="2E577792" w14:textId="0D0F1E30" w:rsidR="00B824B6" w:rsidRDefault="00835C3D">
      <w:pPr>
        <w:spacing w:after="240"/>
        <w:jc w:val="center"/>
      </w:pPr>
      <w:r>
        <w:fldChar w:fldCharType="begin"/>
      </w:r>
      <w:r>
        <w:instrText xml:space="preserve"> INCLUDEPICTURE "https://adef-securite.fr/wp-content/uploads/2024/10/TFP-APS.png" \* MERGEFORMATINET </w:instrText>
      </w:r>
      <w:r>
        <w:fldChar w:fldCharType="separate"/>
      </w:r>
      <w:r>
        <w:rPr>
          <w:noProof/>
        </w:rPr>
        <w:drawing>
          <wp:inline distT="0" distB="0" distL="0" distR="0" wp14:anchorId="2F88A9AE" wp14:editId="1EF889C6">
            <wp:extent cx="1456267" cy="1248209"/>
            <wp:effectExtent l="0" t="0" r="0" b="0"/>
            <wp:docPr id="329987517" name="Image 1" descr="ADEF Se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EF Securit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2845" cy="1270990"/>
                    </a:xfrm>
                    <a:prstGeom prst="rect">
                      <a:avLst/>
                    </a:prstGeom>
                    <a:noFill/>
                    <a:ln>
                      <a:noFill/>
                    </a:ln>
                  </pic:spPr>
                </pic:pic>
              </a:graphicData>
            </a:graphic>
          </wp:inline>
        </w:drawing>
      </w:r>
      <w:r>
        <w:fldChar w:fldCharType="end"/>
      </w:r>
    </w:p>
    <w:tbl>
      <w:tblPr>
        <w:tblW w:w="4500" w:type="pct"/>
        <w:jc w:val="center"/>
        <w:tblLook w:val="04A0" w:firstRow="1" w:lastRow="0" w:firstColumn="1" w:lastColumn="0" w:noHBand="0" w:noVBand="1"/>
      </w:tblPr>
      <w:tblGrid>
        <w:gridCol w:w="4508"/>
        <w:gridCol w:w="4741"/>
      </w:tblGrid>
      <w:tr w:rsidR="00B824B6" w14:paraId="360685A5"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C92DFEC" w14:textId="77777777" w:rsidR="00B824B6" w:rsidRDefault="00000000">
            <w:pPr>
              <w:spacing w:after="0"/>
            </w:pPr>
            <w:r>
              <w:rPr>
                <w:b/>
                <w:sz w:val="19"/>
              </w:rPr>
              <w:t>Apprenant</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59A5504D" w14:textId="77777777" w:rsidR="00B824B6" w:rsidRDefault="00000000">
            <w:pPr>
              <w:spacing w:after="0"/>
            </w:pPr>
            <w:r>
              <w:rPr>
                <w:rFonts w:cs="Arial"/>
                <w:b/>
                <w:bCs/>
                <w:sz w:val="19"/>
                <w:szCs w:val="19"/>
              </w:rPr>
              <w:fldChar w:fldCharType="begin"/>
            </w:r>
            <w:r>
              <w:rPr>
                <w:rFonts w:cs="Arial"/>
                <w:b/>
                <w:bCs/>
                <w:sz w:val="19"/>
                <w:szCs w:val="19"/>
              </w:rPr>
              <w:instrText xml:space="preserve"> AUTOTEXTLIST \t "&lt;wr:if select='$[&amp;apos;Apprenant&amp;apos;][&amp;apos;NomCivilite&amp;apos;]' datasource='Convocation apprenant' id='x3ZsrveJ'&gt;"</w:instrText>
            </w:r>
            <w:r>
              <w:rPr>
                <w:rFonts w:cs="Arial"/>
                <w:b/>
                <w:bCs/>
                <w:sz w:val="19"/>
                <w:szCs w:val="19"/>
              </w:rPr>
              <w:fldChar w:fldCharType="separate"/>
            </w:r>
            <w:r>
              <w:rPr>
                <w:rFonts w:cs="Arial"/>
                <w:b/>
                <w:bCs/>
                <w:sz w:val="19"/>
                <w:szCs w:val="19"/>
              </w:rPr>
              <w:t>['</w:t>
            </w:r>
            <w:proofErr w:type="spellStart"/>
            <w:r>
              <w:rPr>
                <w:rFonts w:cs="Arial"/>
                <w:b/>
                <w:bCs/>
                <w:sz w:val="19"/>
                <w:szCs w:val="19"/>
              </w:rPr>
              <w:t>NomCivilite</w:t>
            </w:r>
            <w:proofErr w:type="spellEnd"/>
            <w:r>
              <w:rPr>
                <w:rFonts w:cs="Arial"/>
                <w:b/>
                <w:bCs/>
                <w:sz w:val="19"/>
                <w:szCs w:val="19"/>
              </w:rPr>
              <w:t>]</w:t>
            </w:r>
            <w:r>
              <w:rPr>
                <w:rFonts w:cs="Arial"/>
                <w:b/>
                <w:bCs/>
                <w:sz w:val="19"/>
                <w:szCs w:val="19"/>
              </w:rPr>
              <w:fldChar w:fldCharType="end"/>
            </w:r>
            <w:r>
              <w:rPr>
                <w:rFonts w:cs="Arial"/>
                <w:b/>
                <w:bCs/>
                <w:sz w:val="19"/>
                <w:szCs w:val="19"/>
              </w:rPr>
              <w:fldChar w:fldCharType="begin"/>
            </w:r>
            <w:r>
              <w:rPr>
                <w:rFonts w:cs="Arial"/>
                <w:b/>
                <w:bCs/>
                <w:sz w:val="19"/>
                <w:szCs w:val="19"/>
              </w:rPr>
              <w:instrText xml:space="preserve"> AUTOTEXTLIST \t "&lt;wr:out select='$[&amp;apos;Apprenant&amp;apos;][&amp;apos;NomCivilite&amp;apos;]' nickname='[NomCivilite]' datasource='Convocation apprenant' id='v1YIg72k'/&gt;"</w:instrText>
            </w:r>
            <w:r>
              <w:rPr>
                <w:rFonts w:cs="Arial"/>
                <w:b/>
                <w:bCs/>
                <w:sz w:val="19"/>
                <w:szCs w:val="19"/>
              </w:rPr>
              <w:fldChar w:fldCharType="separate"/>
            </w:r>
            <w:r>
              <w:rPr>
                <w:rFonts w:cs="Arial"/>
                <w:b/>
                <w:bCs/>
                <w:sz w:val="19"/>
                <w:szCs w:val="19"/>
              </w:rPr>
              <w:t>[</w:t>
            </w:r>
            <w:proofErr w:type="spellStart"/>
            <w:r>
              <w:rPr>
                <w:rFonts w:cs="Arial"/>
                <w:b/>
                <w:bCs/>
                <w:sz w:val="19"/>
                <w:szCs w:val="19"/>
              </w:rPr>
              <w:t>NomCivilite</w:t>
            </w:r>
            <w:proofErr w:type="spellEnd"/>
            <w:r>
              <w:rPr>
                <w:rFonts w:cs="Arial"/>
                <w:b/>
                <w:bCs/>
                <w:sz w:val="19"/>
                <w:szCs w:val="19"/>
              </w:rPr>
              <w:t>]</w:t>
            </w:r>
            <w:r>
              <w:rPr>
                <w:rFonts w:cs="Arial"/>
                <w:b/>
                <w:bCs/>
                <w:sz w:val="19"/>
                <w:szCs w:val="19"/>
              </w:rPr>
              <w:fldChar w:fldCharType="end"/>
            </w:r>
            <w:r>
              <w:rPr>
                <w:rFonts w:cs="Arial"/>
                <w:b/>
                <w:bCs/>
                <w:sz w:val="19"/>
                <w:szCs w:val="19"/>
              </w:rPr>
              <w:fldChar w:fldCharType="begin"/>
            </w:r>
            <w:r>
              <w:rPr>
                <w:rFonts w:cs="Arial"/>
                <w:b/>
                <w:bCs/>
                <w:sz w:val="19"/>
                <w:szCs w:val="19"/>
              </w:rPr>
              <w:instrText xml:space="preserve"> AUTOTEXTLIST  \t "&lt;/wr:if id='4YmKRCHd'&gt;" </w:instrText>
            </w:r>
            <w:r>
              <w:rPr>
                <w:rFonts w:cs="Arial"/>
                <w:b/>
                <w:bCs/>
                <w:sz w:val="19"/>
                <w:szCs w:val="19"/>
              </w:rPr>
              <w:fldChar w:fldCharType="separate"/>
            </w:r>
            <w:r>
              <w:rPr>
                <w:rFonts w:cs="Arial"/>
                <w:b/>
                <w:bCs/>
                <w:sz w:val="19"/>
                <w:szCs w:val="19"/>
              </w:rPr>
              <w:t>[:if]</w:t>
            </w:r>
            <w:r>
              <w:rPr>
                <w:rFonts w:cs="Arial"/>
                <w:b/>
                <w:bCs/>
                <w:sz w:val="19"/>
                <w:szCs w:val="19"/>
              </w:rPr>
              <w:fldChar w:fldCharType="end"/>
            </w:r>
            <w:r>
              <w:rPr>
                <w:b/>
                <w:sz w:val="19"/>
              </w:rPr>
              <w:t xml:space="preserve"> </w:t>
            </w:r>
            <w:r>
              <w:rPr>
                <w:rFonts w:cs="Arial"/>
                <w:b/>
                <w:bCs/>
                <w:sz w:val="19"/>
                <w:szCs w:val="19"/>
              </w:rPr>
              <w:fldChar w:fldCharType="begin"/>
            </w:r>
            <w:r>
              <w:rPr>
                <w:rFonts w:cs="Arial"/>
                <w:b/>
                <w:bCs/>
                <w:sz w:val="19"/>
                <w:szCs w:val="19"/>
              </w:rPr>
              <w:instrText xml:space="preserve"> AUTOTEXTLIST \t "&lt;wr:out select='$[&amp;apos;Apprenant&amp;apos;][&amp;apos;Prenom&amp;apos;]' datasource='Convocation apprenant' id='O0GPZv3I'/&gt;"</w:instrText>
            </w:r>
            <w:r>
              <w:rPr>
                <w:rFonts w:cs="Arial"/>
                <w:b/>
                <w:bCs/>
                <w:sz w:val="19"/>
                <w:szCs w:val="19"/>
              </w:rPr>
              <w:fldChar w:fldCharType="separate"/>
            </w:r>
            <w:r>
              <w:rPr>
                <w:rFonts w:cs="Arial"/>
                <w:b/>
                <w:bCs/>
                <w:sz w:val="19"/>
                <w:szCs w:val="19"/>
              </w:rPr>
              <w:t>['</w:t>
            </w:r>
            <w:proofErr w:type="spellStart"/>
            <w:r>
              <w:rPr>
                <w:rFonts w:cs="Arial"/>
                <w:b/>
                <w:bCs/>
                <w:sz w:val="19"/>
                <w:szCs w:val="19"/>
              </w:rPr>
              <w:t>Prenom</w:t>
            </w:r>
            <w:proofErr w:type="spellEnd"/>
            <w:r>
              <w:rPr>
                <w:rFonts w:cs="Arial"/>
                <w:b/>
                <w:bCs/>
                <w:sz w:val="19"/>
                <w:szCs w:val="19"/>
              </w:rPr>
              <w:t>]</w:t>
            </w:r>
            <w:r>
              <w:rPr>
                <w:rFonts w:cs="Arial"/>
                <w:b/>
                <w:bCs/>
                <w:sz w:val="19"/>
                <w:szCs w:val="19"/>
              </w:rPr>
              <w:fldChar w:fldCharType="end"/>
            </w:r>
            <w:r>
              <w:rPr>
                <w:b/>
                <w:sz w:val="19"/>
              </w:rPr>
              <w:t xml:space="preserve"> </w:t>
            </w:r>
            <w:r>
              <w:rPr>
                <w:rFonts w:cs="Arial"/>
                <w:b/>
                <w:bCs/>
                <w:sz w:val="19"/>
                <w:szCs w:val="19"/>
              </w:rPr>
              <w:fldChar w:fldCharType="begin"/>
            </w:r>
            <w:r>
              <w:rPr>
                <w:rFonts w:cs="Arial"/>
                <w:b/>
                <w:bCs/>
                <w:sz w:val="19"/>
                <w:szCs w:val="19"/>
              </w:rPr>
              <w:instrText xml:space="preserve"> AUTOTEXTLIST \t "&lt;wr:out select='$[&amp;apos;Apprenant&amp;apos;][&amp;apos;Nom&amp;apos;]' datasource='Convocation apprenant' id='rW0Z56e9'/&gt;"</w:instrText>
            </w:r>
            <w:r>
              <w:rPr>
                <w:rFonts w:cs="Arial"/>
                <w:b/>
                <w:bCs/>
                <w:sz w:val="19"/>
                <w:szCs w:val="19"/>
              </w:rPr>
              <w:fldChar w:fldCharType="separate"/>
            </w:r>
            <w:r>
              <w:rPr>
                <w:rFonts w:cs="Arial"/>
                <w:b/>
                <w:bCs/>
                <w:sz w:val="19"/>
                <w:szCs w:val="19"/>
              </w:rPr>
              <w:t>['Nom]</w:t>
            </w:r>
            <w:r>
              <w:rPr>
                <w:rFonts w:cs="Arial"/>
                <w:b/>
                <w:bCs/>
                <w:sz w:val="19"/>
                <w:szCs w:val="19"/>
              </w:rPr>
              <w:fldChar w:fldCharType="end"/>
            </w:r>
          </w:p>
        </w:tc>
      </w:tr>
      <w:tr w:rsidR="00B824B6" w14:paraId="342A8EEC"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3341E575" w14:textId="77777777" w:rsidR="00B824B6" w:rsidRDefault="00000000">
            <w:pPr>
              <w:spacing w:after="0"/>
            </w:pPr>
            <w:r>
              <w:rPr>
                <w:b/>
                <w:sz w:val="19"/>
              </w:rPr>
              <w:t>Formation</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20C7D2B" w14:textId="77777777" w:rsidR="00B824B6" w:rsidRDefault="00000000">
            <w:pPr>
              <w:spacing w:after="0"/>
            </w:pPr>
            <w:r>
              <w:rPr>
                <w:rFonts w:cs="Arial"/>
                <w:b/>
                <w:bCs/>
                <w:sz w:val="19"/>
                <w:szCs w:val="19"/>
              </w:rPr>
              <w:fldChar w:fldCharType="begin"/>
            </w:r>
            <w:r>
              <w:rPr>
                <w:rFonts w:cs="Arial"/>
                <w:b/>
                <w:bCs/>
                <w:sz w:val="19"/>
                <w:szCs w:val="19"/>
              </w:rPr>
              <w:instrText xml:space="preserve"> AUTOTEXTLIST \t "&lt;wr:out select='$[&amp;apos;Concerne&amp;apos;][&amp;apos;NomPedagogique&amp;apos;]' datasource='Convocation apprenant' id='ujbopSHw'/&gt;"</w:instrText>
            </w:r>
            <w:r>
              <w:rPr>
                <w:rFonts w:cs="Arial"/>
                <w:b/>
                <w:bCs/>
                <w:sz w:val="19"/>
                <w:szCs w:val="19"/>
              </w:rPr>
              <w:fldChar w:fldCharType="separate"/>
            </w:r>
            <w:r>
              <w:rPr>
                <w:rFonts w:cs="Arial"/>
                <w:b/>
                <w:bCs/>
                <w:sz w:val="19"/>
                <w:szCs w:val="19"/>
              </w:rPr>
              <w:t>['</w:t>
            </w:r>
            <w:proofErr w:type="spellStart"/>
            <w:r>
              <w:rPr>
                <w:rFonts w:cs="Arial"/>
                <w:b/>
                <w:bCs/>
                <w:sz w:val="19"/>
                <w:szCs w:val="19"/>
              </w:rPr>
              <w:t>NomPedagogique</w:t>
            </w:r>
            <w:proofErr w:type="spellEnd"/>
            <w:r>
              <w:rPr>
                <w:rFonts w:cs="Arial"/>
                <w:b/>
                <w:bCs/>
                <w:sz w:val="19"/>
                <w:szCs w:val="19"/>
              </w:rPr>
              <w:t>]</w:t>
            </w:r>
            <w:r>
              <w:rPr>
                <w:rFonts w:cs="Arial"/>
                <w:b/>
                <w:bCs/>
                <w:sz w:val="19"/>
                <w:szCs w:val="19"/>
              </w:rPr>
              <w:fldChar w:fldCharType="end"/>
            </w:r>
          </w:p>
        </w:tc>
      </w:tr>
      <w:tr w:rsidR="00B824B6" w14:paraId="0C5A749F"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5FB9C555" w14:textId="77777777" w:rsidR="00B824B6" w:rsidRDefault="00000000">
            <w:pPr>
              <w:spacing w:after="0"/>
            </w:pPr>
            <w:r>
              <w:rPr>
                <w:b/>
                <w:sz w:val="19"/>
              </w:rPr>
              <w:t>Lieu de formation</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74D4374D" w14:textId="77777777" w:rsidR="00B824B6" w:rsidRDefault="00000000">
            <w:pPr>
              <w:spacing w:after="0"/>
            </w:pPr>
            <w:r>
              <w:rPr>
                <w:sz w:val="19"/>
              </w:rPr>
              <w:t>Intégrale Academy - 54 chemin du Carreou - 83480 Puget-sur-Argens</w:t>
            </w:r>
          </w:p>
        </w:tc>
      </w:tr>
      <w:tr w:rsidR="006B3D2A" w14:paraId="5332C0AB" w14:textId="77777777">
        <w:trPr>
          <w:jc w:val="center"/>
        </w:trPr>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05389D9B" w14:textId="77777777" w:rsidR="006B3D2A" w:rsidRDefault="006B3D2A">
            <w:pPr>
              <w:spacing w:after="0"/>
              <w:rPr>
                <w:b/>
                <w:sz w:val="19"/>
              </w:rPr>
            </w:pPr>
            <w:proofErr w:type="spellStart"/>
            <w:r>
              <w:rPr>
                <w:b/>
                <w:sz w:val="19"/>
              </w:rPr>
              <w:t>Modalités</w:t>
            </w:r>
            <w:proofErr w:type="spellEnd"/>
            <w:r>
              <w:rPr>
                <w:b/>
                <w:sz w:val="19"/>
              </w:rPr>
              <w:t xml:space="preserve"> de </w:t>
            </w:r>
            <w:proofErr w:type="spellStart"/>
            <w:r>
              <w:rPr>
                <w:b/>
                <w:sz w:val="19"/>
              </w:rPr>
              <w:t>suivi</w:t>
            </w:r>
            <w:proofErr w:type="spellEnd"/>
            <w:r>
              <w:rPr>
                <w:b/>
                <w:sz w:val="19"/>
              </w:rPr>
              <w:t xml:space="preserve"> de la formation </w:t>
            </w:r>
          </w:p>
        </w:tc>
        <w:tc>
          <w:tcPr>
            <w:tcW w:w="501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802EC5E" w14:textId="77777777" w:rsidR="006B3D2A" w:rsidRDefault="006B3D2A">
            <w:pPr>
              <w:spacing w:after="0"/>
              <w:rPr>
                <w:sz w:val="19"/>
              </w:rPr>
            </w:pPr>
            <w:proofErr w:type="spellStart"/>
            <w:r>
              <w:rPr>
                <w:sz w:val="19"/>
              </w:rPr>
              <w:t>Présentiel</w:t>
            </w:r>
            <w:proofErr w:type="spellEnd"/>
            <w:r>
              <w:rPr>
                <w:sz w:val="19"/>
              </w:rPr>
              <w:t xml:space="preserve"> + </w:t>
            </w:r>
            <w:proofErr w:type="spellStart"/>
            <w:r>
              <w:rPr>
                <w:sz w:val="19"/>
              </w:rPr>
              <w:t>Distanciel</w:t>
            </w:r>
            <w:proofErr w:type="spellEnd"/>
            <w:r>
              <w:rPr>
                <w:sz w:val="19"/>
              </w:rPr>
              <w:t xml:space="preserve"> </w:t>
            </w:r>
          </w:p>
        </w:tc>
      </w:tr>
    </w:tbl>
    <w:p w14:paraId="5D1636E3" w14:textId="77777777" w:rsidR="00B824B6" w:rsidRDefault="00000000">
      <w:pPr>
        <w:spacing w:before="200" w:after="0"/>
        <w:jc w:val="center"/>
      </w:pPr>
      <w:r>
        <w:rPr>
          <w:b/>
          <w:color w:val="B88918"/>
        </w:rPr>
        <w:t xml:space="preserve">Document </w:t>
      </w:r>
      <w:proofErr w:type="spellStart"/>
      <w:r>
        <w:rPr>
          <w:b/>
          <w:color w:val="B88918"/>
        </w:rPr>
        <w:t>officiel</w:t>
      </w:r>
      <w:proofErr w:type="spellEnd"/>
      <w:r>
        <w:rPr>
          <w:b/>
          <w:color w:val="B88918"/>
        </w:rPr>
        <w:t xml:space="preserve"> de convocation </w:t>
      </w:r>
      <w:proofErr w:type="spellStart"/>
      <w:r>
        <w:rPr>
          <w:b/>
          <w:color w:val="B88918"/>
        </w:rPr>
        <w:t>en</w:t>
      </w:r>
      <w:proofErr w:type="spellEnd"/>
      <w:r>
        <w:rPr>
          <w:b/>
          <w:color w:val="B88918"/>
        </w:rPr>
        <w:t xml:space="preserve"> formation A</w:t>
      </w:r>
      <w:r w:rsidR="006A7F98">
        <w:rPr>
          <w:b/>
          <w:color w:val="B88918"/>
        </w:rPr>
        <w:t xml:space="preserve">gent de </w:t>
      </w:r>
      <w:proofErr w:type="spellStart"/>
      <w:r w:rsidR="006A7F98">
        <w:rPr>
          <w:b/>
          <w:color w:val="B88918"/>
        </w:rPr>
        <w:t>Prévention</w:t>
      </w:r>
      <w:proofErr w:type="spellEnd"/>
      <w:r w:rsidR="006A7F98">
        <w:rPr>
          <w:b/>
          <w:color w:val="B88918"/>
        </w:rPr>
        <w:t xml:space="preserve"> et de Sécurité (APS)</w:t>
      </w:r>
    </w:p>
    <w:p w14:paraId="38448958" w14:textId="77777777" w:rsidR="00B824B6" w:rsidRDefault="00000000">
      <w:r>
        <w:br w:type="page"/>
      </w:r>
    </w:p>
    <w:p w14:paraId="3855B782" w14:textId="77777777" w:rsidR="00B824B6" w:rsidRDefault="00B824B6">
      <w:pPr>
        <w:pBdr>
          <w:bottom w:val="single" w:sz="8" w:space="3" w:color="D9B45B"/>
        </w:pBdr>
      </w:pPr>
    </w:p>
    <w:p w14:paraId="4B6DB517" w14:textId="77777777" w:rsidR="00B824B6" w:rsidRDefault="00000000">
      <w:pPr>
        <w:spacing w:before="80" w:after="0"/>
        <w:jc w:val="center"/>
      </w:pPr>
      <w:r>
        <w:rPr>
          <w:b/>
          <w:color w:val="B88918"/>
          <w:sz w:val="17"/>
        </w:rPr>
        <w:t>FORMATION APS</w:t>
      </w:r>
    </w:p>
    <w:p w14:paraId="4AC91C68" w14:textId="77777777" w:rsidR="00B824B6" w:rsidRDefault="00000000">
      <w:pPr>
        <w:spacing w:before="40" w:after="40"/>
        <w:jc w:val="center"/>
      </w:pPr>
      <w:r>
        <w:rPr>
          <w:b/>
          <w:sz w:val="34"/>
        </w:rPr>
        <w:t>CONVOCATION OFFICIELLE EN FORMATION</w:t>
      </w:r>
    </w:p>
    <w:p w14:paraId="20538E96"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B824B6" w:rsidRPr="00D34380" w14:paraId="1A109A9A" w14:textId="77777777">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091CAF0" w14:textId="77777777" w:rsidR="00B824B6" w:rsidRPr="00D34380"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42326BD" w14:textId="77777777" w:rsidR="00B824B6" w:rsidRPr="00D34380" w:rsidRDefault="00000000">
            <w:pPr>
              <w:spacing w:after="0"/>
              <w:jc w:val="right"/>
              <w:rPr>
                <w:szCs w:val="20"/>
              </w:rPr>
            </w:pPr>
            <w:r w:rsidRPr="00D34380">
              <w:rPr>
                <w:rFonts w:cs="Arial"/>
                <w:b/>
                <w:bCs/>
                <w:szCs w:val="20"/>
              </w:rPr>
              <w:fldChar w:fldCharType="begin"/>
            </w:r>
            <w:r w:rsidRPr="00D34380">
              <w:rPr>
                <w:rFonts w:cs="Arial"/>
                <w:b/>
                <w:bCs/>
                <w:szCs w:val="20"/>
              </w:rPr>
              <w:instrText xml:space="preserve"> AUTOTEXTLIST \t "&lt;wr:if select='$[&amp;apos;Apprenant&amp;apos;][&amp;apos;NomCivilite&amp;apos;]' datasource='Convocation apprenant' id='UKimyFBb'&gt;"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"&lt;wr:out select='$[&amp;apos;Apprenant&amp;apos;][&amp;apos;NomCivilite&amp;apos;]' nickname='[NomCivilite]' datasource='Convocation apprenant' id='4NEVIURx'/&gt;"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"&lt;/wr:if id='mrsj3Y9f'&gt;" </w:instrText>
            </w:r>
            <w:r w:rsidRPr="00D34380">
              <w:rPr>
                <w:rFonts w:cs="Arial"/>
                <w:b/>
                <w:bCs/>
                <w:szCs w:val="20"/>
              </w:rPr>
              <w:fldChar w:fldCharType="separate"/>
            </w:r>
            <w:r w:rsidRPr="00D34380">
              <w:rPr>
                <w:rFonts w:cs="Arial"/>
                <w:b/>
                <w:bCs/>
                <w:szCs w:val="20"/>
              </w:rPr>
              <w:t>[:if]</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select='$[&amp;apos;Apprenant&amp;apos;][&amp;apos;Prenom&amp;apos;]' datasource='Convocation apprenant' id='2f1A5frY'/&gt;"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Prenom</w:t>
            </w:r>
            <w:proofErr w:type="spellEnd"/>
            <w:r w:rsidRPr="00D34380">
              <w:rPr>
                <w:rFonts w:cs="Arial"/>
                <w:b/>
                <w:bCs/>
                <w:szCs w:val="20"/>
              </w:rPr>
              <w:t>]</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select='$[&amp;apos;Apprenant&amp;apos;][&amp;apos;Nom&amp;apos;]' datasource='Convocation apprenant' id='rC0wDztP'/&gt;"</w:instrText>
            </w:r>
            <w:r w:rsidRPr="00D34380">
              <w:rPr>
                <w:rFonts w:cs="Arial"/>
                <w:b/>
                <w:bCs/>
                <w:szCs w:val="20"/>
              </w:rPr>
              <w:fldChar w:fldCharType="separate"/>
            </w:r>
            <w:r w:rsidRPr="00D34380">
              <w:rPr>
                <w:rFonts w:cs="Arial"/>
                <w:b/>
                <w:bCs/>
                <w:szCs w:val="20"/>
              </w:rPr>
              <w:t>['Nom]</w:t>
            </w:r>
            <w:r w:rsidRPr="00D34380">
              <w:rPr>
                <w:rFonts w:cs="Arial"/>
                <w:b/>
                <w:bCs/>
                <w:szCs w:val="20"/>
              </w:rPr>
              <w:fldChar w:fldCharType="end"/>
            </w:r>
          </w:p>
          <w:p w14:paraId="4391FA6D" w14:textId="77777777" w:rsidR="00B824B6" w:rsidRPr="00D34380" w:rsidRDefault="00000000">
            <w:pPr>
              <w:spacing w:after="0"/>
              <w:jc w:val="right"/>
              <w:rPr>
                <w:szCs w:val="20"/>
              </w:rPr>
            </w:pPr>
            <w:r w:rsidRPr="00D34380">
              <w:rPr>
                <w:rFonts w:cs="Arial"/>
                <w:szCs w:val="20"/>
              </w:rPr>
              <w:fldChar w:fldCharType="begin"/>
            </w:r>
            <w:r w:rsidRPr="00D34380">
              <w:rPr>
                <w:rFonts w:cs="Arial"/>
                <w:szCs w:val="20"/>
              </w:rPr>
              <w:instrText xml:space="preserve"> AUTOTEXTLIST \t "&lt;wr:if select='$[&amp;apos;Apprenant&amp;apos;][&amp;apos;Adresse&amp;apos;][&amp;apos;Ligne1&amp;apos;]' datasource='Convocation apprenant' id='AjnwwiO1'&gt;"</w:instrText>
            </w:r>
            <w:r w:rsidRPr="00D34380">
              <w:rPr>
                <w:rFonts w:cs="Arial"/>
                <w:szCs w:val="20"/>
              </w:rPr>
              <w:fldChar w:fldCharType="separate"/>
            </w:r>
            <w:r w:rsidRPr="00D34380">
              <w:rPr>
                <w:rFonts w:cs="Arial"/>
                <w:szCs w:val="20"/>
              </w:rPr>
              <w:t>['Ligne1]</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"&lt;wr:out select='$[&amp;apos;Apprenant&amp;apos;][&amp;apos;Adresse&amp;apos;][&amp;apos;Ligne1&amp;apos;]' datasource='Convocation apprenant' id='WR5wEEyO'/&gt;"</w:instrText>
            </w:r>
            <w:r w:rsidRPr="00D34380">
              <w:rPr>
                <w:rFonts w:cs="Arial"/>
                <w:szCs w:val="20"/>
              </w:rPr>
              <w:fldChar w:fldCharType="separate"/>
            </w:r>
            <w:r w:rsidRPr="00D34380">
              <w:rPr>
                <w:rFonts w:cs="Arial"/>
                <w:szCs w:val="20"/>
              </w:rPr>
              <w:t>['Ligne1]</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id='ll53lVH9'&gt;" </w:instrText>
            </w:r>
            <w:r w:rsidRPr="00D34380">
              <w:rPr>
                <w:rFonts w:cs="Arial"/>
                <w:szCs w:val="20"/>
              </w:rPr>
              <w:fldChar w:fldCharType="separate"/>
            </w:r>
            <w:proofErr w:type="gramStart"/>
            <w:r w:rsidRPr="00D34380">
              <w:rPr>
                <w:rFonts w:cs="Arial"/>
                <w:szCs w:val="20"/>
              </w:rPr>
              <w:t>[:if</w:t>
            </w:r>
            <w:proofErr w:type="gramEnd"/>
            <w:r w:rsidRPr="00D34380">
              <w:rPr>
                <w:rFonts w:cs="Arial"/>
                <w:szCs w:val="20"/>
              </w:rPr>
              <w:t>]</w:t>
            </w:r>
            <w:r w:rsidRPr="00D34380">
              <w:rPr>
                <w:rFonts w:cs="Arial"/>
                <w:szCs w:val="20"/>
              </w:rPr>
              <w:fldChar w:fldCharType="end"/>
            </w:r>
          </w:p>
          <w:p w14:paraId="5240F24D" w14:textId="77777777" w:rsidR="00B824B6" w:rsidRPr="00D34380" w:rsidRDefault="00000000">
            <w:pPr>
              <w:spacing w:after="0"/>
              <w:jc w:val="right"/>
              <w:rPr>
                <w:szCs w:val="20"/>
              </w:rPr>
            </w:pPr>
            <w:r w:rsidRPr="00D34380">
              <w:rPr>
                <w:rFonts w:cs="Arial"/>
                <w:szCs w:val="20"/>
              </w:rPr>
              <w:fldChar w:fldCharType="begin"/>
            </w:r>
            <w:r w:rsidRPr="00D34380">
              <w:rPr>
                <w:rFonts w:cs="Arial"/>
                <w:szCs w:val="20"/>
              </w:rPr>
              <w:instrText xml:space="preserve"> AUTOTEXTLIST \t "&lt;wr:if select='$[&amp;apos;Apprenant&amp;apos;][&amp;apos;Adresse&amp;apos;][&amp;apos;Ligne2&amp;apos;]' datasource='Convocation apprenant' id='W2zVJNoT'&gt;"</w:instrText>
            </w:r>
            <w:r w:rsidRPr="00D34380">
              <w:rPr>
                <w:rFonts w:cs="Arial"/>
                <w:szCs w:val="20"/>
              </w:rPr>
              <w:fldChar w:fldCharType="separate"/>
            </w:r>
            <w:r w:rsidRPr="00D34380">
              <w:rPr>
                <w:rFonts w:cs="Arial"/>
                <w:szCs w:val="20"/>
              </w:rPr>
              <w:t>['Ligne2]</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"&lt;wr:out select='$[&amp;apos;Apprenant&amp;apos;][&amp;apos;Adresse&amp;apos;][&amp;apos;Ligne2&amp;apos;]' datasource='Convocation apprenant' id='4fKtxMrg'/&gt;"</w:instrText>
            </w:r>
            <w:r w:rsidRPr="00D34380">
              <w:rPr>
                <w:rFonts w:cs="Arial"/>
                <w:szCs w:val="20"/>
              </w:rPr>
              <w:fldChar w:fldCharType="separate"/>
            </w:r>
            <w:r w:rsidRPr="00D34380">
              <w:rPr>
                <w:rFonts w:cs="Arial"/>
                <w:szCs w:val="20"/>
              </w:rPr>
              <w:t>['Ligne2]</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id='EgDPX3B4'&gt;" </w:instrText>
            </w:r>
            <w:r w:rsidRPr="00D34380">
              <w:rPr>
                <w:rFonts w:cs="Arial"/>
                <w:szCs w:val="20"/>
              </w:rPr>
              <w:fldChar w:fldCharType="separate"/>
            </w:r>
            <w:proofErr w:type="gramStart"/>
            <w:r w:rsidRPr="00D34380">
              <w:rPr>
                <w:rFonts w:cs="Arial"/>
                <w:szCs w:val="20"/>
              </w:rPr>
              <w:t>[:if</w:t>
            </w:r>
            <w:proofErr w:type="gramEnd"/>
            <w:r w:rsidRPr="00D34380">
              <w:rPr>
                <w:rFonts w:cs="Arial"/>
                <w:szCs w:val="20"/>
              </w:rPr>
              <w:t>]</w:t>
            </w:r>
            <w:r w:rsidRPr="00D34380">
              <w:rPr>
                <w:rFonts w:cs="Arial"/>
                <w:szCs w:val="20"/>
              </w:rPr>
              <w:fldChar w:fldCharType="end"/>
            </w:r>
          </w:p>
          <w:p w14:paraId="209C517C" w14:textId="77777777" w:rsidR="00B824B6" w:rsidRPr="00D34380" w:rsidRDefault="00000000">
            <w:pPr>
              <w:spacing w:after="0"/>
              <w:jc w:val="right"/>
              <w:rPr>
                <w:szCs w:val="20"/>
              </w:rPr>
            </w:pPr>
            <w:r w:rsidRPr="00D34380">
              <w:rPr>
                <w:rFonts w:cs="Arial"/>
                <w:szCs w:val="20"/>
              </w:rPr>
              <w:fldChar w:fldCharType="begin"/>
            </w:r>
            <w:r w:rsidRPr="00D34380">
              <w:rPr>
                <w:rFonts w:cs="Arial"/>
                <w:szCs w:val="20"/>
              </w:rPr>
              <w:instrText xml:space="preserve"> AUTOTEXTLIST \t "&lt;wr:if select='$[&amp;apos;Apprenant&amp;apos;][&amp;apos;Adresse&amp;apos;][&amp;apos;Ligne3&amp;apos;]' datasource='Convocation apprenant' id='cysBdc7N'&gt;"</w:instrText>
            </w:r>
            <w:r w:rsidRPr="00D34380">
              <w:rPr>
                <w:rFonts w:cs="Arial"/>
                <w:szCs w:val="20"/>
              </w:rPr>
              <w:fldChar w:fldCharType="separate"/>
            </w:r>
            <w:r w:rsidRPr="00D34380">
              <w:rPr>
                <w:rFonts w:cs="Arial"/>
                <w:szCs w:val="20"/>
              </w:rPr>
              <w:t>['Ligne3]</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"&lt;wr:out select='$[&amp;apos;Apprenant&amp;apos;][&amp;apos;Adresse&amp;apos;][&amp;apos;Ligne3&amp;apos;]' datasource='Convocation apprenant' id='PoANSBox'/&gt;"</w:instrText>
            </w:r>
            <w:r w:rsidRPr="00D34380">
              <w:rPr>
                <w:rFonts w:cs="Arial"/>
                <w:szCs w:val="20"/>
              </w:rPr>
              <w:fldChar w:fldCharType="separate"/>
            </w:r>
            <w:r w:rsidRPr="00D34380">
              <w:rPr>
                <w:rFonts w:cs="Arial"/>
                <w:szCs w:val="20"/>
              </w:rPr>
              <w:t>['Ligne3]</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id='eSbyy4P3'&gt;" </w:instrText>
            </w:r>
            <w:r w:rsidRPr="00D34380">
              <w:rPr>
                <w:rFonts w:cs="Arial"/>
                <w:szCs w:val="20"/>
              </w:rPr>
              <w:fldChar w:fldCharType="separate"/>
            </w:r>
            <w:proofErr w:type="gramStart"/>
            <w:r w:rsidRPr="00D34380">
              <w:rPr>
                <w:rFonts w:cs="Arial"/>
                <w:szCs w:val="20"/>
              </w:rPr>
              <w:t>[:if</w:t>
            </w:r>
            <w:proofErr w:type="gramEnd"/>
            <w:r w:rsidRPr="00D34380">
              <w:rPr>
                <w:rFonts w:cs="Arial"/>
                <w:szCs w:val="20"/>
              </w:rPr>
              <w:t>]</w:t>
            </w:r>
            <w:r w:rsidRPr="00D34380">
              <w:rPr>
                <w:rFonts w:cs="Arial"/>
                <w:szCs w:val="20"/>
              </w:rPr>
              <w:fldChar w:fldCharType="end"/>
            </w:r>
          </w:p>
          <w:p w14:paraId="27EECFE6" w14:textId="77777777" w:rsidR="00B824B6" w:rsidRPr="00D34380" w:rsidRDefault="00000000">
            <w:pPr>
              <w:spacing w:after="0"/>
              <w:jc w:val="right"/>
              <w:rPr>
                <w:szCs w:val="20"/>
              </w:rPr>
            </w:pPr>
            <w:r w:rsidRPr="00D34380">
              <w:rPr>
                <w:rFonts w:cs="Arial"/>
                <w:szCs w:val="20"/>
              </w:rPr>
              <w:fldChar w:fldCharType="begin"/>
            </w:r>
            <w:r w:rsidRPr="00D34380">
              <w:rPr>
                <w:rFonts w:cs="Arial"/>
                <w:szCs w:val="20"/>
              </w:rPr>
              <w:instrText xml:space="preserve"> AUTOTEXTLIST \t "&lt;wr:if select='$[&amp;apos;Apprenant&amp;apos;][&amp;apos;Adresse&amp;apos;][&amp;apos;Ligne4&amp;apos;]' datasource='Convocation apprenant' id='BXVmTM72'&gt;"</w:instrText>
            </w:r>
            <w:r w:rsidRPr="00D34380">
              <w:rPr>
                <w:rFonts w:cs="Arial"/>
                <w:szCs w:val="20"/>
              </w:rPr>
              <w:fldChar w:fldCharType="separate"/>
            </w:r>
            <w:r w:rsidRPr="00D34380">
              <w:rPr>
                <w:rFonts w:cs="Arial"/>
                <w:szCs w:val="20"/>
              </w:rPr>
              <w:t>['Ligne4]</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"&lt;wr:out select='$[&amp;apos;Apprenant&amp;apos;][&amp;apos;Adresse&amp;apos;][&amp;apos;Ligne4&amp;apos;]' datasource='Convocation apprenant' id='drnvMVwD'/&gt;"</w:instrText>
            </w:r>
            <w:r w:rsidRPr="00D34380">
              <w:rPr>
                <w:rFonts w:cs="Arial"/>
                <w:szCs w:val="20"/>
              </w:rPr>
              <w:fldChar w:fldCharType="separate"/>
            </w:r>
            <w:r w:rsidRPr="00D34380">
              <w:rPr>
                <w:rFonts w:cs="Arial"/>
                <w:szCs w:val="20"/>
              </w:rPr>
              <w:t>['Ligne4]</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id='JVEzpc84'&gt;" </w:instrText>
            </w:r>
            <w:r w:rsidRPr="00D34380">
              <w:rPr>
                <w:rFonts w:cs="Arial"/>
                <w:szCs w:val="20"/>
              </w:rPr>
              <w:fldChar w:fldCharType="separate"/>
            </w:r>
            <w:proofErr w:type="gramStart"/>
            <w:r w:rsidRPr="00D34380">
              <w:rPr>
                <w:rFonts w:cs="Arial"/>
                <w:szCs w:val="20"/>
              </w:rPr>
              <w:t>[:if</w:t>
            </w:r>
            <w:proofErr w:type="gramEnd"/>
            <w:r w:rsidRPr="00D34380">
              <w:rPr>
                <w:rFonts w:cs="Arial"/>
                <w:szCs w:val="20"/>
              </w:rPr>
              <w:t>]</w:t>
            </w:r>
            <w:r w:rsidRPr="00D34380">
              <w:rPr>
                <w:rFonts w:cs="Arial"/>
                <w:szCs w:val="20"/>
              </w:rPr>
              <w:fldChar w:fldCharType="end"/>
            </w:r>
          </w:p>
          <w:p w14:paraId="0FAA79D5" w14:textId="77777777" w:rsidR="00B824B6" w:rsidRPr="00D34380" w:rsidRDefault="00000000">
            <w:pPr>
              <w:spacing w:after="160"/>
              <w:jc w:val="right"/>
              <w:rPr>
                <w:szCs w:val="20"/>
              </w:rPr>
            </w:pPr>
            <w:r w:rsidRPr="00D34380">
              <w:rPr>
                <w:rFonts w:cs="Arial"/>
                <w:szCs w:val="20"/>
              </w:rPr>
              <w:fldChar w:fldCharType="begin"/>
            </w:r>
            <w:r w:rsidRPr="00D34380">
              <w:rPr>
                <w:rFonts w:cs="Arial"/>
                <w:szCs w:val="20"/>
              </w:rPr>
              <w:instrText xml:space="preserve"> AUTOTEXTLIST \t "&lt;wr:out select='$[&amp;apos;Apprenant&amp;apos;][&amp;apos;Adresse&amp;apos;][&amp;apos;CodePostal&amp;apos;]' datasource='Convocation apprenant' id='wzGbHaOJ'/&gt;"</w:instrText>
            </w:r>
            <w:r w:rsidRPr="00D34380">
              <w:rPr>
                <w:rFonts w:cs="Arial"/>
                <w:szCs w:val="20"/>
              </w:rPr>
              <w:fldChar w:fldCharType="separate"/>
            </w:r>
            <w:r w:rsidRPr="00D34380">
              <w:rPr>
                <w:rFonts w:cs="Arial"/>
                <w:szCs w:val="20"/>
              </w:rPr>
              <w:t>['</w:t>
            </w:r>
            <w:proofErr w:type="spellStart"/>
            <w:r w:rsidRPr="00D34380">
              <w:rPr>
                <w:rFonts w:cs="Arial"/>
                <w:szCs w:val="20"/>
              </w:rPr>
              <w:t>CodePostal</w:t>
            </w:r>
            <w:proofErr w:type="spellEnd"/>
            <w:r w:rsidRPr="00D34380">
              <w:rPr>
                <w:rFonts w:cs="Arial"/>
                <w:szCs w:val="20"/>
              </w:rPr>
              <w:t>]</w:t>
            </w:r>
            <w:r w:rsidRPr="00D34380">
              <w:rPr>
                <w:rFonts w:cs="Arial"/>
                <w:szCs w:val="20"/>
              </w:rPr>
              <w:fldChar w:fldCharType="end"/>
            </w:r>
            <w:r w:rsidRPr="00D34380">
              <w:rPr>
                <w:szCs w:val="20"/>
              </w:rPr>
              <w:t xml:space="preserve"> </w:t>
            </w:r>
            <w:r w:rsidRPr="00D34380">
              <w:rPr>
                <w:rFonts w:cs="Arial"/>
                <w:szCs w:val="20"/>
              </w:rPr>
              <w:fldChar w:fldCharType="begin"/>
            </w:r>
            <w:r w:rsidRPr="00D34380">
              <w:rPr>
                <w:rFonts w:cs="Arial"/>
                <w:szCs w:val="20"/>
              </w:rPr>
              <w:instrText xml:space="preserve"> AUTOTEXTLIST \t "&lt;wr:out select='$[&amp;apos;Apprenant&amp;apos;][&amp;apos;Adresse&amp;apos;][&amp;apos;Ville&amp;apos;]' datasource='Convocation apprenant' id='81mQEolj'/&gt;"</w:instrText>
            </w:r>
            <w:r w:rsidRPr="00D34380">
              <w:rPr>
                <w:rFonts w:cs="Arial"/>
                <w:szCs w:val="20"/>
              </w:rPr>
              <w:fldChar w:fldCharType="separate"/>
            </w:r>
            <w:r w:rsidRPr="00D34380">
              <w:rPr>
                <w:rFonts w:cs="Arial"/>
                <w:szCs w:val="20"/>
              </w:rPr>
              <w:t>['Ville]</w:t>
            </w:r>
            <w:r w:rsidRPr="00D34380">
              <w:rPr>
                <w:rFonts w:cs="Arial"/>
                <w:szCs w:val="20"/>
              </w:rPr>
              <w:fldChar w:fldCharType="end"/>
            </w:r>
          </w:p>
        </w:tc>
      </w:tr>
    </w:tbl>
    <w:p w14:paraId="0A07BE98" w14:textId="77777777" w:rsidR="00B824B6" w:rsidRPr="00D34380" w:rsidRDefault="00000000">
      <w:pPr>
        <w:spacing w:before="160" w:after="160"/>
        <w:rPr>
          <w:szCs w:val="20"/>
        </w:rPr>
      </w:pPr>
      <w:r w:rsidRPr="00D34380">
        <w:rPr>
          <w:rFonts w:cs="Arial"/>
          <w:b/>
          <w:bCs/>
          <w:szCs w:val="20"/>
        </w:rPr>
        <w:fldChar w:fldCharType="begin"/>
      </w:r>
      <w:r w:rsidRPr="00D34380">
        <w:rPr>
          <w:rFonts w:cs="Arial"/>
          <w:b/>
          <w:bCs/>
          <w:szCs w:val="20"/>
        </w:rPr>
        <w:instrText xml:space="preserve"> AUTOTEXTLIST \t "&lt;wr:if select='$[&amp;apos;Apprenant&amp;apos;][&amp;apos;NomCivilite&amp;apos;]' datasource='Convocation apprenant' id='KC4t4ra1'&gt;"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"&lt;wr:out select='$[&amp;apos;Apprenant&amp;apos;][&amp;apos;NomCivilite&amp;apos;]' nickname='[NomCivilite]' datasource='Convocation apprenant' id='I276MFYa'/&gt;"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"&lt;/wr:if id='qpPglmBR'&gt;" </w:instrText>
      </w:r>
      <w:r w:rsidRPr="00D34380">
        <w:rPr>
          <w:rFonts w:cs="Arial"/>
          <w:b/>
          <w:bCs/>
          <w:szCs w:val="20"/>
        </w:rPr>
        <w:fldChar w:fldCharType="separate"/>
      </w:r>
      <w:r w:rsidRPr="00D34380">
        <w:rPr>
          <w:rFonts w:cs="Arial"/>
          <w:b/>
          <w:bCs/>
          <w:szCs w:val="20"/>
        </w:rPr>
        <w:t>[:if]</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select='$[&amp;apos;Apprenant&amp;apos;][&amp;apos;Prenom&amp;apos;]' datasource='Convocation apprenant' id='gZnU5Oyi'/&gt;"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Prenom</w:t>
      </w:r>
      <w:proofErr w:type="spellEnd"/>
      <w:r w:rsidRPr="00D34380">
        <w:rPr>
          <w:rFonts w:cs="Arial"/>
          <w:b/>
          <w:bCs/>
          <w:szCs w:val="20"/>
        </w:rPr>
        <w:t>]</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select='$[&amp;apos;Apprenant&amp;apos;][&amp;apos;Nom&amp;apos;]' datasource='Convocation apprenant' id='J6zzbXnc'/&gt;"</w:instrText>
      </w:r>
      <w:r w:rsidRPr="00D34380">
        <w:rPr>
          <w:rFonts w:cs="Arial"/>
          <w:b/>
          <w:bCs/>
          <w:szCs w:val="20"/>
        </w:rPr>
        <w:fldChar w:fldCharType="separate"/>
      </w:r>
      <w:r w:rsidRPr="00D34380">
        <w:rPr>
          <w:rFonts w:cs="Arial"/>
          <w:b/>
          <w:bCs/>
          <w:szCs w:val="20"/>
        </w:rPr>
        <w:t>['Nom]</w:t>
      </w:r>
      <w:r w:rsidRPr="00D34380">
        <w:rPr>
          <w:rFonts w:cs="Arial"/>
          <w:b/>
          <w:bCs/>
          <w:szCs w:val="20"/>
        </w:rPr>
        <w:fldChar w:fldCharType="end"/>
      </w:r>
      <w:r w:rsidRPr="00D34380">
        <w:rPr>
          <w:b/>
          <w:szCs w:val="20"/>
        </w:rPr>
        <w:t>,</w:t>
      </w:r>
    </w:p>
    <w:p w14:paraId="66278CFB" w14:textId="77777777" w:rsidR="00B824B6" w:rsidRPr="00D34380" w:rsidRDefault="00000000">
      <w:pPr>
        <w:spacing w:after="140"/>
        <w:rPr>
          <w:szCs w:val="20"/>
        </w:rPr>
      </w:pPr>
      <w:r w:rsidRPr="00D34380">
        <w:rPr>
          <w:szCs w:val="20"/>
        </w:rPr>
        <w:t xml:space="preserve">Nous avons le plaisir de vous confirmer votre inscription en </w:t>
      </w:r>
      <w:proofErr w:type="gramStart"/>
      <w:r w:rsidRPr="00D34380">
        <w:rPr>
          <w:szCs w:val="20"/>
        </w:rPr>
        <w:t>formation :</w:t>
      </w:r>
      <w:proofErr w:type="gramEnd"/>
    </w:p>
    <w:p w14:paraId="16586921" w14:textId="77777777" w:rsidR="00B824B6" w:rsidRPr="00D34380" w:rsidRDefault="00000000">
      <w:pPr>
        <w:spacing w:after="160"/>
        <w:jc w:val="center"/>
        <w:rPr>
          <w:szCs w:val="20"/>
        </w:rPr>
      </w:pPr>
      <w:r w:rsidRPr="00D34380">
        <w:rPr>
          <w:b/>
          <w:i/>
          <w:szCs w:val="20"/>
        </w:rPr>
        <w:t>Titre à Finalité Professionnelle (TFP) Agent de Prévention et de Sécurité (APS)</w:t>
      </w:r>
    </w:p>
    <w:p w14:paraId="121C96EF" w14:textId="77777777" w:rsidR="00F7041A" w:rsidRDefault="00F7041A">
      <w:pPr>
        <w:spacing w:after="140"/>
        <w:rPr>
          <w:szCs w:val="20"/>
        </w:rPr>
      </w:pPr>
    </w:p>
    <w:p w14:paraId="58C5D8B3" w14:textId="2F81656B" w:rsidR="00B824B6" w:rsidRPr="00D34380" w:rsidRDefault="00F7041A">
      <w:pPr>
        <w:spacing w:after="140"/>
        <w:rPr>
          <w:szCs w:val="20"/>
        </w:rPr>
      </w:pPr>
      <w:proofErr w:type="spellStart"/>
      <w:r>
        <w:rPr>
          <w:szCs w:val="20"/>
        </w:rPr>
        <w:t>Votre</w:t>
      </w:r>
      <w:proofErr w:type="spellEnd"/>
      <w:r>
        <w:rPr>
          <w:szCs w:val="20"/>
        </w:rPr>
        <w:t xml:space="preserve"> formation se </w:t>
      </w:r>
      <w:proofErr w:type="spellStart"/>
      <w:r>
        <w:rPr>
          <w:szCs w:val="20"/>
        </w:rPr>
        <w:t>déroulera</w:t>
      </w:r>
      <w:proofErr w:type="spellEnd"/>
      <w:r>
        <w:rPr>
          <w:szCs w:val="20"/>
        </w:rPr>
        <w:t xml:space="preserve"> </w:t>
      </w:r>
      <w:proofErr w:type="spellStart"/>
      <w:r>
        <w:rPr>
          <w:szCs w:val="20"/>
        </w:rPr>
        <w:t>selon</w:t>
      </w:r>
      <w:proofErr w:type="spellEnd"/>
      <w:r>
        <w:rPr>
          <w:szCs w:val="20"/>
        </w:rPr>
        <w:t xml:space="preserve"> les </w:t>
      </w:r>
      <w:proofErr w:type="spellStart"/>
      <w:r>
        <w:rPr>
          <w:szCs w:val="20"/>
        </w:rPr>
        <w:t>modalités</w:t>
      </w:r>
      <w:proofErr w:type="spellEnd"/>
      <w:r>
        <w:rPr>
          <w:szCs w:val="20"/>
        </w:rPr>
        <w:t xml:space="preserve"> ci-</w:t>
      </w:r>
      <w:proofErr w:type="gramStart"/>
      <w:r>
        <w:rPr>
          <w:szCs w:val="20"/>
        </w:rPr>
        <w:t>dessous :</w:t>
      </w:r>
      <w:proofErr w:type="gramEnd"/>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CEF7178"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9173055" w14:textId="77777777" w:rsidR="00B824B6" w:rsidRPr="00D34380" w:rsidRDefault="00000000">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9A5F688" w14:textId="77777777" w:rsidR="00B824B6" w:rsidRPr="00D34380" w:rsidRDefault="00000000">
            <w:pPr>
              <w:spacing w:after="0"/>
              <w:jc w:val="center"/>
              <w:rPr>
                <w:szCs w:val="20"/>
              </w:rPr>
            </w:pPr>
            <w:r w:rsidRPr="00D34380">
              <w:rPr>
                <w:b/>
                <w:szCs w:val="20"/>
              </w:rPr>
              <w:t>Date / heure</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EEFAE72"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C0452F5" w14:textId="77777777" w:rsidR="00B824B6" w:rsidRPr="00D34380" w:rsidRDefault="00000000">
            <w:pPr>
              <w:spacing w:after="0"/>
              <w:jc w:val="center"/>
              <w:rPr>
                <w:szCs w:val="20"/>
              </w:rPr>
            </w:pPr>
            <w:r w:rsidRPr="00D34380">
              <w:rPr>
                <w:b/>
                <w:szCs w:val="20"/>
              </w:rPr>
              <w:t>Lieu</w:t>
            </w:r>
          </w:p>
        </w:tc>
      </w:tr>
      <w:tr w:rsidR="00B824B6" w:rsidRPr="00D34380" w14:paraId="2D1C9CB8"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8E0FB15" w14:textId="77777777" w:rsidR="00B824B6" w:rsidRPr="00D34380" w:rsidRDefault="00000000">
            <w:pPr>
              <w:spacing w:after="0"/>
              <w:jc w:val="center"/>
              <w:rPr>
                <w:szCs w:val="20"/>
              </w:rPr>
            </w:pPr>
            <w:r w:rsidRPr="00D34380">
              <w:rPr>
                <w:rFonts w:cs="Arial"/>
                <w:b/>
                <w:bCs/>
                <w:szCs w:val="20"/>
              </w:rPr>
              <w:fldChar w:fldCharType="begin"/>
            </w:r>
            <w:r w:rsidRPr="00D34380">
              <w:rPr>
                <w:rFonts w:cs="Arial"/>
                <w:b/>
                <w:bCs/>
                <w:szCs w:val="20"/>
              </w:rPr>
              <w:instrText xml:space="preserve"> AUTOTEXTLIST \t "&lt;wr:forEach select='$[&amp;apos;Dossier&amp;apos;][&amp;apos;Formations&amp;apos;][*][&amp;apos;ActionFormations&amp;apos;][*]' var='AFs' nickname='AFs' datasource='Convocation apprenant' id='cncevtun'&gt;"</w:instrText>
            </w:r>
            <w:r w:rsidRPr="00D34380">
              <w:rPr>
                <w:rFonts w:cs="Arial"/>
                <w:b/>
                <w:bCs/>
                <w:szCs w:val="20"/>
              </w:rPr>
              <w:fldChar w:fldCharType="separate"/>
            </w:r>
            <w:r w:rsidRPr="00D34380">
              <w:rPr>
                <w:rFonts w:cs="Arial"/>
                <w:b/>
                <w:bCs/>
                <w:szCs w:val="20"/>
              </w:rPr>
              <w:t>[AFs]</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"&lt;wr:out select='${AFs.Libelle}' datasource='Convocation apprenant' id='rPE18sai'/&gt;"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Libelle</w:t>
            </w:r>
            <w:proofErr w:type="spellEnd"/>
            <w:r w:rsidRPr="00D34380">
              <w:rPr>
                <w:rFonts w:cs="Arial"/>
                <w:b/>
                <w:bCs/>
                <w:szCs w:val="20"/>
              </w:rPr>
              <w:t>]</w:t>
            </w:r>
            <w:r w:rsidRPr="00D34380">
              <w:rPr>
                <w:rFonts w:cs="Arial"/>
                <w:b/>
                <w:bCs/>
                <w:szCs w:val="20"/>
              </w:rPr>
              <w:fldChar w:fldCharType="end"/>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1A0D4373" w14:textId="77777777" w:rsidR="00B824B6" w:rsidRPr="00D34380" w:rsidRDefault="00000000">
            <w:pPr>
              <w:spacing w:after="0"/>
              <w:jc w:val="center"/>
              <w:rPr>
                <w:szCs w:val="20"/>
              </w:rPr>
            </w:pPr>
            <w:r w:rsidRPr="00D34380">
              <w:rPr>
                <w:rFonts w:cs="Arial"/>
                <w:szCs w:val="20"/>
              </w:rPr>
              <w:fldChar w:fldCharType="begin"/>
            </w:r>
            <w:r w:rsidRPr="00D34380">
              <w:rPr>
                <w:rFonts w:cs="Arial"/>
                <w:szCs w:val="20"/>
              </w:rPr>
              <w:instrText xml:space="preserve"> AUTOTEXTLIST \t "&lt;wr:out select='${AFs.Participations.DateConvocation}' type='DATE' format='dd/MM/yyyy;@' nickname='[DateConvocation]' datasource='Convocation apprenant' id='lYmjZmHQ'/&gt;"</w:instrText>
            </w:r>
            <w:r w:rsidRPr="00D34380">
              <w:rPr>
                <w:rFonts w:cs="Arial"/>
                <w:szCs w:val="20"/>
              </w:rPr>
              <w:fldChar w:fldCharType="separate"/>
            </w:r>
            <w:r w:rsidRPr="00D34380">
              <w:rPr>
                <w:rFonts w:cs="Arial"/>
                <w:szCs w:val="20"/>
              </w:rPr>
              <w:t>[</w:t>
            </w:r>
            <w:proofErr w:type="spellStart"/>
            <w:r w:rsidRPr="00D34380">
              <w:rPr>
                <w:rFonts w:cs="Arial"/>
                <w:szCs w:val="20"/>
              </w:rPr>
              <w:t>DateConvocation</w:t>
            </w:r>
            <w:proofErr w:type="spellEnd"/>
            <w:r w:rsidRPr="00D34380">
              <w:rPr>
                <w:rFonts w:cs="Arial"/>
                <w:szCs w:val="20"/>
              </w:rPr>
              <w:t>]</w:t>
            </w:r>
            <w:r w:rsidRPr="00D34380">
              <w:rPr>
                <w:rFonts w:cs="Arial"/>
                <w:szCs w:val="20"/>
              </w:rPr>
              <w:fldChar w:fldCharType="end"/>
            </w:r>
            <w:r w:rsidRPr="00D34380">
              <w:rPr>
                <w:szCs w:val="20"/>
              </w:rPr>
              <w:t xml:space="preserve"> à </w:t>
            </w:r>
            <w:r w:rsidRPr="00D34380">
              <w:rPr>
                <w:rFonts w:cs="Arial"/>
                <w:szCs w:val="20"/>
              </w:rPr>
              <w:fldChar w:fldCharType="begin"/>
            </w:r>
            <w:r w:rsidRPr="00D34380">
              <w:rPr>
                <w:rFonts w:cs="Arial"/>
                <w:szCs w:val="20"/>
              </w:rPr>
              <w:instrText xml:space="preserve"> AUTOTEXTLIST \t "&lt;wr:out select='${AFs.Participations.DateConvocation}' type='DATE' format='HH:mm;@' nickname='heureConvocation' datasource='Convocation apprenant' id='eQYVGnJQ'/&gt;"</w:instrText>
            </w:r>
            <w:r w:rsidRPr="00D34380">
              <w:rPr>
                <w:rFonts w:cs="Arial"/>
                <w:szCs w:val="20"/>
              </w:rPr>
              <w:fldChar w:fldCharType="separate"/>
            </w:r>
            <w:r w:rsidRPr="00D34380">
              <w:rPr>
                <w:rFonts w:cs="Arial"/>
                <w:szCs w:val="20"/>
              </w:rPr>
              <w:t>[</w:t>
            </w:r>
            <w:proofErr w:type="spellStart"/>
            <w:r w:rsidRPr="00D34380">
              <w:rPr>
                <w:rFonts w:cs="Arial"/>
                <w:szCs w:val="20"/>
              </w:rPr>
              <w:t>heureConvocation</w:t>
            </w:r>
            <w:proofErr w:type="spellEnd"/>
            <w:r w:rsidRPr="00D34380">
              <w:rPr>
                <w:rFonts w:cs="Arial"/>
                <w:szCs w:val="20"/>
              </w:rPr>
              <w:t>]</w:t>
            </w:r>
            <w:r w:rsidRPr="00D34380">
              <w:rPr>
                <w:rFonts w:cs="Arial"/>
                <w:szCs w:val="20"/>
              </w:rPr>
              <w:fldChar w:fldCharType="end"/>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9E15F0F" w14:textId="77777777" w:rsidR="00B824B6" w:rsidRPr="00D34380" w:rsidRDefault="006B3D2A">
            <w:pPr>
              <w:spacing w:after="0"/>
              <w:jc w:val="center"/>
              <w:rPr>
                <w:szCs w:val="20"/>
              </w:rPr>
            </w:pPr>
            <w:r w:rsidRPr="00D34380">
              <w:rPr>
                <w:rFonts w:cs="Arial"/>
                <w:szCs w:val="20"/>
              </w:rPr>
              <w:t xml:space="preserve">175 </w:t>
            </w:r>
            <w:proofErr w:type="spellStart"/>
            <w:r w:rsidRPr="00D34380">
              <w:rPr>
                <w:rFonts w:cs="Arial"/>
                <w:szCs w:val="20"/>
              </w:rPr>
              <w:t>heures</w:t>
            </w:r>
            <w:proofErr w:type="spellEnd"/>
            <w:r w:rsidRPr="00D34380">
              <w:rPr>
                <w:rFonts w:cs="Arial"/>
                <w:szCs w:val="20"/>
              </w:rPr>
              <w:fldChar w:fldCharType="begin"/>
            </w:r>
            <w:r w:rsidRPr="00D34380">
              <w:rPr>
                <w:rFonts w:cs="Arial"/>
                <w:szCs w:val="20"/>
              </w:rPr>
              <w:instrText xml:space="preserve"> AUTOTEXTLIST \t "&lt;wr:out select='${AFs.Participations.DureePrevue.DureeFormatee}' datasource='Convocation apprenant' id='8jD0hHPQ'/&gt;"</w:instrText>
            </w:r>
            <w:r w:rsidRPr="00D34380">
              <w:rPr>
                <w:rFonts w:cs="Arial"/>
                <w:szCs w:val="20"/>
              </w:rPr>
              <w:fldChar w:fldCharType="separate"/>
            </w:r>
            <w:r w:rsidRPr="00D34380">
              <w:rPr>
                <w:rFonts w:cs="Arial"/>
                <w:szCs w:val="20"/>
              </w:rPr>
              <w:fldChar w:fldCharType="end"/>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608727B" w14:textId="77777777" w:rsidR="00B824B6" w:rsidRPr="00D34380" w:rsidRDefault="00000000">
            <w:pPr>
              <w:spacing w:after="0"/>
              <w:jc w:val="center"/>
              <w:rPr>
                <w:szCs w:val="20"/>
              </w:rPr>
            </w:pPr>
            <w:r w:rsidRPr="00D34380">
              <w:rPr>
                <w:rFonts w:cs="Arial"/>
                <w:szCs w:val="20"/>
              </w:rPr>
              <w:fldChar w:fldCharType="begin"/>
            </w:r>
            <w:r w:rsidRPr="00D34380">
              <w:rPr>
                <w:rFonts w:cs="Arial"/>
                <w:szCs w:val="20"/>
              </w:rPr>
              <w:instrText xml:space="preserve"> AUTOTEXTLIST \t "&lt;wr:out select='${AFs.Participations.LieuConvocation.Nom}' datasource='Convocation apprenant' id='diR6vaU3'/&gt;"</w:instrText>
            </w:r>
            <w:r w:rsidRPr="00D34380">
              <w:rPr>
                <w:rFonts w:cs="Arial"/>
                <w:szCs w:val="20"/>
              </w:rPr>
              <w:fldChar w:fldCharType="separate"/>
            </w:r>
            <w:r w:rsidRPr="00D34380">
              <w:rPr>
                <w:rFonts w:cs="Arial"/>
                <w:szCs w:val="20"/>
              </w:rPr>
              <w:t>[Nom]</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select='${AFs.Participations.LieuConvocation.TypeLieu.Nom}==2' datasource='Convocation apprenant' id='QctA4Cdm'&gt;"</w:instrText>
            </w:r>
            <w:r w:rsidRPr="00D34380">
              <w:rPr>
                <w:rFonts w:cs="Arial"/>
                <w:szCs w:val="20"/>
              </w:rPr>
              <w:fldChar w:fldCharType="separate"/>
            </w:r>
            <w:r w:rsidRPr="00D34380">
              <w:rPr>
                <w:rFonts w:cs="Arial"/>
                <w:szCs w:val="20"/>
              </w:rPr>
              <w:t>[Nom}==2]</w:t>
            </w:r>
            <w:r w:rsidRPr="00D34380">
              <w:rPr>
                <w:rFonts w:cs="Arial"/>
                <w:szCs w:val="20"/>
              </w:rPr>
              <w:fldChar w:fldCharType="end"/>
            </w:r>
            <w:r w:rsidRPr="00D34380">
              <w:rPr>
                <w:szCs w:val="20"/>
              </w:rPr>
              <w:t xml:space="preserve"> (</w:t>
            </w:r>
            <w:r w:rsidRPr="00D34380">
              <w:rPr>
                <w:rFonts w:cs="Arial"/>
                <w:szCs w:val="20"/>
              </w:rPr>
              <w:fldChar w:fldCharType="begin"/>
            </w:r>
            <w:r w:rsidRPr="00D34380">
              <w:rPr>
                <w:rFonts w:cs="Arial"/>
                <w:szCs w:val="20"/>
              </w:rPr>
              <w:instrText xml:space="preserve"> AUTOTEXTLIST \t "&lt;wr:out select='${AFs.Participations.LieuConvocation.Adresse.Ligne1}' datasource='Convocation apprenant' id='RjeNdmRa'/&gt;"</w:instrText>
            </w:r>
            <w:r w:rsidRPr="00D34380">
              <w:rPr>
                <w:rFonts w:cs="Arial"/>
                <w:szCs w:val="20"/>
              </w:rPr>
              <w:fldChar w:fldCharType="separate"/>
            </w:r>
            <w:r w:rsidRPr="00D34380">
              <w:rPr>
                <w:rFonts w:cs="Arial"/>
                <w:szCs w:val="20"/>
              </w:rPr>
              <w:t>[Ligne1]</w:t>
            </w:r>
            <w:r w:rsidRPr="00D34380">
              <w:rPr>
                <w:rFonts w:cs="Arial"/>
                <w:szCs w:val="20"/>
              </w:rPr>
              <w:fldChar w:fldCharType="end"/>
            </w:r>
            <w:r w:rsidRPr="00D34380">
              <w:rPr>
                <w:szCs w:val="20"/>
              </w:rPr>
              <w:t xml:space="preserve"> - </w:t>
            </w:r>
            <w:r w:rsidRPr="00D34380">
              <w:rPr>
                <w:rFonts w:cs="Arial"/>
                <w:szCs w:val="20"/>
              </w:rPr>
              <w:fldChar w:fldCharType="begin"/>
            </w:r>
            <w:r w:rsidRPr="00D34380">
              <w:rPr>
                <w:rFonts w:cs="Arial"/>
                <w:szCs w:val="20"/>
              </w:rPr>
              <w:instrText xml:space="preserve"> AUTOTEXTLIST \t "&lt;wr:out select='${AFs.Participations.LieuConvocation.Adresse.CodePostal}' datasource='Convocation apprenant' id='x8QZRe9F'/&gt;"</w:instrText>
            </w:r>
            <w:r w:rsidRPr="00D34380">
              <w:rPr>
                <w:rFonts w:cs="Arial"/>
                <w:szCs w:val="20"/>
              </w:rPr>
              <w:fldChar w:fldCharType="separate"/>
            </w:r>
            <w:r w:rsidRPr="00D34380">
              <w:rPr>
                <w:rFonts w:cs="Arial"/>
                <w:szCs w:val="20"/>
              </w:rPr>
              <w:t>[</w:t>
            </w:r>
            <w:proofErr w:type="spellStart"/>
            <w:r w:rsidRPr="00D34380">
              <w:rPr>
                <w:rFonts w:cs="Arial"/>
                <w:szCs w:val="20"/>
              </w:rPr>
              <w:t>CodePostal</w:t>
            </w:r>
            <w:proofErr w:type="spellEnd"/>
            <w:r w:rsidRPr="00D34380">
              <w:rPr>
                <w:rFonts w:cs="Arial"/>
                <w:szCs w:val="20"/>
              </w:rPr>
              <w:t>]</w:t>
            </w:r>
            <w:r w:rsidRPr="00D34380">
              <w:rPr>
                <w:rFonts w:cs="Arial"/>
                <w:szCs w:val="20"/>
              </w:rPr>
              <w:fldChar w:fldCharType="end"/>
            </w:r>
            <w:r w:rsidRPr="00D34380">
              <w:rPr>
                <w:szCs w:val="20"/>
              </w:rPr>
              <w:t xml:space="preserve"> </w:t>
            </w:r>
            <w:r w:rsidRPr="00D34380">
              <w:rPr>
                <w:rFonts w:cs="Arial"/>
                <w:szCs w:val="20"/>
              </w:rPr>
              <w:fldChar w:fldCharType="begin"/>
            </w:r>
            <w:r w:rsidRPr="00D34380">
              <w:rPr>
                <w:rFonts w:cs="Arial"/>
                <w:szCs w:val="20"/>
              </w:rPr>
              <w:instrText xml:space="preserve"> AUTOTEXTLIST \t "&lt;wr:out select='${AFs.Participations.LieuConvocation.Adresse.Ville}' datasource='Convocation apprenant' id='gk4lhQjy'/&gt;"</w:instrText>
            </w:r>
            <w:r w:rsidRPr="00D34380">
              <w:rPr>
                <w:rFonts w:cs="Arial"/>
                <w:szCs w:val="20"/>
              </w:rPr>
              <w:fldChar w:fldCharType="separate"/>
            </w:r>
            <w:r w:rsidRPr="00D34380">
              <w:rPr>
                <w:rFonts w:cs="Arial"/>
                <w:szCs w:val="20"/>
              </w:rPr>
              <w:t>[Ville]</w:t>
            </w:r>
            <w:r w:rsidRPr="00D34380">
              <w:rPr>
                <w:rFonts w:cs="Arial"/>
                <w:szCs w:val="20"/>
              </w:rPr>
              <w:fldChar w:fldCharType="end"/>
            </w:r>
            <w:r w:rsidRPr="00D34380">
              <w:rPr>
                <w:szCs w:val="20"/>
              </w:rPr>
              <w:t>)</w:t>
            </w:r>
            <w:r w:rsidRPr="00D34380">
              <w:rPr>
                <w:rFonts w:cs="Arial"/>
                <w:szCs w:val="20"/>
              </w:rPr>
              <w:fldChar w:fldCharType="begin"/>
            </w:r>
            <w:r w:rsidRPr="00D34380">
              <w:rPr>
                <w:rFonts w:cs="Arial"/>
                <w:szCs w:val="20"/>
              </w:rPr>
              <w:instrText xml:space="preserve"> AUTOTEXTLIST  \t "&lt;/wr:if id='XPXgpBeQ'&gt;" </w:instrText>
            </w:r>
            <w:r w:rsidRPr="00D34380">
              <w:rPr>
                <w:rFonts w:cs="Arial"/>
                <w:szCs w:val="20"/>
              </w:rPr>
              <w:fldChar w:fldCharType="separate"/>
            </w:r>
            <w:r w:rsidRPr="00D34380">
              <w:rPr>
                <w:rFonts w:cs="Arial"/>
                <w:szCs w:val="20"/>
              </w:rPr>
              <w:t>[:if]</w:t>
            </w:r>
            <w:r w:rsidRPr="00D34380">
              <w:rPr>
                <w:rFonts w:cs="Arial"/>
                <w:szCs w:val="20"/>
              </w:rPr>
              <w:fldChar w:fldCharType="end"/>
            </w:r>
          </w:p>
        </w:tc>
      </w:tr>
    </w:tbl>
    <w:p w14:paraId="3DB515FC"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proofErr w:type="gramStart"/>
      <w:r w:rsidRPr="00D34380">
        <w:rPr>
          <w:rFonts w:cs="Arial"/>
          <w:color w:val="FFFFFF"/>
          <w:szCs w:val="20"/>
        </w:rPr>
        <w:t>[:AFs</w:t>
      </w:r>
      <w:proofErr w:type="gramEnd"/>
      <w:r w:rsidRPr="00D34380">
        <w:rPr>
          <w:rFonts w:cs="Arial"/>
          <w:color w:val="FFFFFF"/>
          <w:szCs w:val="20"/>
        </w:rPr>
        <w:t>]</w:t>
      </w:r>
      <w:r w:rsidRPr="00D34380">
        <w:rPr>
          <w:rFonts w:cs="Arial"/>
          <w:color w:val="FFFFFF"/>
          <w:szCs w:val="20"/>
        </w:rPr>
        <w:fldChar w:fldCharType="end"/>
      </w:r>
    </w:p>
    <w:p w14:paraId="671947E6" w14:textId="77777777" w:rsidR="00B824B6" w:rsidRPr="00D34380" w:rsidRDefault="00000000" w:rsidP="00D34380">
      <w:pPr>
        <w:spacing w:before="160" w:after="120"/>
        <w:jc w:val="both"/>
        <w:rPr>
          <w:szCs w:val="20"/>
        </w:rPr>
      </w:pPr>
      <w:r w:rsidRPr="00D34380">
        <w:rPr>
          <w:szCs w:val="20"/>
        </w:rPr>
        <w:t>En cas d’indisponibilité ou de renoncement, nous vous remercions de bien vouloir nous avertir dès que possible par téléphone au 04 22 47 07 68 ou par email à ecole@integraleacademy.com.</w:t>
      </w:r>
    </w:p>
    <w:p w14:paraId="4FE83D36" w14:textId="77777777" w:rsidR="00B824B6" w:rsidRPr="00D34380" w:rsidRDefault="00000000" w:rsidP="00D34380">
      <w:pPr>
        <w:spacing w:after="160"/>
        <w:jc w:val="both"/>
        <w:rPr>
          <w:szCs w:val="20"/>
        </w:rPr>
      </w:pPr>
      <w:r w:rsidRPr="00D34380">
        <w:rPr>
          <w:szCs w:val="20"/>
        </w:rPr>
        <w:t>Nous restons à votre disposition pour tout renseignement complémentaire et vous prions de croire en l’expression de nos salutations distinguées.</w:t>
      </w:r>
    </w:p>
    <w:p w14:paraId="1B8127B9" w14:textId="77777777" w:rsidR="00B824B6" w:rsidRPr="00D34380" w:rsidRDefault="00000000">
      <w:pPr>
        <w:spacing w:before="160" w:after="120"/>
        <w:rPr>
          <w:szCs w:val="20"/>
        </w:rPr>
      </w:pPr>
      <w:r w:rsidRPr="00D34380">
        <w:rPr>
          <w:b/>
          <w:szCs w:val="20"/>
        </w:rPr>
        <w:t xml:space="preserve">Fait à </w:t>
      </w:r>
      <w:r w:rsidRPr="00D34380">
        <w:rPr>
          <w:rFonts w:cs="Arial"/>
          <w:b/>
          <w:bCs/>
          <w:szCs w:val="20"/>
        </w:rPr>
        <w:fldChar w:fldCharType="begin"/>
      </w:r>
      <w:r w:rsidRPr="00D34380">
        <w:rPr>
          <w:rFonts w:cs="Arial"/>
          <w:b/>
          <w:bCs/>
          <w:szCs w:val="20"/>
        </w:rPr>
        <w:instrText xml:space="preserve"> AUTOTEXTLIST \t "&lt;wr:out select='$[&amp;apos;Dossier&amp;apos;][&amp;apos;Organisme&amp;apos;][&amp;apos;Adresse&amp;apos;][&amp;apos;Ville&amp;apos;]' nickname='[Ville]' datasource='Convocation apprenant' id='DQLZV7m8'/&gt;"</w:instrText>
      </w:r>
      <w:r w:rsidRPr="00D34380">
        <w:rPr>
          <w:rFonts w:cs="Arial"/>
          <w:b/>
          <w:bCs/>
          <w:szCs w:val="20"/>
        </w:rPr>
        <w:fldChar w:fldCharType="separate"/>
      </w:r>
      <w:r w:rsidRPr="00D34380">
        <w:rPr>
          <w:rFonts w:cs="Arial"/>
          <w:b/>
          <w:bCs/>
          <w:szCs w:val="20"/>
        </w:rPr>
        <w:t>[Ville]</w:t>
      </w:r>
      <w:r w:rsidRPr="00D34380">
        <w:rPr>
          <w:rFonts w:cs="Arial"/>
          <w:b/>
          <w:bCs/>
          <w:szCs w:val="20"/>
        </w:rPr>
        <w:fldChar w:fldCharType="end"/>
      </w:r>
      <w:r w:rsidRPr="00D34380">
        <w:rPr>
          <w:b/>
          <w:szCs w:val="20"/>
        </w:rPr>
        <w:t xml:space="preserve">, le </w:t>
      </w:r>
      <w:r w:rsidRPr="00D34380">
        <w:rPr>
          <w:rFonts w:cs="Arial"/>
          <w:b/>
          <w:bCs/>
          <w:szCs w:val="20"/>
        </w:rPr>
        <w:fldChar w:fldCharType="begin"/>
      </w:r>
      <w:r w:rsidRPr="00D34380">
        <w:rPr>
          <w:rFonts w:cs="Arial"/>
          <w:b/>
          <w:bCs/>
          <w:szCs w:val="20"/>
        </w:rPr>
        <w:instrText xml:space="preserve"> AUTOTEXTLIST \t "&lt;wr:out select='=TODAY()' format='dd/MM/yyyy;@' datasource='Convocation apprenant' id='SoZZN5ik'/&gt;"</w:instrText>
      </w:r>
      <w:r w:rsidRPr="00D34380">
        <w:rPr>
          <w:rFonts w:cs="Arial"/>
          <w:b/>
          <w:bCs/>
          <w:szCs w:val="20"/>
        </w:rPr>
        <w:fldChar w:fldCharType="separate"/>
      </w:r>
      <w:r w:rsidRPr="00D34380">
        <w:rPr>
          <w:rFonts w:cs="Arial"/>
          <w:b/>
          <w:bCs/>
          <w:szCs w:val="20"/>
        </w:rPr>
        <w:t>[=</w:t>
      </w:r>
      <w:proofErr w:type="gramStart"/>
      <w:r w:rsidRPr="00D34380">
        <w:rPr>
          <w:rFonts w:cs="Arial"/>
          <w:b/>
          <w:bCs/>
          <w:szCs w:val="20"/>
        </w:rPr>
        <w:t>TODAY(</w:t>
      </w:r>
      <w:proofErr w:type="gramEnd"/>
      <w:r w:rsidRPr="00D34380">
        <w:rPr>
          <w:rFonts w:cs="Arial"/>
          <w:b/>
          <w:bCs/>
          <w:szCs w:val="20"/>
        </w:rPr>
        <w:t>)]</w:t>
      </w:r>
      <w:r w:rsidRPr="00D34380">
        <w:rPr>
          <w:rFonts w:cs="Arial"/>
          <w:b/>
          <w:bCs/>
          <w:szCs w:val="20"/>
        </w:rPr>
        <w:fldChar w:fldCharType="end"/>
      </w:r>
    </w:p>
    <w:tbl>
      <w:tblPr>
        <w:tblW w:w="5000" w:type="pct"/>
        <w:jc w:val="center"/>
        <w:tblLook w:val="04A0" w:firstRow="1" w:lastRow="0" w:firstColumn="1" w:lastColumn="0" w:noHBand="0" w:noVBand="1"/>
      </w:tblPr>
      <w:tblGrid>
        <w:gridCol w:w="5018"/>
        <w:gridCol w:w="5019"/>
      </w:tblGrid>
      <w:tr w:rsidR="00B824B6" w:rsidRPr="00D34380" w14:paraId="6289A1C2"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4DD9549" w14:textId="77777777" w:rsidR="00B824B6" w:rsidRPr="00D34380"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3B4EA63" w14:textId="77777777" w:rsidR="00B824B6" w:rsidRPr="00D34380" w:rsidRDefault="00000000">
            <w:pPr>
              <w:spacing w:after="0"/>
              <w:jc w:val="center"/>
              <w:rPr>
                <w:szCs w:val="20"/>
              </w:rPr>
            </w:pPr>
            <w:r w:rsidRPr="00D34380">
              <w:rPr>
                <w:b/>
                <w:szCs w:val="20"/>
              </w:rPr>
              <w:t>Monsieur Clément VAILLANT</w:t>
            </w:r>
          </w:p>
          <w:p w14:paraId="4E909BC6" w14:textId="77777777" w:rsidR="00B824B6" w:rsidRPr="00D34380" w:rsidRDefault="00000000">
            <w:pPr>
              <w:spacing w:after="40"/>
              <w:jc w:val="center"/>
              <w:rPr>
                <w:szCs w:val="20"/>
              </w:rPr>
            </w:pPr>
            <w:r w:rsidRPr="00D34380">
              <w:rPr>
                <w:b/>
                <w:szCs w:val="20"/>
              </w:rPr>
              <w:t>Directeur général Intégrale Academy</w:t>
            </w:r>
          </w:p>
          <w:p w14:paraId="1CB4E388" w14:textId="77777777" w:rsidR="00B824B6" w:rsidRPr="00D34380" w:rsidRDefault="00000000">
            <w:pPr>
              <w:spacing w:after="0"/>
              <w:jc w:val="center"/>
              <w:rPr>
                <w:szCs w:val="20"/>
              </w:rPr>
            </w:pPr>
            <w:r w:rsidRPr="00D34380">
              <w:rPr>
                <w:noProof/>
                <w:szCs w:val="20"/>
              </w:rPr>
              <w:drawing>
                <wp:inline distT="0" distB="0" distL="0" distR="0" wp14:anchorId="43006E19" wp14:editId="028C9D50">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677BAC93" wp14:editId="0E986B2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50F8902" w14:textId="77777777" w:rsidR="00B824B6" w:rsidRPr="00D34380" w:rsidRDefault="00000000">
      <w:pPr>
        <w:rPr>
          <w:szCs w:val="20"/>
        </w:rPr>
      </w:pPr>
      <w:r w:rsidRPr="00D34380">
        <w:rPr>
          <w:szCs w:val="20"/>
        </w:rPr>
        <w:br w:type="page"/>
      </w:r>
    </w:p>
    <w:p w14:paraId="50080364" w14:textId="77777777" w:rsidR="00B824B6" w:rsidRDefault="00B824B6">
      <w:pPr>
        <w:pBdr>
          <w:bottom w:val="single" w:sz="8" w:space="3" w:color="D9B45B"/>
        </w:pBdr>
      </w:pPr>
    </w:p>
    <w:p w14:paraId="5E770238" w14:textId="77777777" w:rsidR="00D15609" w:rsidRDefault="00000000">
      <w:pPr>
        <w:spacing w:after="0"/>
        <w:jc w:val="center"/>
      </w:pPr>
      <w:r>
        <w:rPr>
          <w:b/>
          <w:color w:val="B88918"/>
        </w:rPr>
        <w:t>MODALITÉS DE FORMATION</w:t>
      </w:r>
    </w:p>
    <w:p w14:paraId="169D17F5" w14:textId="77777777" w:rsidR="00D15609" w:rsidRDefault="00000000">
      <w:pPr>
        <w:spacing w:after="20"/>
        <w:jc w:val="center"/>
      </w:pPr>
      <w:r>
        <w:rPr>
          <w:b/>
          <w:sz w:val="38"/>
        </w:rPr>
        <w:t>DISTANCIEL &amp; PRÉSENTIEL</w:t>
      </w:r>
    </w:p>
    <w:p w14:paraId="23ACBDEA" w14:textId="77777777" w:rsidR="00D15609" w:rsidRDefault="00000000">
      <w:pPr>
        <w:spacing w:after="120"/>
        <w:jc w:val="center"/>
      </w:pPr>
      <w:r>
        <w:rPr>
          <w:i/>
          <w:color w:val="555555"/>
          <w:sz w:val="22"/>
        </w:rPr>
        <w:t>Organisation de la formation APS</w:t>
      </w:r>
    </w:p>
    <w:p w14:paraId="34FE7E6B" w14:textId="77777777" w:rsidR="00D15609" w:rsidRDefault="00D15609">
      <w:pPr>
        <w:pBdr>
          <w:bottom w:val="single" w:sz="6" w:space="1" w:color="E5E7EB"/>
        </w:pBdr>
        <w:spacing w:before="100" w:after="160"/>
      </w:pPr>
    </w:p>
    <w:p w14:paraId="2244A27E" w14:textId="77777777" w:rsidR="00D15609" w:rsidRDefault="00000000" w:rsidP="008A5454">
      <w:pPr>
        <w:spacing w:after="120"/>
        <w:jc w:val="both"/>
        <w:rPr>
          <w:b/>
        </w:rPr>
      </w:pPr>
      <w:r>
        <w:t xml:space="preserve">Suite à </w:t>
      </w:r>
      <w:proofErr w:type="spellStart"/>
      <w:r>
        <w:t>l’évolution</w:t>
      </w:r>
      <w:proofErr w:type="spellEnd"/>
      <w:r>
        <w:t xml:space="preserve"> de la </w:t>
      </w:r>
      <w:proofErr w:type="spellStart"/>
      <w:r>
        <w:t>réglementation</w:t>
      </w:r>
      <w:proofErr w:type="spellEnd"/>
      <w:r>
        <w:t xml:space="preserve"> applicable à la formation d’Agent de Prévention et de Sécurité (APS), </w:t>
      </w:r>
      <w:r>
        <w:rPr>
          <w:b/>
        </w:rPr>
        <w:t xml:space="preserve">la formation se déroule </w:t>
      </w:r>
      <w:proofErr w:type="spellStart"/>
      <w:r>
        <w:rPr>
          <w:b/>
        </w:rPr>
        <w:t>désormais</w:t>
      </w:r>
      <w:proofErr w:type="spellEnd"/>
      <w:r>
        <w:rPr>
          <w:b/>
        </w:rPr>
        <w:t xml:space="preserve"> </w:t>
      </w:r>
      <w:proofErr w:type="spellStart"/>
      <w:r>
        <w:rPr>
          <w:b/>
        </w:rPr>
        <w:t>selon</w:t>
      </w:r>
      <w:proofErr w:type="spellEnd"/>
      <w:r>
        <w:rPr>
          <w:b/>
        </w:rPr>
        <w:t xml:space="preserve"> deux </w:t>
      </w:r>
      <w:proofErr w:type="spellStart"/>
      <w:r>
        <w:rPr>
          <w:b/>
        </w:rPr>
        <w:t>modalités</w:t>
      </w:r>
      <w:proofErr w:type="spellEnd"/>
      <w:r>
        <w:rPr>
          <w:b/>
        </w:rPr>
        <w:t xml:space="preserve"> </w:t>
      </w:r>
      <w:proofErr w:type="spellStart"/>
      <w:proofErr w:type="gramStart"/>
      <w:r>
        <w:rPr>
          <w:b/>
        </w:rPr>
        <w:t>complémentaires</w:t>
      </w:r>
      <w:proofErr w:type="spellEnd"/>
      <w:r>
        <w:rPr>
          <w:b/>
        </w:rPr>
        <w:t xml:space="preserve"> :</w:t>
      </w:r>
      <w:proofErr w:type="gramEnd"/>
      <w:r>
        <w:rPr>
          <w:b/>
        </w:rPr>
        <w:t xml:space="preserve"> </w:t>
      </w:r>
      <w:proofErr w:type="spellStart"/>
      <w:r>
        <w:rPr>
          <w:b/>
        </w:rPr>
        <w:t>distanciel</w:t>
      </w:r>
      <w:proofErr w:type="spellEnd"/>
      <w:r>
        <w:rPr>
          <w:b/>
        </w:rPr>
        <w:t xml:space="preserve"> et </w:t>
      </w:r>
      <w:proofErr w:type="spellStart"/>
      <w:r>
        <w:rPr>
          <w:b/>
        </w:rPr>
        <w:t>présentiel</w:t>
      </w:r>
      <w:proofErr w:type="spellEnd"/>
      <w:r>
        <w:rPr>
          <w:b/>
        </w:rPr>
        <w:t>.</w:t>
      </w:r>
    </w:p>
    <w:p w14:paraId="740946E8" w14:textId="77777777" w:rsidR="00D34380" w:rsidRDefault="00D34380" w:rsidP="008A5454">
      <w:pPr>
        <w:spacing w:after="120"/>
        <w:jc w:val="both"/>
      </w:pPr>
    </w:p>
    <w:tbl>
      <w:tblPr>
        <w:tblW w:w="0" w:type="auto"/>
        <w:jc w:val="center"/>
        <w:tblLayout w:type="fixed"/>
        <w:tblLook w:val="04A0" w:firstRow="1" w:lastRow="0" w:firstColumn="1" w:lastColumn="0" w:noHBand="0" w:noVBand="1"/>
      </w:tblPr>
      <w:tblGrid>
        <w:gridCol w:w="3005"/>
        <w:gridCol w:w="3005"/>
        <w:gridCol w:w="3005"/>
      </w:tblGrid>
      <w:tr w:rsidR="00D15609" w14:paraId="048D1DB9" w14:textId="77777777">
        <w:trPr>
          <w:jc w:val="center"/>
        </w:trPr>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3E1A8A86" w14:textId="77777777" w:rsidR="00D15609" w:rsidRDefault="00000000">
            <w:pPr>
              <w:spacing w:after="0"/>
              <w:jc w:val="center"/>
            </w:pPr>
            <w:r>
              <w:rPr>
                <w:b/>
                <w:color w:val="B88918"/>
                <w:sz w:val="30"/>
              </w:rPr>
              <w:t>62 h</w:t>
            </w:r>
          </w:p>
          <w:p w14:paraId="1B410CDA" w14:textId="77777777" w:rsidR="00D15609" w:rsidRDefault="00000000">
            <w:pPr>
              <w:spacing w:after="0"/>
              <w:jc w:val="center"/>
            </w:pPr>
            <w:r>
              <w:rPr>
                <w:b/>
                <w:sz w:val="17"/>
              </w:rPr>
              <w:t>en distanciel</w:t>
            </w:r>
            <w:r>
              <w:rPr>
                <w:b/>
                <w:sz w:val="17"/>
              </w:rPr>
              <w:br/>
              <w:t>via e-learning</w:t>
            </w:r>
          </w:p>
        </w:tc>
        <w:tc>
          <w:tcPr>
            <w:tcW w:w="3005" w:type="dxa"/>
            <w:tcBorders>
              <w:top w:val="single" w:sz="10" w:space="0" w:color="B88918"/>
              <w:left w:val="single" w:sz="10" w:space="0" w:color="B88918"/>
              <w:bottom w:val="single" w:sz="10" w:space="0" w:color="B88918"/>
              <w:right w:val="single" w:sz="10" w:space="0" w:color="B88918"/>
            </w:tcBorders>
            <w:shd w:val="clear" w:color="auto" w:fill="F8FAFC"/>
            <w:tcMar>
              <w:top w:w="90" w:type="dxa"/>
              <w:left w:w="90" w:type="dxa"/>
              <w:bottom w:w="90" w:type="dxa"/>
              <w:right w:w="90" w:type="dxa"/>
            </w:tcMar>
            <w:vAlign w:val="center"/>
          </w:tcPr>
          <w:p w14:paraId="2996B654" w14:textId="77777777" w:rsidR="00D15609" w:rsidRDefault="00000000">
            <w:pPr>
              <w:spacing w:after="0"/>
              <w:jc w:val="center"/>
            </w:pPr>
            <w:r>
              <w:rPr>
                <w:b/>
                <w:color w:val="B88918"/>
                <w:sz w:val="30"/>
              </w:rPr>
              <w:t>113 h</w:t>
            </w:r>
          </w:p>
          <w:p w14:paraId="15DD71A9" w14:textId="77777777" w:rsidR="00D15609" w:rsidRDefault="00000000">
            <w:pPr>
              <w:spacing w:after="0"/>
              <w:jc w:val="center"/>
            </w:pPr>
            <w:r>
              <w:rPr>
                <w:b/>
                <w:sz w:val="17"/>
              </w:rPr>
              <w:t>en présentiel</w:t>
            </w:r>
            <w:r>
              <w:rPr>
                <w:b/>
                <w:sz w:val="17"/>
              </w:rPr>
              <w:br/>
              <w:t>au centre</w:t>
            </w:r>
          </w:p>
        </w:tc>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6B5E1C43" w14:textId="77777777" w:rsidR="00D15609" w:rsidRDefault="00000000">
            <w:pPr>
              <w:spacing w:after="0"/>
              <w:jc w:val="center"/>
            </w:pPr>
            <w:r>
              <w:rPr>
                <w:b/>
                <w:color w:val="B88918"/>
                <w:sz w:val="30"/>
              </w:rPr>
              <w:t>175 h</w:t>
            </w:r>
          </w:p>
          <w:p w14:paraId="146F1534" w14:textId="77777777" w:rsidR="00D15609" w:rsidRDefault="00000000">
            <w:pPr>
              <w:spacing w:after="0"/>
              <w:jc w:val="center"/>
            </w:pPr>
            <w:r>
              <w:rPr>
                <w:b/>
                <w:sz w:val="17"/>
              </w:rPr>
              <w:t>au total</w:t>
            </w:r>
            <w:r>
              <w:rPr>
                <w:b/>
                <w:sz w:val="17"/>
              </w:rPr>
              <w:br/>
              <w:t>formation APS</w:t>
            </w:r>
          </w:p>
        </w:tc>
      </w:tr>
    </w:tbl>
    <w:p w14:paraId="34B9EDAB" w14:textId="77777777" w:rsidR="008A5454" w:rsidRDefault="008A5454">
      <w:pPr>
        <w:spacing w:before="160" w:after="60"/>
        <w:rPr>
          <w:b/>
          <w:sz w:val="25"/>
        </w:rPr>
      </w:pPr>
    </w:p>
    <w:p w14:paraId="5BDF7A15" w14:textId="77777777" w:rsidR="00D15609" w:rsidRDefault="00000000">
      <w:pPr>
        <w:spacing w:before="160" w:after="60"/>
      </w:pPr>
      <w:r>
        <w:rPr>
          <w:b/>
          <w:sz w:val="25"/>
        </w:rPr>
        <w:t>Le e-</w:t>
      </w:r>
      <w:proofErr w:type="gramStart"/>
      <w:r>
        <w:rPr>
          <w:b/>
          <w:sz w:val="25"/>
        </w:rPr>
        <w:t>learning :</w:t>
      </w:r>
      <w:proofErr w:type="gramEnd"/>
      <w:r>
        <w:rPr>
          <w:b/>
          <w:sz w:val="25"/>
        </w:rPr>
        <w:t xml:space="preserve"> de quoi s’agit-</w:t>
      </w:r>
      <w:proofErr w:type="gramStart"/>
      <w:r>
        <w:rPr>
          <w:b/>
          <w:sz w:val="25"/>
        </w:rPr>
        <w:t>il ?</w:t>
      </w:r>
      <w:proofErr w:type="gramEnd"/>
    </w:p>
    <w:p w14:paraId="275B63FA" w14:textId="77777777" w:rsidR="00D15609" w:rsidRDefault="00000000" w:rsidP="00D34380">
      <w:pPr>
        <w:spacing w:after="100"/>
        <w:jc w:val="both"/>
      </w:pPr>
      <w:r>
        <w:t>Le e-learning est un espace de formation en ligne accessible 24h/24 et 7j/7. Il comprend des vidéos, des supports explicatifs, des exercices, des tests et un suivi d’avancement.</w:t>
      </w:r>
    </w:p>
    <w:tbl>
      <w:tblPr>
        <w:tblW w:w="0" w:type="auto"/>
        <w:jc w:val="center"/>
        <w:tblLook w:val="04A0" w:firstRow="1" w:lastRow="0" w:firstColumn="1" w:lastColumn="0" w:noHBand="0" w:noVBand="1"/>
      </w:tblPr>
      <w:tblGrid>
        <w:gridCol w:w="10037"/>
      </w:tblGrid>
      <w:tr w:rsidR="00D15609" w14:paraId="2E254716"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100" w:type="dxa"/>
              <w:left w:w="130" w:type="dxa"/>
              <w:bottom w:w="100" w:type="dxa"/>
              <w:right w:w="130" w:type="dxa"/>
            </w:tcMar>
          </w:tcPr>
          <w:p w14:paraId="78173A52" w14:textId="087958BB" w:rsidR="00D15609" w:rsidRDefault="00000000" w:rsidP="00D34380">
            <w:pPr>
              <w:spacing w:after="0"/>
              <w:jc w:val="both"/>
            </w:pPr>
            <w:proofErr w:type="gramStart"/>
            <w:r>
              <w:rPr>
                <w:b/>
                <w:color w:val="D32F2F"/>
              </w:rPr>
              <w:t>Important :</w:t>
            </w:r>
            <w:proofErr w:type="gramEnd"/>
            <w:r>
              <w:rPr>
                <w:b/>
                <w:color w:val="D32F2F"/>
              </w:rPr>
              <w:t xml:space="preserve"> </w:t>
            </w:r>
            <w:r w:rsidR="00D34380">
              <w:rPr>
                <w:b/>
              </w:rPr>
              <w:t>Le</w:t>
            </w:r>
            <w:r>
              <w:rPr>
                <w:b/>
              </w:rPr>
              <w:t xml:space="preserve">s 62 </w:t>
            </w:r>
            <w:proofErr w:type="spellStart"/>
            <w:r>
              <w:rPr>
                <w:b/>
              </w:rPr>
              <w:t>heures</w:t>
            </w:r>
            <w:proofErr w:type="spellEnd"/>
            <w:r>
              <w:rPr>
                <w:b/>
              </w:rPr>
              <w:t xml:space="preserve"> de e-learning </w:t>
            </w:r>
            <w:proofErr w:type="spellStart"/>
            <w:r>
              <w:rPr>
                <w:b/>
              </w:rPr>
              <w:t>doivent</w:t>
            </w:r>
            <w:proofErr w:type="spellEnd"/>
            <w:r>
              <w:rPr>
                <w:b/>
              </w:rPr>
              <w:t xml:space="preserve"> impérativement être suivies et validées avant l’entrée en formation présentielle. Le lien d’accès à la plateforme sera communiqué le premier jour de formation.</w:t>
            </w:r>
          </w:p>
        </w:tc>
      </w:tr>
    </w:tbl>
    <w:p w14:paraId="6724F506" w14:textId="77777777" w:rsidR="008A5454" w:rsidRDefault="008A5454">
      <w:pPr>
        <w:spacing w:before="160" w:after="80"/>
        <w:rPr>
          <w:b/>
          <w:sz w:val="25"/>
        </w:rPr>
      </w:pPr>
    </w:p>
    <w:p w14:paraId="0FD8E5D0" w14:textId="77777777" w:rsidR="00D15609" w:rsidRDefault="00000000">
      <w:pPr>
        <w:spacing w:before="160" w:after="80"/>
      </w:pPr>
      <w:proofErr w:type="spellStart"/>
      <w:r>
        <w:rPr>
          <w:b/>
          <w:sz w:val="25"/>
        </w:rPr>
        <w:t>Calendrier</w:t>
      </w:r>
      <w:proofErr w:type="spellEnd"/>
      <w:r>
        <w:rPr>
          <w:b/>
          <w:sz w:val="25"/>
        </w:rPr>
        <w:t xml:space="preserve"> </w:t>
      </w:r>
      <w:proofErr w:type="spellStart"/>
      <w:r>
        <w:rPr>
          <w:b/>
          <w:sz w:val="25"/>
        </w:rPr>
        <w:t>prévisionnel</w:t>
      </w:r>
      <w:proofErr w:type="spellEnd"/>
    </w:p>
    <w:tbl>
      <w:tblPr>
        <w:tblW w:w="0" w:type="auto"/>
        <w:jc w:val="center"/>
        <w:tblLayout w:type="fixed"/>
        <w:tblLook w:val="04A0" w:firstRow="1" w:lastRow="0" w:firstColumn="1" w:lastColumn="0" w:noHBand="0" w:noVBand="1"/>
      </w:tblPr>
      <w:tblGrid>
        <w:gridCol w:w="2381"/>
        <w:gridCol w:w="2268"/>
        <w:gridCol w:w="4535"/>
      </w:tblGrid>
      <w:tr w:rsidR="00D15609" w14:paraId="178FF8F6" w14:textId="77777777">
        <w:trPr>
          <w:jc w:val="center"/>
        </w:trPr>
        <w:tc>
          <w:tcPr>
            <w:tcW w:w="2381"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0EF50EFE" w14:textId="77777777" w:rsidR="00D15609" w:rsidRDefault="00000000">
            <w:pPr>
              <w:spacing w:after="0"/>
              <w:jc w:val="center"/>
            </w:pPr>
            <w:r>
              <w:rPr>
                <w:b/>
                <w:color w:val="FFFFFF"/>
                <w:sz w:val="18"/>
              </w:rPr>
              <w:t>Date / période</w:t>
            </w:r>
          </w:p>
        </w:tc>
        <w:tc>
          <w:tcPr>
            <w:tcW w:w="2268"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A4CE31D" w14:textId="77777777" w:rsidR="00D15609" w:rsidRDefault="00000000">
            <w:pPr>
              <w:spacing w:after="0"/>
              <w:jc w:val="center"/>
            </w:pPr>
            <w:r>
              <w:rPr>
                <w:b/>
                <w:color w:val="FFFFFF"/>
                <w:sz w:val="18"/>
              </w:rPr>
              <w:t>Modalité</w:t>
            </w:r>
          </w:p>
        </w:tc>
        <w:tc>
          <w:tcPr>
            <w:tcW w:w="4535"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22B1BC42" w14:textId="77777777" w:rsidR="00D15609" w:rsidRDefault="00000000">
            <w:pPr>
              <w:spacing w:after="0"/>
              <w:jc w:val="center"/>
            </w:pPr>
            <w:r>
              <w:rPr>
                <w:b/>
                <w:color w:val="FFFFFF"/>
                <w:sz w:val="18"/>
              </w:rPr>
              <w:t>Informations</w:t>
            </w:r>
          </w:p>
        </w:tc>
      </w:tr>
      <w:tr w:rsidR="00D15609" w14:paraId="38221F4E"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94EA5B3" w14:textId="77777777" w:rsidR="00D15609" w:rsidRDefault="00000000">
            <w:pPr>
              <w:spacing w:after="0"/>
              <w:jc w:val="center"/>
            </w:pPr>
            <w:r>
              <w:rPr>
                <w:b/>
                <w:sz w:val="17"/>
              </w:rPr>
              <w:t>8 juillet</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29377D93" w14:textId="77777777" w:rsidR="00D15609" w:rsidRDefault="00000000">
            <w:pPr>
              <w:spacing w:after="0"/>
              <w:jc w:val="center"/>
            </w:pPr>
            <w:r>
              <w:rPr>
                <w:b/>
                <w:sz w:val="17"/>
              </w:rPr>
              <w:t>Présentiel au centre</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50D9370F" w14:textId="77777777" w:rsidR="00D15609" w:rsidRDefault="00000000">
            <w:pPr>
              <w:spacing w:after="0"/>
            </w:pPr>
            <w:r>
              <w:rPr>
                <w:sz w:val="17"/>
              </w:rPr>
              <w:t>Démarrage, présentation du parcours et explication du fonctionnement du e-learning.</w:t>
            </w:r>
          </w:p>
        </w:tc>
      </w:tr>
      <w:tr w:rsidR="00D15609" w14:paraId="16EC506F"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1017B98C" w14:textId="77777777" w:rsidR="00D15609" w:rsidRDefault="00000000">
            <w:pPr>
              <w:spacing w:after="0"/>
              <w:jc w:val="center"/>
            </w:pPr>
            <w:r>
              <w:rPr>
                <w:b/>
                <w:sz w:val="17"/>
              </w:rPr>
              <w:t>Du 8 au 20 juillet inclus</w:t>
            </w:r>
          </w:p>
        </w:tc>
        <w:tc>
          <w:tcPr>
            <w:tcW w:w="2268"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7935EAE6" w14:textId="77777777" w:rsidR="00D15609" w:rsidRDefault="00000000">
            <w:pPr>
              <w:spacing w:after="0"/>
              <w:jc w:val="center"/>
            </w:pPr>
            <w:r>
              <w:rPr>
                <w:b/>
                <w:sz w:val="17"/>
              </w:rPr>
              <w:t>E-learning à distance</w:t>
            </w:r>
          </w:p>
        </w:tc>
        <w:tc>
          <w:tcPr>
            <w:tcW w:w="4535"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4817EDB" w14:textId="77777777" w:rsidR="00D15609" w:rsidRDefault="00000000">
            <w:pPr>
              <w:spacing w:after="0"/>
            </w:pPr>
            <w:r>
              <w:rPr>
                <w:sz w:val="17"/>
              </w:rPr>
              <w:t>Réalisation des 62 h de formation en ligne avant le présentiel.</w:t>
            </w:r>
          </w:p>
        </w:tc>
      </w:tr>
      <w:tr w:rsidR="00D15609" w14:paraId="044AD98C"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2D660A2" w14:textId="77777777" w:rsidR="00D15609" w:rsidRDefault="00000000">
            <w:pPr>
              <w:spacing w:after="0"/>
              <w:jc w:val="center"/>
            </w:pPr>
            <w:r>
              <w:rPr>
                <w:b/>
                <w:sz w:val="17"/>
              </w:rPr>
              <w:t>Du 21 juillet au 11 août</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545E411" w14:textId="77777777" w:rsidR="00D15609" w:rsidRDefault="00000000">
            <w:pPr>
              <w:spacing w:after="0"/>
              <w:jc w:val="center"/>
            </w:pPr>
            <w:r>
              <w:rPr>
                <w:b/>
                <w:sz w:val="17"/>
              </w:rPr>
              <w:t>Présentiel au centre</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54B4961" w14:textId="77777777" w:rsidR="00D15609" w:rsidRDefault="00000000">
            <w:pPr>
              <w:spacing w:after="0"/>
            </w:pPr>
            <w:r>
              <w:rPr>
                <w:sz w:val="17"/>
              </w:rPr>
              <w:t>Formation pratique et théorique au centre Intégrale Academy.</w:t>
            </w:r>
          </w:p>
        </w:tc>
      </w:tr>
      <w:tr w:rsidR="00D15609" w14:paraId="2B789D71"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46887207" w14:textId="77777777" w:rsidR="00D15609" w:rsidRDefault="00000000">
            <w:pPr>
              <w:spacing w:after="0"/>
              <w:jc w:val="center"/>
            </w:pPr>
            <w:r>
              <w:rPr>
                <w:b/>
                <w:sz w:val="17"/>
              </w:rPr>
              <w:t>12 août</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B8B49C9" w14:textId="77777777" w:rsidR="00D15609" w:rsidRDefault="00000000">
            <w:pPr>
              <w:spacing w:after="0"/>
              <w:jc w:val="center"/>
            </w:pPr>
            <w:r>
              <w:rPr>
                <w:b/>
                <w:sz w:val="17"/>
              </w:rPr>
              <w:t>Examen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299A9CA8" w14:textId="77777777" w:rsidR="00D15609" w:rsidRDefault="00000000">
            <w:pPr>
              <w:spacing w:after="0"/>
            </w:pPr>
            <w:r>
              <w:rPr>
                <w:sz w:val="17"/>
              </w:rPr>
              <w:t>Examen final APS.</w:t>
            </w:r>
          </w:p>
        </w:tc>
      </w:tr>
    </w:tbl>
    <w:p w14:paraId="4D3CCBAC" w14:textId="77777777" w:rsidR="008A5454" w:rsidRDefault="008A5454">
      <w:pPr>
        <w:spacing w:before="100" w:after="0"/>
        <w:rPr>
          <w:b/>
          <w:color w:val="B88918"/>
          <w:sz w:val="18"/>
        </w:rPr>
      </w:pPr>
    </w:p>
    <w:p w14:paraId="305E543C" w14:textId="523CFB16" w:rsidR="00D15609" w:rsidRDefault="00000000">
      <w:pPr>
        <w:spacing w:before="100" w:after="0"/>
      </w:pPr>
      <w:r>
        <w:rPr>
          <w:b/>
          <w:color w:val="B88918"/>
          <w:sz w:val="18"/>
        </w:rPr>
        <w:t xml:space="preserve">À </w:t>
      </w:r>
      <w:proofErr w:type="spellStart"/>
      <w:proofErr w:type="gramStart"/>
      <w:r>
        <w:rPr>
          <w:b/>
          <w:color w:val="B88918"/>
          <w:sz w:val="18"/>
        </w:rPr>
        <w:t>retenir</w:t>
      </w:r>
      <w:proofErr w:type="spellEnd"/>
      <w:r>
        <w:rPr>
          <w:b/>
          <w:color w:val="B88918"/>
          <w:sz w:val="18"/>
        </w:rPr>
        <w:t xml:space="preserve"> :</w:t>
      </w:r>
      <w:proofErr w:type="gramEnd"/>
      <w:r>
        <w:rPr>
          <w:b/>
          <w:color w:val="B88918"/>
          <w:sz w:val="18"/>
        </w:rPr>
        <w:t xml:space="preserve"> </w:t>
      </w:r>
      <w:r w:rsidR="00A97789">
        <w:rPr>
          <w:b/>
          <w:sz w:val="18"/>
        </w:rPr>
        <w:t>Le</w:t>
      </w:r>
      <w:r>
        <w:rPr>
          <w:b/>
          <w:sz w:val="18"/>
        </w:rPr>
        <w:t xml:space="preserve"> </w:t>
      </w:r>
      <w:proofErr w:type="spellStart"/>
      <w:r>
        <w:rPr>
          <w:b/>
          <w:sz w:val="18"/>
        </w:rPr>
        <w:t>suivi</w:t>
      </w:r>
      <w:proofErr w:type="spellEnd"/>
      <w:r>
        <w:rPr>
          <w:b/>
          <w:sz w:val="18"/>
        </w:rPr>
        <w:t xml:space="preserve"> du e-learning est obligatoire et conditionne la poursuite de la formation en présentiel.</w:t>
      </w:r>
    </w:p>
    <w:p w14:paraId="2DD257F7" w14:textId="77777777" w:rsidR="00D15609" w:rsidRDefault="00000000">
      <w:pPr>
        <w:spacing w:after="0"/>
      </w:pPr>
      <w:r>
        <w:br w:type="page"/>
      </w:r>
    </w:p>
    <w:p w14:paraId="79857438" w14:textId="77777777" w:rsidR="00B824B6" w:rsidRDefault="00B824B6">
      <w:pPr>
        <w:pBdr>
          <w:bottom w:val="single" w:sz="8" w:space="3" w:color="D9B45B"/>
        </w:pBdr>
      </w:pPr>
    </w:p>
    <w:p w14:paraId="0FC89237" w14:textId="77777777" w:rsidR="00B824B6" w:rsidRDefault="00000000">
      <w:pPr>
        <w:spacing w:before="80" w:after="0"/>
        <w:jc w:val="center"/>
      </w:pPr>
      <w:r>
        <w:rPr>
          <w:b/>
          <w:color w:val="B88918"/>
          <w:sz w:val="17"/>
        </w:rPr>
        <w:t>EXAMEN APS</w:t>
      </w:r>
    </w:p>
    <w:p w14:paraId="1C9E03DA" w14:textId="77777777" w:rsidR="00B824B6" w:rsidRDefault="00000000">
      <w:pPr>
        <w:spacing w:before="40" w:after="40"/>
        <w:jc w:val="center"/>
      </w:pPr>
      <w:r>
        <w:rPr>
          <w:b/>
          <w:sz w:val="34"/>
        </w:rPr>
        <w:t>CONVOCATION OFFICIELLE À L’EXAMEN</w:t>
      </w:r>
    </w:p>
    <w:p w14:paraId="75067AB0" w14:textId="77777777" w:rsidR="00B824B6" w:rsidRDefault="00000000">
      <w:pPr>
        <w:spacing w:after="160"/>
        <w:jc w:val="center"/>
      </w:pPr>
      <w:r>
        <w:rPr>
          <w:i/>
          <w:color w:val="4B5563"/>
        </w:rPr>
        <w:t>TFP Agent de Prévention et de Sécurité (APS)</w:t>
      </w:r>
    </w:p>
    <w:p w14:paraId="149DB07F" w14:textId="77777777" w:rsidR="00B824B6" w:rsidRDefault="00B824B6">
      <w:pPr>
        <w:pBdr>
          <w:bottom w:val="single" w:sz="4" w:space="3" w:color="E5E7EB"/>
        </w:pBdr>
        <w:spacing w:after="120"/>
      </w:pPr>
    </w:p>
    <w:p w14:paraId="0088A3AD" w14:textId="77777777" w:rsidR="00B824B6" w:rsidRPr="00D34380" w:rsidRDefault="00000000">
      <w:pPr>
        <w:spacing w:before="160" w:after="160"/>
        <w:rPr>
          <w:szCs w:val="20"/>
        </w:rPr>
      </w:pPr>
      <w:r w:rsidRPr="00D34380">
        <w:rPr>
          <w:rFonts w:cs="Arial"/>
          <w:b/>
          <w:bCs/>
          <w:szCs w:val="20"/>
        </w:rPr>
        <w:fldChar w:fldCharType="begin"/>
      </w:r>
      <w:r w:rsidRPr="00D34380">
        <w:rPr>
          <w:rFonts w:cs="Arial"/>
          <w:b/>
          <w:bCs/>
          <w:szCs w:val="20"/>
        </w:rPr>
        <w:instrText xml:space="preserve"> AUTOTEXTLIST \t "&lt;wr:if select='$[&amp;apos;Apprenant&amp;apos;][&amp;apos;NomCivilite&amp;apos;]' datasource='Convocation apprenant' id='4KBwE2No'&gt;"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"&lt;wr:out select='$[&amp;apos;Apprenant&amp;apos;][&amp;apos;NomCivilite&amp;apos;]' nickname='[NomCivilite]' datasource='Convocation apprenant' id='mxHwqOQq'/&gt;"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NomCivilite</w:t>
      </w:r>
      <w:proofErr w:type="spellEnd"/>
      <w:r w:rsidRPr="00D34380">
        <w:rPr>
          <w:rFonts w:cs="Arial"/>
          <w:b/>
          <w:bCs/>
          <w:szCs w:val="20"/>
        </w:rPr>
        <w:t>]</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"&lt;/wr:if id='H6FRSe0C'&gt;" </w:instrText>
      </w:r>
      <w:r w:rsidRPr="00D34380">
        <w:rPr>
          <w:rFonts w:cs="Arial"/>
          <w:b/>
          <w:bCs/>
          <w:szCs w:val="20"/>
        </w:rPr>
        <w:fldChar w:fldCharType="separate"/>
      </w:r>
      <w:r w:rsidRPr="00D34380">
        <w:rPr>
          <w:rFonts w:cs="Arial"/>
          <w:b/>
          <w:bCs/>
          <w:szCs w:val="20"/>
        </w:rPr>
        <w:t>[:if]</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select='$[&amp;apos;Apprenant&amp;apos;][&amp;apos;Prenom&amp;apos;]' datasource='Convocation apprenant' id='EeW431r4'/&gt;"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Prenom</w:t>
      </w:r>
      <w:proofErr w:type="spellEnd"/>
      <w:r w:rsidRPr="00D34380">
        <w:rPr>
          <w:rFonts w:cs="Arial"/>
          <w:b/>
          <w:bCs/>
          <w:szCs w:val="20"/>
        </w:rPr>
        <w:t>]</w:t>
      </w:r>
      <w:r w:rsidRPr="00D34380">
        <w:rPr>
          <w:rFonts w:cs="Arial"/>
          <w:b/>
          <w:bCs/>
          <w:szCs w:val="20"/>
        </w:rPr>
        <w:fldChar w:fldCharType="end"/>
      </w:r>
      <w:r w:rsidRPr="00D34380">
        <w:rPr>
          <w:b/>
          <w:szCs w:val="20"/>
        </w:rPr>
        <w:t xml:space="preserve"> </w:t>
      </w:r>
      <w:r w:rsidRPr="00D34380">
        <w:rPr>
          <w:rFonts w:cs="Arial"/>
          <w:b/>
          <w:bCs/>
          <w:szCs w:val="20"/>
        </w:rPr>
        <w:fldChar w:fldCharType="begin"/>
      </w:r>
      <w:r w:rsidRPr="00D34380">
        <w:rPr>
          <w:rFonts w:cs="Arial"/>
          <w:b/>
          <w:bCs/>
          <w:szCs w:val="20"/>
        </w:rPr>
        <w:instrText xml:space="preserve"> AUTOTEXTLIST \t "&lt;wr:out select='$[&amp;apos;Apprenant&amp;apos;][&amp;apos;Nom&amp;apos;]' datasource='Convocation apprenant' id='xDAkZagE'/&gt;"</w:instrText>
      </w:r>
      <w:r w:rsidRPr="00D34380">
        <w:rPr>
          <w:rFonts w:cs="Arial"/>
          <w:b/>
          <w:bCs/>
          <w:szCs w:val="20"/>
        </w:rPr>
        <w:fldChar w:fldCharType="separate"/>
      </w:r>
      <w:r w:rsidRPr="00D34380">
        <w:rPr>
          <w:rFonts w:cs="Arial"/>
          <w:b/>
          <w:bCs/>
          <w:szCs w:val="20"/>
        </w:rPr>
        <w:t>['Nom]</w:t>
      </w:r>
      <w:r w:rsidRPr="00D34380">
        <w:rPr>
          <w:rFonts w:cs="Arial"/>
          <w:b/>
          <w:bCs/>
          <w:szCs w:val="20"/>
        </w:rPr>
        <w:fldChar w:fldCharType="end"/>
      </w:r>
      <w:r w:rsidRPr="00D34380">
        <w:rPr>
          <w:b/>
          <w:szCs w:val="20"/>
        </w:rPr>
        <w:t>,</w:t>
      </w:r>
    </w:p>
    <w:p w14:paraId="14FBC56B" w14:textId="77777777" w:rsidR="00B824B6" w:rsidRPr="00D34380" w:rsidRDefault="00000000">
      <w:pPr>
        <w:spacing w:after="160"/>
        <w:rPr>
          <w:szCs w:val="20"/>
        </w:rPr>
      </w:pPr>
      <w:r w:rsidRPr="00D34380">
        <w:rPr>
          <w:szCs w:val="20"/>
        </w:rPr>
        <w:t xml:space="preserve">Nous avons le plaisir de vous convoquer à l’examen final de votre formation APS. Les </w:t>
      </w:r>
      <w:proofErr w:type="gramStart"/>
      <w:r w:rsidRPr="00D34380">
        <w:rPr>
          <w:szCs w:val="20"/>
        </w:rPr>
        <w:t>informations</w:t>
      </w:r>
      <w:proofErr w:type="gramEnd"/>
      <w:r w:rsidRPr="00D34380">
        <w:rPr>
          <w:szCs w:val="20"/>
        </w:rPr>
        <w:t xml:space="preserve"> pratiques de l’épreuve sont reprises ci-dessous.</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4CD6E15E"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9D15BBD" w14:textId="77777777" w:rsidR="00B824B6" w:rsidRPr="00D34380" w:rsidRDefault="00000000">
            <w:pPr>
              <w:spacing w:after="0"/>
              <w:jc w:val="center"/>
              <w:rPr>
                <w:szCs w:val="20"/>
              </w:rPr>
            </w:pPr>
            <w:r w:rsidRPr="00D34380">
              <w:rPr>
                <w:b/>
                <w:szCs w:val="20"/>
              </w:rPr>
              <w:t>Formation / épreuve</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0FB913AE" w14:textId="77777777" w:rsidR="00B824B6" w:rsidRPr="00D34380" w:rsidRDefault="00000000">
            <w:pPr>
              <w:spacing w:after="0"/>
              <w:jc w:val="center"/>
              <w:rPr>
                <w:szCs w:val="20"/>
              </w:rPr>
            </w:pPr>
            <w:r w:rsidRPr="00D34380">
              <w:rPr>
                <w:b/>
                <w:szCs w:val="20"/>
              </w:rPr>
              <w:t>Date / heure</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A34A3E9"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080EB7C" w14:textId="77777777" w:rsidR="00B824B6" w:rsidRPr="00D34380" w:rsidRDefault="00000000">
            <w:pPr>
              <w:spacing w:after="0"/>
              <w:jc w:val="center"/>
              <w:rPr>
                <w:szCs w:val="20"/>
              </w:rPr>
            </w:pPr>
            <w:r w:rsidRPr="00D34380">
              <w:rPr>
                <w:b/>
                <w:szCs w:val="20"/>
              </w:rPr>
              <w:t>Lieu</w:t>
            </w:r>
          </w:p>
        </w:tc>
      </w:tr>
      <w:tr w:rsidR="00B824B6" w:rsidRPr="00D34380" w14:paraId="5A9137D5"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A90AD82" w14:textId="77777777" w:rsidR="00B824B6" w:rsidRPr="00D34380" w:rsidRDefault="00000000">
            <w:pPr>
              <w:spacing w:after="0"/>
              <w:jc w:val="center"/>
              <w:rPr>
                <w:szCs w:val="20"/>
              </w:rPr>
            </w:pPr>
            <w:r w:rsidRPr="00D34380">
              <w:rPr>
                <w:rFonts w:cs="Arial"/>
                <w:b/>
                <w:bCs/>
                <w:szCs w:val="20"/>
              </w:rPr>
              <w:fldChar w:fldCharType="begin"/>
            </w:r>
            <w:r w:rsidRPr="00D34380">
              <w:rPr>
                <w:rFonts w:cs="Arial"/>
                <w:b/>
                <w:bCs/>
                <w:szCs w:val="20"/>
              </w:rPr>
              <w:instrText xml:space="preserve"> AUTOTEXTLIST \t "&lt;wr:forEach select='$[&amp;apos;Dossier&amp;apos;][&amp;apos;Formations&amp;apos;][*][&amp;apos;ActionFormations&amp;apos;][*]' var='AFs' nickname='AFs' datasource='Convocation apprenant' id='lo1LYMym'&gt;"</w:instrText>
            </w:r>
            <w:r w:rsidRPr="00D34380">
              <w:rPr>
                <w:rFonts w:cs="Arial"/>
                <w:b/>
                <w:bCs/>
                <w:szCs w:val="20"/>
              </w:rPr>
              <w:fldChar w:fldCharType="separate"/>
            </w:r>
            <w:r w:rsidRPr="00D34380">
              <w:rPr>
                <w:rFonts w:cs="Arial"/>
                <w:b/>
                <w:bCs/>
                <w:szCs w:val="20"/>
              </w:rPr>
              <w:t>[AFs]</w:t>
            </w:r>
            <w:r w:rsidRPr="00D34380">
              <w:rPr>
                <w:rFonts w:cs="Arial"/>
                <w:b/>
                <w:bCs/>
                <w:szCs w:val="20"/>
              </w:rPr>
              <w:fldChar w:fldCharType="end"/>
            </w:r>
            <w:r w:rsidRPr="00D34380">
              <w:rPr>
                <w:rFonts w:cs="Arial"/>
                <w:b/>
                <w:bCs/>
                <w:szCs w:val="20"/>
              </w:rPr>
              <w:fldChar w:fldCharType="begin"/>
            </w:r>
            <w:r w:rsidRPr="00D34380">
              <w:rPr>
                <w:rFonts w:cs="Arial"/>
                <w:b/>
                <w:bCs/>
                <w:szCs w:val="20"/>
              </w:rPr>
              <w:instrText xml:space="preserve"> AUTOTEXTLIST \t "&lt;wr:out select='${AFs.Libelle}' datasource='Convocation apprenant' id='Q3FU0HCx'/&gt;"</w:instrText>
            </w:r>
            <w:r w:rsidRPr="00D34380">
              <w:rPr>
                <w:rFonts w:cs="Arial"/>
                <w:b/>
                <w:bCs/>
                <w:szCs w:val="20"/>
              </w:rPr>
              <w:fldChar w:fldCharType="separate"/>
            </w:r>
            <w:r w:rsidRPr="00D34380">
              <w:rPr>
                <w:rFonts w:cs="Arial"/>
                <w:b/>
                <w:bCs/>
                <w:szCs w:val="20"/>
              </w:rPr>
              <w:t>[</w:t>
            </w:r>
            <w:proofErr w:type="spellStart"/>
            <w:r w:rsidRPr="00D34380">
              <w:rPr>
                <w:rFonts w:cs="Arial"/>
                <w:b/>
                <w:bCs/>
                <w:szCs w:val="20"/>
              </w:rPr>
              <w:t>Libelle</w:t>
            </w:r>
            <w:proofErr w:type="spellEnd"/>
            <w:r w:rsidRPr="00D34380">
              <w:rPr>
                <w:rFonts w:cs="Arial"/>
                <w:b/>
                <w:bCs/>
                <w:szCs w:val="20"/>
              </w:rPr>
              <w:t>]</w:t>
            </w:r>
            <w:r w:rsidRPr="00D34380">
              <w:rPr>
                <w:rFonts w:cs="Arial"/>
                <w:b/>
                <w:bCs/>
                <w:szCs w:val="20"/>
              </w:rPr>
              <w:fldChar w:fldCharType="end"/>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B5D56AD" w14:textId="77777777" w:rsidR="00B824B6" w:rsidRPr="00D34380" w:rsidRDefault="006B3D2A">
            <w:pPr>
              <w:spacing w:after="0"/>
              <w:jc w:val="center"/>
              <w:rPr>
                <w:szCs w:val="20"/>
              </w:rPr>
            </w:pPr>
            <w:r w:rsidRPr="00D34380">
              <w:rPr>
                <w:rFonts w:cs="Arial"/>
                <w:szCs w:val="20"/>
              </w:rPr>
              <w:t xml:space="preserve">12 </w:t>
            </w:r>
            <w:proofErr w:type="spellStart"/>
            <w:r w:rsidRPr="00D34380">
              <w:rPr>
                <w:rFonts w:cs="Arial"/>
                <w:szCs w:val="20"/>
              </w:rPr>
              <w:t>août</w:t>
            </w:r>
            <w:proofErr w:type="spellEnd"/>
            <w:r w:rsidRPr="00D34380">
              <w:rPr>
                <w:rFonts w:cs="Arial"/>
                <w:szCs w:val="20"/>
              </w:rPr>
              <w:t xml:space="preserve"> 2026 à 08h00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56D30DC0" w14:textId="77777777" w:rsidR="00B824B6" w:rsidRPr="00D34380" w:rsidRDefault="006B3D2A">
            <w:pPr>
              <w:spacing w:after="0"/>
              <w:jc w:val="center"/>
              <w:rPr>
                <w:szCs w:val="20"/>
              </w:rPr>
            </w:pPr>
            <w:r w:rsidRPr="00D34380">
              <w:rPr>
                <w:rFonts w:cs="Arial"/>
                <w:szCs w:val="20"/>
              </w:rPr>
              <w:t>07h00</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C375F5" w14:textId="77777777" w:rsidR="00B824B6" w:rsidRPr="00D34380" w:rsidRDefault="00000000">
            <w:pPr>
              <w:spacing w:after="0"/>
              <w:jc w:val="center"/>
              <w:rPr>
                <w:szCs w:val="20"/>
              </w:rPr>
            </w:pPr>
            <w:r w:rsidRPr="00D34380">
              <w:rPr>
                <w:rFonts w:cs="Arial"/>
                <w:szCs w:val="20"/>
              </w:rPr>
              <w:fldChar w:fldCharType="begin"/>
            </w:r>
            <w:r w:rsidRPr="00D34380">
              <w:rPr>
                <w:rFonts w:cs="Arial"/>
                <w:szCs w:val="20"/>
              </w:rPr>
              <w:instrText xml:space="preserve"> AUTOTEXTLIST \t "&lt;wr:out select='${AFs.Participations.LieuConvocation.Nom}' datasource='Convocation apprenant' id='NVU12mQy'/&gt;"</w:instrText>
            </w:r>
            <w:r w:rsidRPr="00D34380">
              <w:rPr>
                <w:rFonts w:cs="Arial"/>
                <w:szCs w:val="20"/>
              </w:rPr>
              <w:fldChar w:fldCharType="separate"/>
            </w:r>
            <w:r w:rsidRPr="00D34380">
              <w:rPr>
                <w:rFonts w:cs="Arial"/>
                <w:szCs w:val="20"/>
              </w:rPr>
              <w:t>[Nom]</w:t>
            </w:r>
            <w:r w:rsidRPr="00D34380">
              <w:rPr>
                <w:rFonts w:cs="Arial"/>
                <w:szCs w:val="20"/>
              </w:rPr>
              <w:fldChar w:fldCharType="end"/>
            </w:r>
            <w:r w:rsidRPr="00D34380">
              <w:rPr>
                <w:rFonts w:cs="Arial"/>
                <w:szCs w:val="20"/>
              </w:rPr>
              <w:fldChar w:fldCharType="begin"/>
            </w:r>
            <w:r w:rsidRPr="00D34380">
              <w:rPr>
                <w:rFonts w:cs="Arial"/>
                <w:szCs w:val="20"/>
              </w:rPr>
              <w:instrText xml:space="preserve"> AUTOTEXTLIST \t "&lt;wr:if select='${AFs.Participations.LieuConvocation.TypeLieu.Nom}==2' datasource='Convocation apprenant' id='bzm2NDuL'&gt;"</w:instrText>
            </w:r>
            <w:r w:rsidRPr="00D34380">
              <w:rPr>
                <w:rFonts w:cs="Arial"/>
                <w:szCs w:val="20"/>
              </w:rPr>
              <w:fldChar w:fldCharType="separate"/>
            </w:r>
            <w:r w:rsidRPr="00D34380">
              <w:rPr>
                <w:rFonts w:cs="Arial"/>
                <w:szCs w:val="20"/>
              </w:rPr>
              <w:t>[Nom}==2]</w:t>
            </w:r>
            <w:r w:rsidRPr="00D34380">
              <w:rPr>
                <w:rFonts w:cs="Arial"/>
                <w:szCs w:val="20"/>
              </w:rPr>
              <w:fldChar w:fldCharType="end"/>
            </w:r>
            <w:r w:rsidRPr="00D34380">
              <w:rPr>
                <w:szCs w:val="20"/>
              </w:rPr>
              <w:t xml:space="preserve"> (</w:t>
            </w:r>
            <w:r w:rsidRPr="00D34380">
              <w:rPr>
                <w:rFonts w:cs="Arial"/>
                <w:szCs w:val="20"/>
              </w:rPr>
              <w:fldChar w:fldCharType="begin"/>
            </w:r>
            <w:r w:rsidRPr="00D34380">
              <w:rPr>
                <w:rFonts w:cs="Arial"/>
                <w:szCs w:val="20"/>
              </w:rPr>
              <w:instrText xml:space="preserve"> AUTOTEXTLIST \t "&lt;wr:out select='${AFs.Participations.LieuConvocation.Adresse.Ligne1}' datasource='Convocation apprenant' id='BbGjHDPO'/&gt;"</w:instrText>
            </w:r>
            <w:r w:rsidRPr="00D34380">
              <w:rPr>
                <w:rFonts w:cs="Arial"/>
                <w:szCs w:val="20"/>
              </w:rPr>
              <w:fldChar w:fldCharType="separate"/>
            </w:r>
            <w:r w:rsidRPr="00D34380">
              <w:rPr>
                <w:rFonts w:cs="Arial"/>
                <w:szCs w:val="20"/>
              </w:rPr>
              <w:t>[Ligne1]</w:t>
            </w:r>
            <w:r w:rsidRPr="00D34380">
              <w:rPr>
                <w:rFonts w:cs="Arial"/>
                <w:szCs w:val="20"/>
              </w:rPr>
              <w:fldChar w:fldCharType="end"/>
            </w:r>
            <w:r w:rsidRPr="00D34380">
              <w:rPr>
                <w:szCs w:val="20"/>
              </w:rPr>
              <w:t xml:space="preserve"> - </w:t>
            </w:r>
            <w:r w:rsidRPr="00D34380">
              <w:rPr>
                <w:rFonts w:cs="Arial"/>
                <w:szCs w:val="20"/>
              </w:rPr>
              <w:fldChar w:fldCharType="begin"/>
            </w:r>
            <w:r w:rsidRPr="00D34380">
              <w:rPr>
                <w:rFonts w:cs="Arial"/>
                <w:szCs w:val="20"/>
              </w:rPr>
              <w:instrText xml:space="preserve"> AUTOTEXTLIST \t "&lt;wr:out select='${AFs.Participations.LieuConvocation.Adresse.CodePostal}' datasource='Convocation apprenant' id='YLLhXYcL'/&gt;"</w:instrText>
            </w:r>
            <w:r w:rsidRPr="00D34380">
              <w:rPr>
                <w:rFonts w:cs="Arial"/>
                <w:szCs w:val="20"/>
              </w:rPr>
              <w:fldChar w:fldCharType="separate"/>
            </w:r>
            <w:r w:rsidRPr="00D34380">
              <w:rPr>
                <w:rFonts w:cs="Arial"/>
                <w:szCs w:val="20"/>
              </w:rPr>
              <w:t>[</w:t>
            </w:r>
            <w:proofErr w:type="spellStart"/>
            <w:r w:rsidRPr="00D34380">
              <w:rPr>
                <w:rFonts w:cs="Arial"/>
                <w:szCs w:val="20"/>
              </w:rPr>
              <w:t>CodePostal</w:t>
            </w:r>
            <w:proofErr w:type="spellEnd"/>
            <w:r w:rsidRPr="00D34380">
              <w:rPr>
                <w:rFonts w:cs="Arial"/>
                <w:szCs w:val="20"/>
              </w:rPr>
              <w:t>]</w:t>
            </w:r>
            <w:r w:rsidRPr="00D34380">
              <w:rPr>
                <w:rFonts w:cs="Arial"/>
                <w:szCs w:val="20"/>
              </w:rPr>
              <w:fldChar w:fldCharType="end"/>
            </w:r>
            <w:r w:rsidRPr="00D34380">
              <w:rPr>
                <w:szCs w:val="20"/>
              </w:rPr>
              <w:t xml:space="preserve"> </w:t>
            </w:r>
            <w:r w:rsidRPr="00D34380">
              <w:rPr>
                <w:rFonts w:cs="Arial"/>
                <w:szCs w:val="20"/>
              </w:rPr>
              <w:fldChar w:fldCharType="begin"/>
            </w:r>
            <w:r w:rsidRPr="00D34380">
              <w:rPr>
                <w:rFonts w:cs="Arial"/>
                <w:szCs w:val="20"/>
              </w:rPr>
              <w:instrText xml:space="preserve"> AUTOTEXTLIST \t "&lt;wr:out select='${AFs.Participations.LieuConvocation.Adresse.Ville}' datasource='Convocation apprenant' id='CMLppfSX'/&gt;"</w:instrText>
            </w:r>
            <w:r w:rsidRPr="00D34380">
              <w:rPr>
                <w:rFonts w:cs="Arial"/>
                <w:szCs w:val="20"/>
              </w:rPr>
              <w:fldChar w:fldCharType="separate"/>
            </w:r>
            <w:r w:rsidRPr="00D34380">
              <w:rPr>
                <w:rFonts w:cs="Arial"/>
                <w:szCs w:val="20"/>
              </w:rPr>
              <w:t>[Ville]</w:t>
            </w:r>
            <w:r w:rsidRPr="00D34380">
              <w:rPr>
                <w:rFonts w:cs="Arial"/>
                <w:szCs w:val="20"/>
              </w:rPr>
              <w:fldChar w:fldCharType="end"/>
            </w:r>
            <w:r w:rsidRPr="00D34380">
              <w:rPr>
                <w:szCs w:val="20"/>
              </w:rPr>
              <w:t>)</w:t>
            </w:r>
            <w:r w:rsidRPr="00D34380">
              <w:rPr>
                <w:rFonts w:cs="Arial"/>
                <w:szCs w:val="20"/>
              </w:rPr>
              <w:fldChar w:fldCharType="begin"/>
            </w:r>
            <w:r w:rsidRPr="00D34380">
              <w:rPr>
                <w:rFonts w:cs="Arial"/>
                <w:szCs w:val="20"/>
              </w:rPr>
              <w:instrText xml:space="preserve"> AUTOTEXTLIST  \t "&lt;/wr:if id='owvPjqCU'&gt;" </w:instrText>
            </w:r>
            <w:r w:rsidRPr="00D34380">
              <w:rPr>
                <w:rFonts w:cs="Arial"/>
                <w:szCs w:val="20"/>
              </w:rPr>
              <w:fldChar w:fldCharType="separate"/>
            </w:r>
            <w:r w:rsidRPr="00D34380">
              <w:rPr>
                <w:rFonts w:cs="Arial"/>
                <w:szCs w:val="20"/>
              </w:rPr>
              <w:t>[:if]</w:t>
            </w:r>
            <w:r w:rsidRPr="00D34380">
              <w:rPr>
                <w:rFonts w:cs="Arial"/>
                <w:szCs w:val="20"/>
              </w:rPr>
              <w:fldChar w:fldCharType="end"/>
            </w:r>
          </w:p>
        </w:tc>
      </w:tr>
    </w:tbl>
    <w:p w14:paraId="1017BB93"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proofErr w:type="gramStart"/>
      <w:r w:rsidRPr="00D34380">
        <w:rPr>
          <w:rFonts w:cs="Arial"/>
          <w:color w:val="FFFFFF"/>
          <w:szCs w:val="20"/>
        </w:rPr>
        <w:t>[:AFs</w:t>
      </w:r>
      <w:proofErr w:type="gramEnd"/>
      <w:r w:rsidRPr="00D34380">
        <w:rPr>
          <w:rFonts w:cs="Arial"/>
          <w:color w:val="FFFFFF"/>
          <w:szCs w:val="20"/>
        </w:rPr>
        <w:t>]</w:t>
      </w:r>
      <w:r w:rsidRPr="00D34380">
        <w:rPr>
          <w:rFonts w:cs="Arial"/>
          <w:color w:val="FFFFFF"/>
          <w:szCs w:val="20"/>
        </w:rPr>
        <w:fldChar w:fldCharType="end"/>
      </w:r>
    </w:p>
    <w:p w14:paraId="7983BE08" w14:textId="77777777" w:rsidR="006B3D2A" w:rsidRPr="00D34380" w:rsidRDefault="006B3D2A">
      <w:pPr>
        <w:spacing w:after="40"/>
        <w:rPr>
          <w:rFonts w:cs="Arial"/>
          <w:color w:val="FFFFFF"/>
          <w:szCs w:val="20"/>
        </w:rPr>
      </w:pPr>
    </w:p>
    <w:p w14:paraId="4E1E2B9F" w14:textId="77777777" w:rsidR="006B3D2A" w:rsidRPr="00D34380" w:rsidRDefault="006B3D2A">
      <w:pPr>
        <w:spacing w:after="40"/>
        <w:rPr>
          <w:szCs w:val="20"/>
        </w:rPr>
      </w:pPr>
    </w:p>
    <w:p w14:paraId="1A1D7B6A" w14:textId="4877FB11"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sidRPr="00D34380">
        <w:rPr>
          <w:b/>
          <w:color w:val="D32F2F"/>
          <w:szCs w:val="20"/>
        </w:rPr>
        <w:t xml:space="preserve">Tenue </w:t>
      </w:r>
      <w:proofErr w:type="spellStart"/>
      <w:r w:rsidRPr="00D34380">
        <w:rPr>
          <w:b/>
          <w:color w:val="D32F2F"/>
          <w:szCs w:val="20"/>
        </w:rPr>
        <w:t>professionnelle</w:t>
      </w:r>
      <w:proofErr w:type="spellEnd"/>
      <w:r w:rsidRPr="00D34380">
        <w:rPr>
          <w:b/>
          <w:color w:val="D32F2F"/>
          <w:szCs w:val="20"/>
        </w:rPr>
        <w:t xml:space="preserve"> </w:t>
      </w:r>
      <w:proofErr w:type="spellStart"/>
      <w:r w:rsidRPr="00D34380">
        <w:rPr>
          <w:b/>
          <w:color w:val="D32F2F"/>
          <w:szCs w:val="20"/>
        </w:rPr>
        <w:t>obligatoire</w:t>
      </w:r>
      <w:proofErr w:type="spellEnd"/>
    </w:p>
    <w:p w14:paraId="78143E89" w14:textId="77777777" w:rsidR="00B824B6" w:rsidRPr="00D34380" w:rsidRDefault="00000000">
      <w:pPr>
        <w:spacing w:after="160"/>
        <w:rPr>
          <w:szCs w:val="20"/>
        </w:rPr>
      </w:pPr>
      <w:r w:rsidRPr="00D34380">
        <w:rPr>
          <w:szCs w:val="20"/>
        </w:rPr>
        <w:t xml:space="preserve">Pour </w:t>
      </w:r>
      <w:proofErr w:type="spellStart"/>
      <w:r w:rsidRPr="00D34380">
        <w:rPr>
          <w:szCs w:val="20"/>
        </w:rPr>
        <w:t>l’examen</w:t>
      </w:r>
      <w:proofErr w:type="spellEnd"/>
      <w:r w:rsidRPr="00D34380">
        <w:rPr>
          <w:szCs w:val="20"/>
        </w:rPr>
        <w:t xml:space="preserve">, merci de </w:t>
      </w:r>
      <w:proofErr w:type="spellStart"/>
      <w:r w:rsidRPr="00D34380">
        <w:rPr>
          <w:szCs w:val="20"/>
        </w:rPr>
        <w:t>prévoir</w:t>
      </w:r>
      <w:proofErr w:type="spellEnd"/>
      <w:r w:rsidRPr="00D34380">
        <w:rPr>
          <w:szCs w:val="20"/>
        </w:rPr>
        <w:t xml:space="preserve"> une tenue professionnelle </w:t>
      </w:r>
      <w:proofErr w:type="gramStart"/>
      <w:r w:rsidRPr="00D34380">
        <w:rPr>
          <w:szCs w:val="20"/>
        </w:rPr>
        <w:t>complète :</w:t>
      </w:r>
      <w:proofErr w:type="gramEnd"/>
      <w:r w:rsidRPr="00D34380">
        <w:rPr>
          <w:szCs w:val="20"/>
        </w:rPr>
        <w:t xml:space="preserve"> chemise blanche, veste noire, pantalon noir, chaussures noires et cravate noire.</w:t>
      </w:r>
    </w:p>
    <w:p w14:paraId="3BB01457" w14:textId="77777777" w:rsidR="006B3D2A" w:rsidRPr="00D34380" w:rsidRDefault="006B3D2A">
      <w:pPr>
        <w:spacing w:after="160"/>
        <w:rPr>
          <w:szCs w:val="20"/>
        </w:rPr>
      </w:pPr>
    </w:p>
    <w:p w14:paraId="6D093022" w14:textId="77777777" w:rsidR="00B824B6" w:rsidRPr="00D34380" w:rsidRDefault="00000000">
      <w:pPr>
        <w:spacing w:after="160"/>
        <w:rPr>
          <w:szCs w:val="20"/>
        </w:rPr>
      </w:pPr>
      <w:r w:rsidRPr="00D34380">
        <w:rPr>
          <w:szCs w:val="20"/>
        </w:rPr>
        <w:t xml:space="preserve">Nous </w:t>
      </w:r>
      <w:proofErr w:type="spellStart"/>
      <w:r w:rsidRPr="00D34380">
        <w:rPr>
          <w:szCs w:val="20"/>
        </w:rPr>
        <w:t>restons</w:t>
      </w:r>
      <w:proofErr w:type="spellEnd"/>
      <w:r w:rsidRPr="00D34380">
        <w:rPr>
          <w:szCs w:val="20"/>
        </w:rPr>
        <w:t xml:space="preserve"> à </w:t>
      </w:r>
      <w:proofErr w:type="spellStart"/>
      <w:r w:rsidRPr="00D34380">
        <w:rPr>
          <w:szCs w:val="20"/>
        </w:rPr>
        <w:t>votre</w:t>
      </w:r>
      <w:proofErr w:type="spellEnd"/>
      <w:r w:rsidRPr="00D34380">
        <w:rPr>
          <w:szCs w:val="20"/>
        </w:rPr>
        <w:t xml:space="preserve"> disposition pour tout renseignement complémentaire et vous prions de croire en l’expression de nos salutations distinguées.</w:t>
      </w:r>
    </w:p>
    <w:p w14:paraId="14888316" w14:textId="77777777" w:rsidR="006B3D2A" w:rsidRPr="00D34380" w:rsidRDefault="006B3D2A">
      <w:pPr>
        <w:spacing w:before="160" w:after="120"/>
        <w:rPr>
          <w:b/>
          <w:szCs w:val="20"/>
        </w:rPr>
      </w:pPr>
    </w:p>
    <w:p w14:paraId="5419AAB3" w14:textId="77777777" w:rsidR="00B824B6" w:rsidRPr="00D34380" w:rsidRDefault="00000000">
      <w:pPr>
        <w:spacing w:before="160" w:after="120"/>
        <w:rPr>
          <w:szCs w:val="20"/>
        </w:rPr>
      </w:pPr>
      <w:r w:rsidRPr="00D34380">
        <w:rPr>
          <w:b/>
          <w:szCs w:val="20"/>
        </w:rPr>
        <w:t xml:space="preserve">Fait à </w:t>
      </w:r>
      <w:r w:rsidRPr="00D34380">
        <w:rPr>
          <w:rFonts w:cs="Arial"/>
          <w:b/>
          <w:bCs/>
          <w:szCs w:val="20"/>
        </w:rPr>
        <w:fldChar w:fldCharType="begin"/>
      </w:r>
      <w:r w:rsidRPr="00D34380">
        <w:rPr>
          <w:rFonts w:cs="Arial"/>
          <w:b/>
          <w:bCs/>
          <w:szCs w:val="20"/>
        </w:rPr>
        <w:instrText xml:space="preserve"> AUTOTEXTLIST \t "&lt;wr:out select='$[&amp;apos;Dossier&amp;apos;][&amp;apos;Organisme&amp;apos;][&amp;apos;Adresse&amp;apos;][&amp;apos;Ville&amp;apos;]' nickname='[Ville]' datasource='Convocation apprenant' id='ftYKQB0q'/&gt;"</w:instrText>
      </w:r>
      <w:r w:rsidRPr="00D34380">
        <w:rPr>
          <w:rFonts w:cs="Arial"/>
          <w:b/>
          <w:bCs/>
          <w:szCs w:val="20"/>
        </w:rPr>
        <w:fldChar w:fldCharType="separate"/>
      </w:r>
      <w:r w:rsidRPr="00D34380">
        <w:rPr>
          <w:rFonts w:cs="Arial"/>
          <w:b/>
          <w:bCs/>
          <w:szCs w:val="20"/>
        </w:rPr>
        <w:t>[Ville]</w:t>
      </w:r>
      <w:r w:rsidRPr="00D34380">
        <w:rPr>
          <w:rFonts w:cs="Arial"/>
          <w:b/>
          <w:bCs/>
          <w:szCs w:val="20"/>
        </w:rPr>
        <w:fldChar w:fldCharType="end"/>
      </w:r>
      <w:r w:rsidRPr="00D34380">
        <w:rPr>
          <w:b/>
          <w:szCs w:val="20"/>
        </w:rPr>
        <w:t xml:space="preserve">, le </w:t>
      </w:r>
      <w:r w:rsidRPr="00D34380">
        <w:rPr>
          <w:rFonts w:cs="Arial"/>
          <w:b/>
          <w:bCs/>
          <w:szCs w:val="20"/>
        </w:rPr>
        <w:fldChar w:fldCharType="begin"/>
      </w:r>
      <w:r w:rsidRPr="00D34380">
        <w:rPr>
          <w:rFonts w:cs="Arial"/>
          <w:b/>
          <w:bCs/>
          <w:szCs w:val="20"/>
        </w:rPr>
        <w:instrText xml:space="preserve"> AUTOTEXTLIST \t "&lt;wr:out select='=TODAY()' format='dd/MM/yyyy;@' datasource='Convocation apprenant' id='yZX7a3Lf'/&gt;"</w:instrText>
      </w:r>
      <w:r w:rsidRPr="00D34380">
        <w:rPr>
          <w:rFonts w:cs="Arial"/>
          <w:b/>
          <w:bCs/>
          <w:szCs w:val="20"/>
        </w:rPr>
        <w:fldChar w:fldCharType="separate"/>
      </w:r>
      <w:r w:rsidRPr="00D34380">
        <w:rPr>
          <w:rFonts w:cs="Arial"/>
          <w:b/>
          <w:bCs/>
          <w:szCs w:val="20"/>
        </w:rPr>
        <w:t>[=</w:t>
      </w:r>
      <w:proofErr w:type="gramStart"/>
      <w:r w:rsidRPr="00D34380">
        <w:rPr>
          <w:rFonts w:cs="Arial"/>
          <w:b/>
          <w:bCs/>
          <w:szCs w:val="20"/>
        </w:rPr>
        <w:t>TODAY(</w:t>
      </w:r>
      <w:proofErr w:type="gramEnd"/>
      <w:r w:rsidRPr="00D34380">
        <w:rPr>
          <w:rFonts w:cs="Arial"/>
          <w:b/>
          <w:bCs/>
          <w:szCs w:val="20"/>
        </w:rPr>
        <w:t>)]</w:t>
      </w:r>
      <w:r w:rsidRPr="00D34380">
        <w:rPr>
          <w:rFonts w:cs="Arial"/>
          <w:b/>
          <w:bCs/>
          <w:szCs w:val="20"/>
        </w:rPr>
        <w:fldChar w:fldCharType="end"/>
      </w:r>
    </w:p>
    <w:tbl>
      <w:tblPr>
        <w:tblW w:w="5000" w:type="pct"/>
        <w:jc w:val="center"/>
        <w:tblLook w:val="04A0" w:firstRow="1" w:lastRow="0" w:firstColumn="1" w:lastColumn="0" w:noHBand="0" w:noVBand="1"/>
      </w:tblPr>
      <w:tblGrid>
        <w:gridCol w:w="5018"/>
        <w:gridCol w:w="5019"/>
      </w:tblGrid>
      <w:tr w:rsidR="00B824B6" w:rsidRPr="00D34380" w14:paraId="0B3D5CBB"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7B66858" w14:textId="77777777" w:rsidR="00B824B6" w:rsidRPr="00D34380"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BCDF793" w14:textId="77777777" w:rsidR="00B824B6" w:rsidRPr="00D34380" w:rsidRDefault="00000000">
            <w:pPr>
              <w:spacing w:after="0"/>
              <w:jc w:val="center"/>
              <w:rPr>
                <w:szCs w:val="20"/>
              </w:rPr>
            </w:pPr>
            <w:r w:rsidRPr="00D34380">
              <w:rPr>
                <w:b/>
                <w:szCs w:val="20"/>
              </w:rPr>
              <w:t>Monsieur Clément VAILLANT</w:t>
            </w:r>
          </w:p>
          <w:p w14:paraId="179F82C5" w14:textId="77777777" w:rsidR="00B824B6" w:rsidRPr="00D34380" w:rsidRDefault="00000000">
            <w:pPr>
              <w:spacing w:after="40"/>
              <w:jc w:val="center"/>
              <w:rPr>
                <w:szCs w:val="20"/>
              </w:rPr>
            </w:pPr>
            <w:r w:rsidRPr="00D34380">
              <w:rPr>
                <w:b/>
                <w:szCs w:val="20"/>
              </w:rPr>
              <w:t>Directeur général Intégrale Academy</w:t>
            </w:r>
          </w:p>
          <w:p w14:paraId="5D68742A" w14:textId="77777777" w:rsidR="00B824B6" w:rsidRPr="00D34380" w:rsidRDefault="00000000">
            <w:pPr>
              <w:spacing w:after="0"/>
              <w:jc w:val="center"/>
              <w:rPr>
                <w:szCs w:val="20"/>
              </w:rPr>
            </w:pPr>
            <w:r w:rsidRPr="00D34380">
              <w:rPr>
                <w:noProof/>
                <w:szCs w:val="20"/>
              </w:rPr>
              <w:drawing>
                <wp:inline distT="0" distB="0" distL="0" distR="0" wp14:anchorId="0DFCBFF6" wp14:editId="345D0933">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7036B248" wp14:editId="7D625C4E">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4C1B33DF" w14:textId="77777777" w:rsidR="00B824B6" w:rsidRDefault="00000000">
      <w:r>
        <w:br w:type="page"/>
      </w:r>
    </w:p>
    <w:p w14:paraId="4AA1C5DB" w14:textId="77777777" w:rsidR="00B824B6" w:rsidRDefault="00B824B6">
      <w:pPr>
        <w:pBdr>
          <w:bottom w:val="single" w:sz="8" w:space="3" w:color="D9B45B"/>
        </w:pBdr>
      </w:pPr>
    </w:p>
    <w:p w14:paraId="3B304637" w14:textId="77777777" w:rsidR="00B824B6" w:rsidRDefault="00000000">
      <w:pPr>
        <w:spacing w:before="80" w:after="0"/>
        <w:jc w:val="center"/>
      </w:pPr>
      <w:r>
        <w:rPr>
          <w:b/>
          <w:color w:val="B88918"/>
          <w:sz w:val="17"/>
        </w:rPr>
        <w:t>INFORMATIONS PRATIQUES</w:t>
      </w:r>
    </w:p>
    <w:p w14:paraId="460275C9" w14:textId="77777777" w:rsidR="00B824B6" w:rsidRDefault="00000000">
      <w:pPr>
        <w:spacing w:after="120"/>
        <w:jc w:val="center"/>
      </w:pPr>
      <w:r>
        <w:rPr>
          <w:b/>
          <w:sz w:val="38"/>
        </w:rPr>
        <w:t>DOCUMENTS ADMINISTRATIFS</w:t>
      </w:r>
    </w:p>
    <w:p w14:paraId="676D76A2" w14:textId="77777777" w:rsidR="00B824B6" w:rsidRDefault="00B824B6">
      <w:pPr>
        <w:pBdr>
          <w:bottom w:val="single" w:sz="4" w:space="3" w:color="E5E7EB"/>
        </w:pBdr>
        <w:spacing w:after="120"/>
      </w:pPr>
    </w:p>
    <w:p w14:paraId="6D6D2427" w14:textId="77777777" w:rsidR="00D15609" w:rsidRPr="006A7F98" w:rsidRDefault="00000000">
      <w:pPr>
        <w:spacing w:after="120"/>
        <w:rPr>
          <w:szCs w:val="20"/>
        </w:rPr>
      </w:pPr>
      <w:r w:rsidRPr="006A7F98">
        <w:rPr>
          <w:b/>
          <w:szCs w:val="20"/>
        </w:rPr>
        <w:t xml:space="preserve">Documents </w:t>
      </w:r>
      <w:proofErr w:type="spellStart"/>
      <w:r w:rsidRPr="006A7F98">
        <w:rPr>
          <w:b/>
          <w:szCs w:val="20"/>
        </w:rPr>
        <w:t>administratifs</w:t>
      </w:r>
      <w:proofErr w:type="spellEnd"/>
      <w:r w:rsidRPr="006A7F98">
        <w:rPr>
          <w:b/>
          <w:szCs w:val="20"/>
        </w:rPr>
        <w:t xml:space="preserve"> à </w:t>
      </w:r>
      <w:proofErr w:type="spellStart"/>
      <w:r w:rsidRPr="006A7F98">
        <w:rPr>
          <w:b/>
          <w:szCs w:val="20"/>
        </w:rPr>
        <w:t>déposer</w:t>
      </w:r>
      <w:proofErr w:type="spellEnd"/>
      <w:r w:rsidRPr="006A7F98">
        <w:rPr>
          <w:b/>
          <w:szCs w:val="20"/>
        </w:rPr>
        <w:t xml:space="preserve"> avant l’entrée en formation</w:t>
      </w:r>
    </w:p>
    <w:p w14:paraId="0F10DD50" w14:textId="77777777" w:rsidR="00D15609" w:rsidRPr="006A7F98" w:rsidRDefault="00000000" w:rsidP="006A7F98">
      <w:pPr>
        <w:spacing w:after="80"/>
        <w:jc w:val="both"/>
        <w:rPr>
          <w:szCs w:val="20"/>
        </w:rPr>
      </w:pPr>
      <w:proofErr w:type="spellStart"/>
      <w:r w:rsidRPr="006A7F98">
        <w:rPr>
          <w:szCs w:val="20"/>
        </w:rPr>
        <w:t>L’ensemble</w:t>
      </w:r>
      <w:proofErr w:type="spellEnd"/>
      <w:r w:rsidRPr="006A7F98">
        <w:rPr>
          <w:szCs w:val="20"/>
        </w:rPr>
        <w:t xml:space="preserve"> des documents </w:t>
      </w:r>
      <w:proofErr w:type="spellStart"/>
      <w:r w:rsidRPr="006A7F98">
        <w:rPr>
          <w:szCs w:val="20"/>
        </w:rPr>
        <w:t>demandés</w:t>
      </w:r>
      <w:proofErr w:type="spellEnd"/>
      <w:r w:rsidRPr="006A7F98">
        <w:rPr>
          <w:szCs w:val="20"/>
        </w:rPr>
        <w:t xml:space="preserve"> doit impérativement être déposé sur votre espace stagiaire, accessible à l’adresse </w:t>
      </w:r>
      <w:proofErr w:type="gramStart"/>
      <w:r w:rsidRPr="006A7F98">
        <w:rPr>
          <w:szCs w:val="20"/>
        </w:rPr>
        <w:t>suivante :</w:t>
      </w:r>
      <w:proofErr w:type="gramEnd"/>
    </w:p>
    <w:tbl>
      <w:tblPr>
        <w:tblW w:w="0" w:type="auto"/>
        <w:jc w:val="center"/>
        <w:tblLook w:val="04A0" w:firstRow="1" w:lastRow="0" w:firstColumn="1" w:lastColumn="0" w:noHBand="0" w:noVBand="1"/>
      </w:tblPr>
      <w:tblGrid>
        <w:gridCol w:w="10037"/>
      </w:tblGrid>
      <w:tr w:rsidR="00D15609" w:rsidRPr="006A7F98" w14:paraId="49382271"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1507042E" w14:textId="77777777" w:rsidR="00D15609" w:rsidRPr="006A7F98" w:rsidRDefault="00D15609" w:rsidP="006A7F98">
            <w:pPr>
              <w:spacing w:after="0"/>
              <w:jc w:val="both"/>
              <w:rPr>
                <w:szCs w:val="20"/>
              </w:rPr>
            </w:pPr>
            <w:hyperlink r:id="rId11">
              <w:r w:rsidRPr="006A7F98">
                <w:rPr>
                  <w:color w:val="1A5FB4"/>
                  <w:szCs w:val="20"/>
                  <w:u w:val="single"/>
                </w:rPr>
                <w:t>https://gestionstagiaires-r5no.onrender.com/espacestagiaire</w:t>
              </w:r>
            </w:hyperlink>
          </w:p>
        </w:tc>
      </w:tr>
    </w:tbl>
    <w:p w14:paraId="098E18B4" w14:textId="77777777" w:rsidR="00D15609" w:rsidRDefault="00000000" w:rsidP="006A7F98">
      <w:pPr>
        <w:spacing w:before="120" w:after="100"/>
        <w:jc w:val="both"/>
        <w:rPr>
          <w:szCs w:val="20"/>
        </w:rPr>
      </w:pPr>
      <w:r w:rsidRPr="006A7F98">
        <w:rPr>
          <w:szCs w:val="20"/>
        </w:rPr>
        <w:t xml:space="preserve">La </w:t>
      </w:r>
      <w:proofErr w:type="spellStart"/>
      <w:r w:rsidRPr="006A7F98">
        <w:rPr>
          <w:szCs w:val="20"/>
        </w:rPr>
        <w:t>liste</w:t>
      </w:r>
      <w:proofErr w:type="spellEnd"/>
      <w:r w:rsidRPr="006A7F98">
        <w:rPr>
          <w:szCs w:val="20"/>
        </w:rPr>
        <w:t xml:space="preserve"> </w:t>
      </w:r>
      <w:proofErr w:type="spellStart"/>
      <w:r w:rsidRPr="006A7F98">
        <w:rPr>
          <w:szCs w:val="20"/>
        </w:rPr>
        <w:t>complète</w:t>
      </w:r>
      <w:proofErr w:type="spellEnd"/>
      <w:r w:rsidRPr="006A7F98">
        <w:rPr>
          <w:szCs w:val="20"/>
        </w:rPr>
        <w:t xml:space="preserve"> des documents à fournir est indiquée directement dans votre espace stagiaire. À titre d’exemple, il peut notamment s’agir de votre pièce d’identité, de votre autorisation préalable CNAPS ou carte professionnelle, de votre carte vitale, d’une photo d’identité ou de tout autre document nécessaire à la constitution de </w:t>
      </w:r>
      <w:proofErr w:type="spellStart"/>
      <w:r w:rsidRPr="006A7F98">
        <w:rPr>
          <w:szCs w:val="20"/>
        </w:rPr>
        <w:t>votre</w:t>
      </w:r>
      <w:proofErr w:type="spellEnd"/>
      <w:r w:rsidRPr="006A7F98">
        <w:rPr>
          <w:szCs w:val="20"/>
        </w:rPr>
        <w:t xml:space="preserve"> dossier.</w:t>
      </w:r>
    </w:p>
    <w:p w14:paraId="2B566817"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46761CA8"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2CE404C3" w14:textId="63796914" w:rsidR="00D15609" w:rsidRPr="006A7F98" w:rsidRDefault="00000000" w:rsidP="006A7F98">
            <w:pPr>
              <w:spacing w:after="40"/>
              <w:jc w:val="both"/>
              <w:rPr>
                <w:szCs w:val="20"/>
              </w:rPr>
            </w:pPr>
            <w:r w:rsidRPr="006A7F98">
              <w:rPr>
                <w:b/>
                <w:color w:val="B88918"/>
                <w:szCs w:val="20"/>
              </w:rPr>
              <w:t xml:space="preserve">Délai obligatoire : </w:t>
            </w:r>
            <w:r w:rsidR="00A97789">
              <w:rPr>
                <w:b/>
                <w:szCs w:val="20"/>
              </w:rPr>
              <w:t>Les</w:t>
            </w:r>
            <w:r w:rsidRPr="006A7F98">
              <w:rPr>
                <w:b/>
                <w:szCs w:val="20"/>
              </w:rPr>
              <w:t xml:space="preserve"> documents doivent être déposés au plus tard 7 jours avant votre entrée en formation.</w:t>
            </w:r>
          </w:p>
          <w:p w14:paraId="42976E7A" w14:textId="77777777" w:rsidR="00D15609" w:rsidRPr="006A7F98" w:rsidRDefault="00000000" w:rsidP="006A7F98">
            <w:pPr>
              <w:spacing w:after="0"/>
              <w:jc w:val="both"/>
              <w:rPr>
                <w:szCs w:val="20"/>
              </w:rPr>
            </w:pPr>
            <w:r w:rsidRPr="006A7F98">
              <w:rPr>
                <w:szCs w:val="20"/>
              </w:rPr>
              <w:t xml:space="preserve">Ce </w:t>
            </w:r>
            <w:proofErr w:type="spellStart"/>
            <w:r w:rsidRPr="006A7F98">
              <w:rPr>
                <w:szCs w:val="20"/>
              </w:rPr>
              <w:t>délai</w:t>
            </w:r>
            <w:proofErr w:type="spellEnd"/>
            <w:r w:rsidRPr="006A7F98">
              <w:rPr>
                <w:szCs w:val="20"/>
              </w:rPr>
              <w:t xml:space="preserve"> est indispensable </w:t>
            </w:r>
            <w:proofErr w:type="spellStart"/>
            <w:r w:rsidRPr="006A7F98">
              <w:rPr>
                <w:szCs w:val="20"/>
              </w:rPr>
              <w:t>afin</w:t>
            </w:r>
            <w:proofErr w:type="spellEnd"/>
            <w:r w:rsidRPr="006A7F98">
              <w:rPr>
                <w:szCs w:val="20"/>
              </w:rPr>
              <w:t xml:space="preserve"> de nous permettre d’effectuer les vérifications et déclarations administratives obligatoires avant le démarrage de la formation.</w:t>
            </w:r>
          </w:p>
        </w:tc>
      </w:tr>
    </w:tbl>
    <w:p w14:paraId="3C3626CF" w14:textId="77777777" w:rsidR="006A7F98" w:rsidRDefault="006A7F98" w:rsidP="006A7F98">
      <w:pPr>
        <w:spacing w:before="120" w:after="100"/>
        <w:jc w:val="both"/>
        <w:rPr>
          <w:szCs w:val="20"/>
        </w:rPr>
      </w:pPr>
    </w:p>
    <w:p w14:paraId="047B9B82" w14:textId="77777777" w:rsidR="00D15609" w:rsidRDefault="00000000" w:rsidP="006A7F98">
      <w:pPr>
        <w:spacing w:before="120" w:after="100"/>
        <w:jc w:val="both"/>
        <w:rPr>
          <w:szCs w:val="20"/>
        </w:rPr>
      </w:pPr>
      <w:r w:rsidRPr="006A7F98">
        <w:rPr>
          <w:szCs w:val="20"/>
        </w:rPr>
        <w:t xml:space="preserve">Les documents </w:t>
      </w:r>
      <w:proofErr w:type="spellStart"/>
      <w:r w:rsidRPr="006A7F98">
        <w:rPr>
          <w:szCs w:val="20"/>
        </w:rPr>
        <w:t>déposés</w:t>
      </w:r>
      <w:proofErr w:type="spellEnd"/>
      <w:r w:rsidRPr="006A7F98">
        <w:rPr>
          <w:szCs w:val="20"/>
        </w:rPr>
        <w:t xml:space="preserve"> </w:t>
      </w:r>
      <w:proofErr w:type="spellStart"/>
      <w:r w:rsidRPr="006A7F98">
        <w:rPr>
          <w:szCs w:val="20"/>
        </w:rPr>
        <w:t>doivent</w:t>
      </w:r>
      <w:proofErr w:type="spellEnd"/>
      <w:r w:rsidRPr="006A7F98">
        <w:rPr>
          <w:szCs w:val="20"/>
        </w:rPr>
        <w:t xml:space="preserve"> </w:t>
      </w:r>
      <w:proofErr w:type="spellStart"/>
      <w:r w:rsidRPr="006A7F98">
        <w:rPr>
          <w:szCs w:val="20"/>
        </w:rPr>
        <w:t>être</w:t>
      </w:r>
      <w:proofErr w:type="spellEnd"/>
      <w:r w:rsidRPr="006A7F98">
        <w:rPr>
          <w:szCs w:val="20"/>
        </w:rPr>
        <w:t xml:space="preserve"> </w:t>
      </w:r>
      <w:proofErr w:type="spellStart"/>
      <w:r w:rsidRPr="006A7F98">
        <w:rPr>
          <w:szCs w:val="20"/>
        </w:rPr>
        <w:t>complets</w:t>
      </w:r>
      <w:proofErr w:type="spellEnd"/>
      <w:r w:rsidRPr="006A7F98">
        <w:rPr>
          <w:szCs w:val="20"/>
        </w:rPr>
        <w:t xml:space="preserve">, lisibles, valides et strictement conformes à ce qui est demandé sur votre espace stagiaire. Nous attirons votre attention sur l’importance de cette étape et vous demandons la plus grande vigilance </w:t>
      </w:r>
      <w:proofErr w:type="spellStart"/>
      <w:r w:rsidRPr="006A7F98">
        <w:rPr>
          <w:szCs w:val="20"/>
        </w:rPr>
        <w:t>lors</w:t>
      </w:r>
      <w:proofErr w:type="spellEnd"/>
      <w:r w:rsidRPr="006A7F98">
        <w:rPr>
          <w:szCs w:val="20"/>
        </w:rPr>
        <w:t xml:space="preserve"> du </w:t>
      </w:r>
      <w:proofErr w:type="spellStart"/>
      <w:r w:rsidRPr="006A7F98">
        <w:rPr>
          <w:szCs w:val="20"/>
        </w:rPr>
        <w:t>dépôt</w:t>
      </w:r>
      <w:proofErr w:type="spellEnd"/>
      <w:r w:rsidRPr="006A7F98">
        <w:rPr>
          <w:szCs w:val="20"/>
        </w:rPr>
        <w:t xml:space="preserve"> de </w:t>
      </w:r>
      <w:proofErr w:type="spellStart"/>
      <w:r w:rsidRPr="006A7F98">
        <w:rPr>
          <w:szCs w:val="20"/>
        </w:rPr>
        <w:t>vos</w:t>
      </w:r>
      <w:proofErr w:type="spellEnd"/>
      <w:r w:rsidRPr="006A7F98">
        <w:rPr>
          <w:szCs w:val="20"/>
        </w:rPr>
        <w:t xml:space="preserve"> </w:t>
      </w:r>
      <w:proofErr w:type="spellStart"/>
      <w:r w:rsidRPr="006A7F98">
        <w:rPr>
          <w:szCs w:val="20"/>
        </w:rPr>
        <w:t>pièces</w:t>
      </w:r>
      <w:proofErr w:type="spellEnd"/>
      <w:r w:rsidRPr="006A7F98">
        <w:rPr>
          <w:szCs w:val="20"/>
        </w:rPr>
        <w:t xml:space="preserve"> </w:t>
      </w:r>
      <w:proofErr w:type="spellStart"/>
      <w:r w:rsidRPr="006A7F98">
        <w:rPr>
          <w:szCs w:val="20"/>
        </w:rPr>
        <w:t>justificatives</w:t>
      </w:r>
      <w:proofErr w:type="spellEnd"/>
      <w:r w:rsidRPr="006A7F98">
        <w:rPr>
          <w:szCs w:val="20"/>
        </w:rPr>
        <w:t>.</w:t>
      </w:r>
    </w:p>
    <w:p w14:paraId="15098892" w14:textId="77777777" w:rsidR="006A7F98" w:rsidRPr="006A7F98" w:rsidRDefault="006A7F98" w:rsidP="006A7F98">
      <w:pPr>
        <w:spacing w:before="120" w:after="100"/>
        <w:jc w:val="both"/>
        <w:rPr>
          <w:szCs w:val="20"/>
        </w:rPr>
      </w:pPr>
    </w:p>
    <w:p w14:paraId="29C90150"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 xml:space="preserve">une grande enveloppe timbrée, préremplie avec votre nom et </w:t>
      </w:r>
      <w:proofErr w:type="spellStart"/>
      <w:r w:rsidRPr="006A7F98">
        <w:rPr>
          <w:b/>
          <w:szCs w:val="20"/>
        </w:rPr>
        <w:t>votre</w:t>
      </w:r>
      <w:proofErr w:type="spellEnd"/>
      <w:r w:rsidRPr="006A7F98">
        <w:rPr>
          <w:b/>
          <w:szCs w:val="20"/>
        </w:rPr>
        <w:t xml:space="preserve"> </w:t>
      </w:r>
      <w:proofErr w:type="spellStart"/>
      <w:r w:rsidRPr="006A7F98">
        <w:rPr>
          <w:b/>
          <w:szCs w:val="20"/>
        </w:rPr>
        <w:t>adresse</w:t>
      </w:r>
      <w:proofErr w:type="spellEnd"/>
      <w:r w:rsidRPr="006A7F98">
        <w:rPr>
          <w:b/>
          <w:szCs w:val="20"/>
        </w:rPr>
        <w:t>,</w:t>
      </w:r>
      <w:r w:rsidRPr="006A7F98">
        <w:rPr>
          <w:szCs w:val="20"/>
        </w:rPr>
        <w:t xml:space="preserve"> </w:t>
      </w:r>
      <w:proofErr w:type="spellStart"/>
      <w:r w:rsidRPr="006A7F98">
        <w:rPr>
          <w:szCs w:val="20"/>
        </w:rPr>
        <w:t>afin</w:t>
      </w:r>
      <w:proofErr w:type="spellEnd"/>
      <w:r w:rsidRPr="006A7F98">
        <w:rPr>
          <w:szCs w:val="20"/>
        </w:rPr>
        <w:t xml:space="preserve"> de </w:t>
      </w:r>
      <w:proofErr w:type="spellStart"/>
      <w:r w:rsidRPr="006A7F98">
        <w:rPr>
          <w:szCs w:val="20"/>
        </w:rPr>
        <w:t>permettre</w:t>
      </w:r>
      <w:proofErr w:type="spellEnd"/>
      <w:r w:rsidRPr="006A7F98">
        <w:rPr>
          <w:szCs w:val="20"/>
        </w:rPr>
        <w:t xml:space="preserve"> </w:t>
      </w:r>
      <w:proofErr w:type="spellStart"/>
      <w:r w:rsidRPr="006A7F98">
        <w:rPr>
          <w:szCs w:val="20"/>
        </w:rPr>
        <w:t>l’envoi</w:t>
      </w:r>
      <w:proofErr w:type="spellEnd"/>
      <w:r w:rsidRPr="006A7F98">
        <w:rPr>
          <w:szCs w:val="20"/>
        </w:rPr>
        <w:t xml:space="preserve"> de </w:t>
      </w:r>
      <w:proofErr w:type="spellStart"/>
      <w:r w:rsidRPr="006A7F98">
        <w:rPr>
          <w:szCs w:val="20"/>
        </w:rPr>
        <w:t>votre</w:t>
      </w:r>
      <w:proofErr w:type="spellEnd"/>
      <w:r w:rsidRPr="006A7F98">
        <w:rPr>
          <w:szCs w:val="20"/>
        </w:rPr>
        <w:t xml:space="preserve"> diplôme après </w:t>
      </w:r>
      <w:proofErr w:type="spellStart"/>
      <w:r w:rsidRPr="006A7F98">
        <w:rPr>
          <w:szCs w:val="20"/>
        </w:rPr>
        <w:t>l’examen</w:t>
      </w:r>
      <w:proofErr w:type="spellEnd"/>
      <w:r w:rsidRPr="006A7F98">
        <w:rPr>
          <w:szCs w:val="20"/>
        </w:rPr>
        <w:t>.</w:t>
      </w:r>
    </w:p>
    <w:p w14:paraId="1F441D5A"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75B96A14"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1326BD85" w14:textId="77777777" w:rsidR="00D15609" w:rsidRPr="006A7F98" w:rsidRDefault="00000000" w:rsidP="006A7F98">
            <w:pPr>
              <w:spacing w:after="60"/>
              <w:jc w:val="both"/>
              <w:rPr>
                <w:szCs w:val="20"/>
              </w:rPr>
            </w:pPr>
            <w:proofErr w:type="gramStart"/>
            <w:r w:rsidRPr="006A7F98">
              <w:rPr>
                <w:b/>
                <w:color w:val="D32F2F"/>
                <w:szCs w:val="20"/>
              </w:rPr>
              <w:t>Important :</w:t>
            </w:r>
            <w:proofErr w:type="gramEnd"/>
            <w:r w:rsidRPr="006A7F98">
              <w:rPr>
                <w:b/>
                <w:color w:val="D32F2F"/>
                <w:szCs w:val="20"/>
              </w:rPr>
              <w:t xml:space="preserve"> </w:t>
            </w:r>
            <w:proofErr w:type="spellStart"/>
            <w:r w:rsidR="006A7F98">
              <w:rPr>
                <w:b/>
                <w:szCs w:val="20"/>
              </w:rPr>
              <w:t>S’agissant</w:t>
            </w:r>
            <w:proofErr w:type="spellEnd"/>
            <w:r w:rsidR="006A7F98">
              <w:rPr>
                <w:b/>
                <w:szCs w:val="20"/>
              </w:rPr>
              <w:t xml:space="preserve"> </w:t>
            </w:r>
            <w:proofErr w:type="spellStart"/>
            <w:r w:rsidR="006A7F98">
              <w:rPr>
                <w:b/>
                <w:szCs w:val="20"/>
              </w:rPr>
              <w:t>d’une</w:t>
            </w:r>
            <w:proofErr w:type="spellEnd"/>
            <w:r w:rsidR="006A7F98">
              <w:rPr>
                <w:b/>
                <w:szCs w:val="20"/>
              </w:rPr>
              <w:t xml:space="preserve"> formation</w:t>
            </w:r>
            <w:r w:rsidRPr="006A7F98">
              <w:rPr>
                <w:b/>
                <w:szCs w:val="20"/>
              </w:rPr>
              <w:t xml:space="preserve"> </w:t>
            </w:r>
            <w:proofErr w:type="spellStart"/>
            <w:r w:rsidRPr="006A7F98">
              <w:rPr>
                <w:b/>
                <w:szCs w:val="20"/>
              </w:rPr>
              <w:t>réglementée</w:t>
            </w:r>
            <w:proofErr w:type="spellEnd"/>
            <w:r w:rsidRPr="006A7F98">
              <w:rPr>
                <w:b/>
                <w:szCs w:val="20"/>
              </w:rPr>
              <w:t>, les documents administratifs demandés sont obligatoires pour pouvoir entrer en formation, suivre les enseignements et se présenter à l’examen.</w:t>
            </w:r>
          </w:p>
          <w:p w14:paraId="50415728"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65276538" w14:textId="77777777" w:rsidR="00B824B6" w:rsidRPr="006A7F98" w:rsidRDefault="00000000" w:rsidP="006A7F98">
      <w:pPr>
        <w:jc w:val="both"/>
        <w:rPr>
          <w:szCs w:val="20"/>
        </w:rPr>
      </w:pPr>
      <w:r w:rsidRPr="006A7F98">
        <w:rPr>
          <w:szCs w:val="20"/>
        </w:rPr>
        <w:br w:type="page"/>
      </w:r>
    </w:p>
    <w:p w14:paraId="3362FB06" w14:textId="77777777" w:rsidR="00B824B6" w:rsidRDefault="00B824B6">
      <w:pPr>
        <w:pBdr>
          <w:bottom w:val="single" w:sz="8" w:space="3" w:color="D9B45B"/>
        </w:pBdr>
      </w:pPr>
    </w:p>
    <w:p w14:paraId="7744DB4F" w14:textId="77777777" w:rsidR="00AC08EF" w:rsidRDefault="00000000">
      <w:pPr>
        <w:spacing w:after="0"/>
        <w:jc w:val="center"/>
      </w:pPr>
      <w:r>
        <w:rPr>
          <w:b/>
          <w:color w:val="B88918"/>
          <w:sz w:val="17"/>
        </w:rPr>
        <w:t>INFORMATIONS PRATIQUES</w:t>
      </w:r>
    </w:p>
    <w:p w14:paraId="279E6681" w14:textId="77777777" w:rsidR="00AC08EF" w:rsidRDefault="00000000">
      <w:pPr>
        <w:spacing w:after="160"/>
        <w:jc w:val="center"/>
      </w:pPr>
      <w:r>
        <w:rPr>
          <w:b/>
          <w:sz w:val="38"/>
        </w:rPr>
        <w:t>RÈGLES DE VIE EN FORMATION</w:t>
      </w:r>
    </w:p>
    <w:p w14:paraId="02CF1FA2" w14:textId="77777777" w:rsidR="00AC08EF" w:rsidRDefault="00AC08EF">
      <w:pPr>
        <w:pBdr>
          <w:bottom w:val="single" w:sz="4" w:space="3" w:color="E5E7EB"/>
        </w:pBdr>
      </w:pPr>
    </w:p>
    <w:p w14:paraId="5EFD493D" w14:textId="77777777" w:rsidR="00AC08EF" w:rsidRDefault="00000000">
      <w:pPr>
        <w:spacing w:after="160"/>
      </w:pPr>
      <w:r>
        <w:rPr>
          <w:b/>
          <w:sz w:val="22"/>
        </w:rPr>
        <w:t>Comportement attendu pendant la formation</w:t>
      </w:r>
    </w:p>
    <w:p w14:paraId="35EF9CA1"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10D65F87"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44589372" w14:textId="77777777" w:rsidR="00AC08EF" w:rsidRDefault="00000000">
            <w:pPr>
              <w:spacing w:after="100"/>
              <w:jc w:val="center"/>
            </w:pPr>
            <w:r>
              <w:rPr>
                <w:b/>
                <w:color w:val="B88918"/>
                <w:sz w:val="18"/>
              </w:rPr>
              <w:t>ATTITUDE &amp; RESPECT</w:t>
            </w:r>
          </w:p>
          <w:p w14:paraId="151D56C8"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2196EC62" w14:textId="77777777" w:rsidR="00AC08EF" w:rsidRDefault="00000000">
            <w:pPr>
              <w:spacing w:after="100"/>
              <w:jc w:val="center"/>
            </w:pPr>
            <w:r>
              <w:rPr>
                <w:b/>
                <w:color w:val="B88918"/>
                <w:sz w:val="18"/>
              </w:rPr>
              <w:t>TENUE ADAPTÉE EN COURS</w:t>
            </w:r>
          </w:p>
          <w:p w14:paraId="35F72825" w14:textId="77777777" w:rsidR="00AC08EF" w:rsidRDefault="00000000">
            <w:pPr>
              <w:spacing w:after="0"/>
            </w:pPr>
            <w:r>
              <w:rPr>
                <w:sz w:val="17"/>
              </w:rPr>
              <w:t>Se présenter avec une tenue correcte et adaptée à la formation : t-shirt ou haut correct, pantalon et chaussures.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5CBE449" w14:textId="77777777" w:rsidR="00AC08EF" w:rsidRDefault="00000000">
            <w:pPr>
              <w:spacing w:after="100"/>
              <w:jc w:val="center"/>
            </w:pPr>
            <w:r>
              <w:rPr>
                <w:b/>
                <w:color w:val="B88918"/>
                <w:sz w:val="18"/>
              </w:rPr>
              <w:t>LOCAUX &amp; MATÉRIEL</w:t>
            </w:r>
          </w:p>
          <w:p w14:paraId="5A01C459"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0B1B85AE"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46EA81AC"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39E40A33" w14:textId="77777777" w:rsidR="00AC08EF" w:rsidRDefault="00000000">
            <w:pPr>
              <w:spacing w:after="120"/>
            </w:pPr>
            <w:r>
              <w:rPr>
                <w:b/>
                <w:sz w:val="21"/>
              </w:rPr>
              <w:t>Règles complémentaires</w:t>
            </w:r>
          </w:p>
          <w:p w14:paraId="7C6823E2"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4235A1BE"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1E8ACD9E"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4DFEE6D6"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2D7D8CD6"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7DBED968"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4490B00E" w14:textId="788049CB"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1DA76032" w14:textId="77777777" w:rsidR="00AC08EF" w:rsidRDefault="00000000">
      <w:pPr>
        <w:spacing w:after="0"/>
      </w:pPr>
      <w:r>
        <w:br w:type="page"/>
      </w:r>
    </w:p>
    <w:p w14:paraId="392229EB" w14:textId="77777777" w:rsidR="00D15609" w:rsidRDefault="00000000">
      <w:pPr>
        <w:spacing w:after="0"/>
        <w:jc w:val="center"/>
      </w:pPr>
      <w:r>
        <w:rPr>
          <w:b/>
          <w:color w:val="B88918"/>
        </w:rPr>
        <w:lastRenderedPageBreak/>
        <w:t>INFORMATIONS PRATIQUES</w:t>
      </w:r>
    </w:p>
    <w:p w14:paraId="6EAEE859" w14:textId="77777777" w:rsidR="00D15609" w:rsidRDefault="00000000">
      <w:pPr>
        <w:spacing w:after="160"/>
        <w:jc w:val="center"/>
      </w:pPr>
      <w:r>
        <w:rPr>
          <w:b/>
          <w:sz w:val="38"/>
        </w:rPr>
        <w:t>PLAN D’ACCÈS &amp; PARKINGS</w:t>
      </w:r>
    </w:p>
    <w:p w14:paraId="47147F37"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78613592"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321BF" w14:textId="77777777" w:rsidR="007A2A33" w:rsidRDefault="007A2A33">
      <w:pPr>
        <w:spacing w:after="0" w:line="240" w:lineRule="auto"/>
      </w:pPr>
      <w:r>
        <w:separator/>
      </w:r>
    </w:p>
  </w:endnote>
  <w:endnote w:type="continuationSeparator" w:id="0">
    <w:p w14:paraId="22327B96" w14:textId="77777777" w:rsidR="007A2A33" w:rsidRDefault="007A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810D" w14:textId="77777777" w:rsidR="00B824B6" w:rsidRDefault="00000000">
    <w:pPr>
      <w:pStyle w:val="Pieddepage"/>
      <w:jc w:val="center"/>
    </w:pPr>
    <w:r>
      <w:rPr>
        <w:b/>
        <w:color w:val="8A8F98"/>
        <w:sz w:val="14"/>
      </w:rPr>
      <w:t>ORGANISME DE FORMATION CERTIFIÉ QUALIOPI</w:t>
    </w:r>
  </w:p>
  <w:p w14:paraId="1E0CA73E" w14:textId="77777777" w:rsidR="00B824B6" w:rsidRDefault="00000000">
    <w:pPr>
      <w:spacing w:after="0"/>
      <w:jc w:val="center"/>
    </w:pPr>
    <w:r>
      <w:rPr>
        <w:i/>
        <w:color w:val="8A8F98"/>
        <w:sz w:val="12"/>
      </w:rPr>
      <w:t xml:space="preserve">La certification </w:t>
    </w:r>
    <w:proofErr w:type="spellStart"/>
    <w:r>
      <w:rPr>
        <w:i/>
        <w:color w:val="8A8F98"/>
        <w:sz w:val="12"/>
      </w:rPr>
      <w:t>qualité</w:t>
    </w:r>
    <w:proofErr w:type="spellEnd"/>
    <w:r>
      <w:rPr>
        <w:i/>
        <w:color w:val="8A8F98"/>
        <w:sz w:val="12"/>
      </w:rPr>
      <w:t xml:space="preserve"> a </w:t>
    </w:r>
    <w:proofErr w:type="spellStart"/>
    <w:r>
      <w:rPr>
        <w:i/>
        <w:color w:val="8A8F98"/>
        <w:sz w:val="12"/>
      </w:rPr>
      <w:t>été</w:t>
    </w:r>
    <w:proofErr w:type="spellEnd"/>
    <w:r>
      <w:rPr>
        <w:i/>
        <w:color w:val="8A8F98"/>
        <w:sz w:val="12"/>
      </w:rPr>
      <w:t xml:space="preserve"> </w:t>
    </w:r>
    <w:proofErr w:type="spellStart"/>
    <w:r>
      <w:rPr>
        <w:i/>
        <w:color w:val="8A8F98"/>
        <w:sz w:val="12"/>
      </w:rPr>
      <w:t>délivrée</w:t>
    </w:r>
    <w:proofErr w:type="spellEnd"/>
    <w:r>
      <w:rPr>
        <w:i/>
        <w:color w:val="8A8F98"/>
        <w:sz w:val="12"/>
      </w:rPr>
      <w:t xml:space="preserve"> au </w:t>
    </w:r>
    <w:proofErr w:type="spellStart"/>
    <w:r>
      <w:rPr>
        <w:i/>
        <w:color w:val="8A8F98"/>
        <w:sz w:val="12"/>
      </w:rPr>
      <w:t>titre</w:t>
    </w:r>
    <w:proofErr w:type="spellEnd"/>
    <w:r>
      <w:rPr>
        <w:i/>
        <w:color w:val="8A8F98"/>
        <w:sz w:val="12"/>
      </w:rPr>
      <w:t xml:space="preserve"> de la </w:t>
    </w:r>
    <w:proofErr w:type="spellStart"/>
    <w:r>
      <w:rPr>
        <w:i/>
        <w:color w:val="8A8F98"/>
        <w:sz w:val="12"/>
      </w:rPr>
      <w:t>ou</w:t>
    </w:r>
    <w:proofErr w:type="spellEnd"/>
    <w:r>
      <w:rPr>
        <w:i/>
        <w:color w:val="8A8F98"/>
        <w:sz w:val="12"/>
      </w:rPr>
      <w:t xml:space="preserve"> des </w:t>
    </w:r>
    <w:proofErr w:type="spellStart"/>
    <w:r>
      <w:rPr>
        <w:i/>
        <w:color w:val="8A8F98"/>
        <w:sz w:val="12"/>
      </w:rPr>
      <w:t>catégories</w:t>
    </w:r>
    <w:proofErr w:type="spellEnd"/>
    <w:r>
      <w:rPr>
        <w:i/>
        <w:color w:val="8A8F98"/>
        <w:sz w:val="12"/>
      </w:rPr>
      <w:t xml:space="preserve"> </w:t>
    </w:r>
    <w:proofErr w:type="spellStart"/>
    <w:r>
      <w:rPr>
        <w:i/>
        <w:color w:val="8A8F98"/>
        <w:sz w:val="12"/>
      </w:rPr>
      <w:t>d’actions</w:t>
    </w:r>
    <w:proofErr w:type="spellEnd"/>
    <w:r>
      <w:rPr>
        <w:i/>
        <w:color w:val="8A8F98"/>
        <w:sz w:val="12"/>
      </w:rPr>
      <w:t xml:space="preserve"> </w:t>
    </w:r>
    <w:proofErr w:type="spellStart"/>
    <w:proofErr w:type="gramStart"/>
    <w:r>
      <w:rPr>
        <w:i/>
        <w:color w:val="8A8F98"/>
        <w:sz w:val="12"/>
      </w:rPr>
      <w:t>suivantes</w:t>
    </w:r>
    <w:proofErr w:type="spellEnd"/>
    <w:r>
      <w:rPr>
        <w:i/>
        <w:color w:val="8A8F98"/>
        <w:sz w:val="12"/>
      </w:rPr>
      <w:t xml:space="preserve"> :</w:t>
    </w:r>
    <w:proofErr w:type="gramEnd"/>
    <w:r>
      <w:rPr>
        <w:i/>
        <w:color w:val="8A8F98"/>
        <w:sz w:val="12"/>
      </w:rPr>
      <w:t xml:space="preserve"> actions de formation, actions de formation par </w:t>
    </w:r>
    <w:proofErr w:type="spellStart"/>
    <w:r>
      <w:rPr>
        <w:i/>
        <w:color w:val="8A8F98"/>
        <w:sz w:val="12"/>
      </w:rPr>
      <w:t>apprentissage</w:t>
    </w:r>
    <w:proofErr w:type="spellEnd"/>
    <w:r>
      <w:rPr>
        <w:i/>
        <w:color w:val="8A8F98"/>
        <w:sz w:val="12"/>
      </w:rPr>
      <w:t>.</w:t>
    </w:r>
  </w:p>
  <w:p w14:paraId="6678AEFE" w14:textId="77777777" w:rsidR="006B3D2A" w:rsidRPr="006B3D2A" w:rsidRDefault="00000000" w:rsidP="006B3D2A">
    <w:pPr>
      <w:spacing w:after="0"/>
      <w:jc w:val="center"/>
      <w:rPr>
        <w:color w:val="8A8F98"/>
        <w:sz w:val="12"/>
      </w:rPr>
    </w:pPr>
    <w:proofErr w:type="spellStart"/>
    <w:r>
      <w:rPr>
        <w:color w:val="8A8F98"/>
        <w:sz w:val="12"/>
      </w:rPr>
      <w:t>Autorisation</w:t>
    </w:r>
    <w:proofErr w:type="spellEnd"/>
    <w:r>
      <w:rPr>
        <w:color w:val="8A8F98"/>
        <w:sz w:val="12"/>
      </w:rPr>
      <w:t xml:space="preserve"> </w:t>
    </w:r>
    <w:proofErr w:type="spellStart"/>
    <w:r>
      <w:rPr>
        <w:color w:val="8A8F98"/>
        <w:sz w:val="12"/>
      </w:rPr>
      <w:t>d'exercice</w:t>
    </w:r>
    <w:proofErr w:type="spellEnd"/>
    <w:r>
      <w:rPr>
        <w:color w:val="8A8F98"/>
        <w:sz w:val="12"/>
      </w:rPr>
      <w:t xml:space="preserve"> CNAPS n°FOR-083-2027-02-08-20200755135</w:t>
    </w:r>
    <w:r w:rsidR="006B3D2A">
      <w:rPr>
        <w:color w:val="8A8F98"/>
        <w:sz w:val="12"/>
      </w:rPr>
      <w:br/>
    </w:r>
    <w:proofErr w:type="spellStart"/>
    <w:r w:rsidR="006B3D2A" w:rsidRPr="006B3D2A">
      <w:rPr>
        <w:color w:val="8A8F98"/>
        <w:sz w:val="12"/>
      </w:rPr>
      <w:t>Agrément</w:t>
    </w:r>
    <w:proofErr w:type="spellEnd"/>
    <w:r w:rsidR="006B3D2A" w:rsidRPr="006B3D2A">
      <w:rPr>
        <w:color w:val="8A8F98"/>
        <w:sz w:val="12"/>
      </w:rPr>
      <w:t xml:space="preserve"> ADEF </w:t>
    </w:r>
    <w:proofErr w:type="gramStart"/>
    <w:r w:rsidR="006B3D2A" w:rsidRPr="006B3D2A">
      <w:rPr>
        <w:color w:val="8A8F98"/>
        <w:sz w:val="12"/>
      </w:rPr>
      <w:t>APS :</w:t>
    </w:r>
    <w:proofErr w:type="gramEnd"/>
    <w:r w:rsidR="006B3D2A" w:rsidRPr="006B3D2A">
      <w:rPr>
        <w:color w:val="8A8F98"/>
        <w:sz w:val="12"/>
      </w:rPr>
      <w:t xml:space="preserve"> 8320032701 - </w:t>
    </w:r>
    <w:proofErr w:type="spellStart"/>
    <w:r w:rsidR="006B3D2A" w:rsidRPr="006B3D2A">
      <w:rPr>
        <w:color w:val="8A8F98"/>
        <w:sz w:val="12"/>
      </w:rPr>
      <w:t>Agrément</w:t>
    </w:r>
    <w:proofErr w:type="spellEnd"/>
    <w:r w:rsidR="006B3D2A" w:rsidRPr="006B3D2A">
      <w:rPr>
        <w:color w:val="8A8F98"/>
        <w:sz w:val="12"/>
      </w:rPr>
      <w:t xml:space="preserve"> ADEF A3</w:t>
    </w:r>
    <w:proofErr w:type="gramStart"/>
    <w:r w:rsidR="006B3D2A" w:rsidRPr="006B3D2A">
      <w:rPr>
        <w:color w:val="8A8F98"/>
        <w:sz w:val="12"/>
      </w:rPr>
      <w:t>P :</w:t>
    </w:r>
    <w:proofErr w:type="gramEnd"/>
    <w:r w:rsidR="006B3D2A" w:rsidRPr="006B3D2A">
      <w:rPr>
        <w:color w:val="8A8F98"/>
        <w:sz w:val="12"/>
      </w:rPr>
      <w:t xml:space="preserve"> 8320111201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717B" w14:textId="77777777" w:rsidR="007A2A33" w:rsidRDefault="007A2A33">
      <w:pPr>
        <w:spacing w:after="0" w:line="240" w:lineRule="auto"/>
      </w:pPr>
      <w:r>
        <w:separator/>
      </w:r>
    </w:p>
  </w:footnote>
  <w:footnote w:type="continuationSeparator" w:id="0">
    <w:p w14:paraId="3B9E2AD8" w14:textId="77777777" w:rsidR="007A2A33" w:rsidRDefault="007A2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6A8A"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9639D"/>
    <w:rsid w:val="00326F90"/>
    <w:rsid w:val="005430C7"/>
    <w:rsid w:val="006A7F98"/>
    <w:rsid w:val="006B3D2A"/>
    <w:rsid w:val="00753F29"/>
    <w:rsid w:val="007A2A33"/>
    <w:rsid w:val="00835C3D"/>
    <w:rsid w:val="008A5454"/>
    <w:rsid w:val="00A97789"/>
    <w:rsid w:val="00AA1D8D"/>
    <w:rsid w:val="00AC08EF"/>
    <w:rsid w:val="00B47730"/>
    <w:rsid w:val="00B824B6"/>
    <w:rsid w:val="00CB0664"/>
    <w:rsid w:val="00D15609"/>
    <w:rsid w:val="00D34380"/>
    <w:rsid w:val="00D413EF"/>
    <w:rsid w:val="00E16D7E"/>
    <w:rsid w:val="00F7041A"/>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89539"/>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2421</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Clément VAILLANT</cp:lastModifiedBy>
  <cp:revision>10</cp:revision>
  <cp:lastPrinted>2026-06-26T12:02:00Z</cp:lastPrinted>
  <dcterms:created xsi:type="dcterms:W3CDTF">2013-12-23T23:15:00Z</dcterms:created>
  <dcterms:modified xsi:type="dcterms:W3CDTF">2026-06-26T12:08:00Z</dcterms:modified>
  <cp:category/>
</cp:coreProperties>
</file>