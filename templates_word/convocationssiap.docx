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D066F8" w14:textId="77777777" w:rsidR="00B824B6" w:rsidRDefault="00000000" w:rsidP="006A7F98">
      <w:pPr>
        <w:spacing w:after="0"/>
      </w:pPr>
      <w:r>
        <w:rPr>
          <w:rFonts w:cs="Arial"/>
          <w:color w:val="FFFFFF"/>
          <w:sz w:val="2"/>
          <w:szCs w:val="2"/>
        </w:rPr>
        <w:fldChar w:fldCharType="begin"/>
      </w:r>
      <w:r>
        <w:rPr>
          <w:rFonts w:cs="Arial"/>
          <w:color w:val="FFFFFF"/>
          <w:sz w:val="2"/>
          <w:szCs w:val="2"/>
        </w:rPr>
        <w:instrText xml:space="preserve"> AUTOTEXTLIST \t "&lt;wr:set select='=COUNT(DATA(&amp;quot;$[&amp;apos;Dossier&amp;apos;][&amp;apos;Formations&amp;apos;][*][&amp;apos;ActionFormations&amp;apos;][*]&amp;quot;))' var='nbModules' datasource='Convocation apprenant' id='we4oSkwQ'/&gt;"</w:instrText>
      </w:r>
      <w:r>
        <w:rPr>
          <w:rFonts w:cs="Arial"/>
          <w:color w:val="FFFFFF"/>
          <w:sz w:val="2"/>
          <w:szCs w:val="2"/>
        </w:rPr>
        <w:fldChar w:fldCharType="separate"/>
      </w:r>
      <w:r>
        <w:rPr>
          <w:rFonts w:cs="Arial"/>
          <w:color w:val="FFFFFF"/>
          <w:sz w:val="2"/>
          <w:szCs w:val="2"/>
        </w:rPr>
        <w:fldChar w:fldCharType="end"/>
      </w:r>
    </w:p>
    <w:p w14:paraId="040ADA1D" w14:textId="77777777" w:rsidR="00B824B6" w:rsidRDefault="00B824B6">
      <w:pPr>
        <w:pBdr>
          <w:bottom w:val="single" w:sz="8" w:space="3" w:color="D9B45B"/>
        </w:pBdr>
      </w:pPr>
    </w:p>
    <w:p w14:paraId="290D798F" w14:textId="7E0AD54F" w:rsidR="00DE2CFF" w:rsidRDefault="00DE2CFF" w:rsidP="00DE2CFF">
      <w:pPr>
        <w:spacing w:before="40" w:after="40"/>
        <w:jc w:val="center"/>
      </w:pPr>
      <w:r>
        <w:rPr>
          <w:b/>
          <w:sz w:val="34"/>
        </w:rPr>
        <w:t>CONVOCATION SSIAP 1</w:t>
      </w:r>
    </w:p>
    <w:p w14:paraId="5029EBFB" w14:textId="77777777" w:rsidR="00B824B6" w:rsidRDefault="00000000">
      <w:pPr>
        <w:spacing w:after="160"/>
        <w:jc w:val="center"/>
      </w:pPr>
      <w:r>
        <w:rPr>
          <w:i/>
        </w:rPr>
        <w:t>Service de Sécurité Incendie et d’Assistance à Personnes - Niveau 1</w:t>
      </w:r>
    </w:p>
    <w:p w14:paraId="734EE634" w14:textId="77777777" w:rsidR="00B824B6" w:rsidRDefault="00B824B6">
      <w:pPr>
        <w:pBdr>
          <w:bottom w:val="single" w:sz="4" w:space="3" w:color="E5E7EB"/>
        </w:pBdr>
        <w:spacing w:after="120"/>
      </w:pPr>
    </w:p>
    <w:p w14:paraId="34E259EB" w14:textId="77777777" w:rsidR="00B824B6" w:rsidRDefault="00000000">
      <w:pPr>
        <w:spacing w:after="240"/>
        <w:jc w:val="center"/>
      </w:pPr>
      <w:r>
        <w:rPr>
          <w:noProof/>
        </w:rPr>
        <w:drawing>
          <wp:inline distT="0" distB="0" distL="0" distR="0" wp14:anchorId="39D1B826" wp14:editId="3D925AE1">
            <wp:extent cx="1170432" cy="13359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170432" cy="1335987"/>
                    </a:xfrm>
                    <a:prstGeom prst="rect">
                      <a:avLst/>
                    </a:prstGeom>
                  </pic:spPr>
                </pic:pic>
              </a:graphicData>
            </a:graphic>
          </wp:inline>
        </w:drawing>
      </w:r>
    </w:p>
    <w:tbl>
      <w:tblPr>
        <w:tblW w:w="4500" w:type="pct"/>
        <w:jc w:val="center"/>
        <w:tblLook w:val="04A0" w:firstRow="1" w:lastRow="0" w:firstColumn="1" w:lastColumn="0" w:noHBand="0" w:noVBand="1"/>
      </w:tblPr>
      <w:tblGrid>
        <w:gridCol w:w="4508"/>
        <w:gridCol w:w="4741"/>
      </w:tblGrid>
      <w:tr w:rsidR="00DE2CFF" w14:paraId="67432B4C"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6AA05DF7" w14:textId="59DFDE9F" w:rsidR="00DE2CFF" w:rsidRDefault="00DE2CFF" w:rsidP="00DE2CFF">
            <w:pPr>
              <w:spacing w:after="0"/>
            </w:pPr>
            <w:r w:rsidRPr="006F1487">
              <w:rPr>
                <w:b/>
                <w:szCs w:val="20"/>
              </w:rPr>
              <w:t>Apprenant</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541C584" w14:textId="6484F8F5" w:rsidR="00DE2CFF" w:rsidRDefault="00DE2CFF" w:rsidP="00DE2CFF">
            <w:pPr>
              <w:spacing w:after="0"/>
            </w:pPr>
            <w:r w:rsidRPr="006F1487">
              <w:rPr>
                <w:b/>
                <w:color w:val="0033A0"/>
                <w:szCs w:val="20"/>
              </w:rPr>
              <w:t>{{ nom_complet }}</w:t>
            </w:r>
            <w:r w:rsidRPr="006F1487">
              <w:rPr>
                <w:szCs w:val="20"/>
              </w:rPr>
              <w:t>,</w:t>
            </w:r>
          </w:p>
        </w:tc>
      </w:tr>
      <w:tr w:rsidR="00DE2CFF" w14:paraId="71AD7D49"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6E0F45A" w14:textId="7AD8CC6D" w:rsidR="00DE2CFF" w:rsidRDefault="00DE2CFF" w:rsidP="00DE2CFF">
            <w:pPr>
              <w:spacing w:after="0"/>
            </w:pPr>
            <w:r w:rsidRPr="006F1487">
              <w:rPr>
                <w:b/>
                <w:szCs w:val="20"/>
              </w:rPr>
              <w:t>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F0AF032" w14:textId="277C5DF1" w:rsidR="00DE2CFF" w:rsidRDefault="00DE2CFF" w:rsidP="00DE2CFF">
            <w:r w:rsidRPr="006F1487">
              <w:rPr>
                <w:rFonts w:cs="Arial"/>
                <w:b/>
                <w:bCs/>
                <w:szCs w:val="20"/>
              </w:rPr>
              <w:t xml:space="preserve">Agent </w:t>
            </w:r>
            <w:r>
              <w:rPr>
                <w:rFonts w:cs="Arial"/>
                <w:b/>
                <w:bCs/>
                <w:szCs w:val="20"/>
              </w:rPr>
              <w:t>de sécurité incendie SSIAP 1</w:t>
            </w:r>
            <w:r w:rsidRPr="006F1487">
              <w:rPr>
                <w:rFonts w:cs="Arial"/>
                <w:b/>
                <w:bCs/>
                <w:szCs w:val="20"/>
              </w:rPr>
              <w:fldChar w:fldCharType="begin"/>
            </w:r>
            <w:r w:rsidRPr="006F1487">
              <w:rPr>
                <w:rFonts w:cs="Arial"/>
                <w:b/>
                <w:bCs/>
                <w:szCs w:val="20"/>
              </w:rPr>
              <w:instrText xml:space="preserve"> AUTOTEXTLIST \t "&lt;wr:out select='$[&amp;apos;Concerne&amp;apos;][&amp;apos;NomPedagogique&amp;apos;]' datasource='Convocation apprenant' id='ujbopSHw'/&gt;"</w:instrText>
            </w:r>
            <w:r w:rsidRPr="006F1487">
              <w:rPr>
                <w:rFonts w:cs="Arial"/>
                <w:b/>
                <w:bCs/>
                <w:szCs w:val="20"/>
              </w:rPr>
              <w:fldChar w:fldCharType="separate"/>
            </w:r>
            <w:r w:rsidRPr="006F1487">
              <w:rPr>
                <w:rFonts w:cs="Arial"/>
                <w:b/>
                <w:bCs/>
                <w:szCs w:val="20"/>
              </w:rPr>
              <w:fldChar w:fldCharType="end"/>
            </w:r>
          </w:p>
        </w:tc>
      </w:tr>
      <w:tr w:rsidR="00DE2CFF" w14:paraId="6E06BE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27AC5288" w14:textId="7334A53D" w:rsidR="00DE2CFF" w:rsidRDefault="00DE2CFF" w:rsidP="00DE2CFF">
            <w:pPr>
              <w:spacing w:after="0"/>
            </w:pPr>
            <w:r w:rsidRPr="006F1487">
              <w:rPr>
                <w:b/>
                <w:szCs w:val="20"/>
              </w:rPr>
              <w:t>Lieu de formation</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8E6EC5F" w14:textId="26E6D681" w:rsidR="00DE2CFF" w:rsidRDefault="00DE2CFF" w:rsidP="00DE2CFF">
            <w:pPr>
              <w:spacing w:after="0"/>
            </w:pPr>
            <w:r w:rsidRPr="006F1487">
              <w:rPr>
                <w:szCs w:val="20"/>
              </w:rPr>
              <w:t>Intégrale Academy - 54 chemin du Carreou - 83480 Puget-sur-Argens</w:t>
            </w:r>
          </w:p>
        </w:tc>
      </w:tr>
      <w:tr w:rsidR="00DE2CFF" w14:paraId="7ED7817E" w14:textId="77777777" w:rsidTr="00DE2CFF">
        <w:trPr>
          <w:jc w:val="center"/>
        </w:trPr>
        <w:tc>
          <w:tcPr>
            <w:tcW w:w="4508"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13C6DAA4" w14:textId="5BD4BEFD" w:rsidR="00DE2CFF" w:rsidRDefault="00DE2CFF" w:rsidP="00DE2CFF">
            <w:pPr>
              <w:spacing w:after="0"/>
              <w:rPr>
                <w:b/>
                <w:sz w:val="19"/>
              </w:rPr>
            </w:pPr>
            <w:r w:rsidRPr="006F1487">
              <w:rPr>
                <w:b/>
                <w:szCs w:val="20"/>
              </w:rPr>
              <w:t xml:space="preserve">Modalités de suivi de la formation </w:t>
            </w:r>
          </w:p>
        </w:tc>
        <w:tc>
          <w:tcPr>
            <w:tcW w:w="4741" w:type="dxa"/>
            <w:tcBorders>
              <w:top w:val="single" w:sz="5" w:space="0" w:color="E5E7EB"/>
              <w:left w:val="single" w:sz="5" w:space="0" w:color="E5E7EB"/>
              <w:bottom w:val="single" w:sz="5" w:space="0" w:color="E5E7EB"/>
              <w:right w:val="single" w:sz="5" w:space="0" w:color="E5E7EB"/>
            </w:tcBorders>
            <w:tcMar>
              <w:top w:w="100" w:type="dxa"/>
              <w:left w:w="120" w:type="dxa"/>
              <w:bottom w:w="100" w:type="dxa"/>
              <w:right w:w="120" w:type="dxa"/>
            </w:tcMar>
          </w:tcPr>
          <w:p w14:paraId="4EBE8A96" w14:textId="388997E0" w:rsidR="00DE2CFF" w:rsidRDefault="00DE2CFF" w:rsidP="00DE2CFF">
            <w:r w:rsidRPr="006F1487">
              <w:rPr>
                <w:szCs w:val="20"/>
              </w:rPr>
              <w:t>Présentiel</w:t>
            </w:r>
          </w:p>
        </w:tc>
      </w:tr>
    </w:tbl>
    <w:p w14:paraId="2C8FB948" w14:textId="77777777" w:rsidR="00B824B6" w:rsidRDefault="00000000">
      <w:pPr>
        <w:spacing w:before="200" w:after="0"/>
        <w:jc w:val="center"/>
      </w:pPr>
      <w:r>
        <w:rPr>
          <w:b/>
          <w:color w:val="B98417"/>
        </w:rPr>
        <w:t>Document officiel de convocation en formation SSIAP 1</w:t>
      </w:r>
    </w:p>
    <w:p w14:paraId="20C3D866" w14:textId="77777777" w:rsidR="00B824B6" w:rsidRDefault="00000000">
      <w:r>
        <w:br w:type="page"/>
      </w:r>
    </w:p>
    <w:p w14:paraId="14518159" w14:textId="77777777" w:rsidR="00B824B6" w:rsidRDefault="00B824B6">
      <w:pPr>
        <w:pBdr>
          <w:bottom w:val="single" w:sz="8" w:space="3" w:color="D9B45B"/>
        </w:pBdr>
      </w:pPr>
    </w:p>
    <w:p w14:paraId="15DBE0F7" w14:textId="77777777" w:rsidR="00B824B6" w:rsidRDefault="00000000">
      <w:pPr>
        <w:spacing w:before="80" w:after="0"/>
        <w:jc w:val="center"/>
      </w:pPr>
      <w:r>
        <w:rPr>
          <w:b/>
          <w:color w:val="B98417"/>
        </w:rPr>
        <w:t>FORMATION SSIAP 1</w:t>
      </w:r>
    </w:p>
    <w:p w14:paraId="2F522EF6" w14:textId="77777777" w:rsidR="00B824B6" w:rsidRDefault="00000000">
      <w:pPr>
        <w:spacing w:before="40" w:after="40"/>
        <w:jc w:val="center"/>
      </w:pPr>
      <w:r>
        <w:rPr>
          <w:b/>
          <w:sz w:val="34"/>
        </w:rPr>
        <w:t>CONVOCATION OFFICIELLE EN FORMATION</w:t>
      </w:r>
    </w:p>
    <w:p w14:paraId="7EE054ED"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C21334" w:rsidRPr="00C57E1B" w14:paraId="481DD5BD"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2FB1E4E1"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56A66281"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3B9D9C8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56E46B82" w14:textId="77777777" w:rsidR="00B824B6" w:rsidRPr="00D34380" w:rsidRDefault="00000000">
      <w:pPr>
        <w:spacing w:after="140"/>
        <w:rPr>
          <w:szCs w:val="20"/>
        </w:rPr>
      </w:pPr>
      <w:r w:rsidRPr="00D34380">
        <w:rPr>
          <w:szCs w:val="20"/>
        </w:rPr>
        <w:t>Nous avons le plaisir de vous confirmer votre inscription en formation :</w:t>
      </w:r>
    </w:p>
    <w:p w14:paraId="13FD3604" w14:textId="77777777" w:rsidR="00B824B6" w:rsidRPr="00D34380" w:rsidRDefault="00000000">
      <w:pPr>
        <w:spacing w:after="160"/>
        <w:jc w:val="center"/>
        <w:rPr>
          <w:szCs w:val="20"/>
        </w:rPr>
      </w:pPr>
      <w:r>
        <w:rPr>
          <w:b/>
          <w:i/>
        </w:rPr>
        <w:t>Service de Sécurité Incendie et d’Assistance à Personnes – Niveau 1 (SSIAP 1)</w:t>
      </w:r>
    </w:p>
    <w:p w14:paraId="740DFE7B" w14:textId="77777777" w:rsidR="00B824B6" w:rsidRPr="00D34380" w:rsidRDefault="00000000">
      <w:pPr>
        <w:spacing w:after="140"/>
        <w:rPr>
          <w:szCs w:val="20"/>
        </w:rPr>
      </w:pPr>
      <w:r w:rsidRPr="00D34380">
        <w:rPr>
          <w:szCs w:val="20"/>
        </w:rPr>
        <w:t>Les modalités pratiques de déroulement sont les suivantes :</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7617C21F" w14:textId="77777777">
        <w:trPr>
          <w:jc w:val="center"/>
        </w:trPr>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57E8BC61" w14:textId="77777777" w:rsidR="00B824B6" w:rsidRPr="00D34380" w:rsidRDefault="00000000">
            <w:pPr>
              <w:spacing w:after="0"/>
              <w:jc w:val="center"/>
              <w:rPr>
                <w:szCs w:val="20"/>
              </w:rPr>
            </w:pPr>
            <w:r w:rsidRPr="00D34380">
              <w:rPr>
                <w:b/>
                <w:szCs w:val="20"/>
              </w:rPr>
              <w:t>Intitulé</w:t>
            </w:r>
          </w:p>
        </w:tc>
        <w:tc>
          <w:tcPr>
            <w:tcW w:w="230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168FAD48" w14:textId="23BD81BF" w:rsidR="00B824B6" w:rsidRPr="00D34380" w:rsidRDefault="00C21334">
            <w:pPr>
              <w:spacing w:after="0"/>
              <w:jc w:val="center"/>
              <w:rPr>
                <w:szCs w:val="20"/>
              </w:rPr>
            </w:pPr>
            <w:r>
              <w:rPr>
                <w:b/>
                <w:szCs w:val="20"/>
              </w:rPr>
              <w:t>Date et heure de convocation</w:t>
            </w:r>
          </w:p>
        </w:tc>
        <w:tc>
          <w:tcPr>
            <w:tcW w:w="1584"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0F7670B" w14:textId="77777777" w:rsidR="00B824B6" w:rsidRPr="00D34380" w:rsidRDefault="00000000">
            <w:pPr>
              <w:spacing w:after="0"/>
              <w:jc w:val="center"/>
              <w:rPr>
                <w:szCs w:val="20"/>
              </w:rPr>
            </w:pPr>
            <w:r w:rsidRPr="00D34380">
              <w:rPr>
                <w:b/>
                <w:szCs w:val="20"/>
              </w:rPr>
              <w:t>Durée</w:t>
            </w:r>
          </w:p>
        </w:tc>
        <w:tc>
          <w:tcPr>
            <w:tcW w:w="316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4E38DA33" w14:textId="77777777" w:rsidR="00B824B6" w:rsidRPr="00D34380" w:rsidRDefault="00000000">
            <w:pPr>
              <w:spacing w:after="0"/>
              <w:jc w:val="center"/>
              <w:rPr>
                <w:szCs w:val="20"/>
              </w:rPr>
            </w:pPr>
            <w:r w:rsidRPr="00D34380">
              <w:rPr>
                <w:b/>
                <w:szCs w:val="20"/>
              </w:rPr>
              <w:t>Lieu</w:t>
            </w:r>
          </w:p>
        </w:tc>
      </w:tr>
      <w:tr w:rsidR="00B824B6" w:rsidRPr="00D34380" w14:paraId="5EAB8521" w14:textId="77777777">
        <w:trPr>
          <w:jc w:val="center"/>
        </w:trPr>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87F192C" w14:textId="43C6CFC4" w:rsidR="00B824B6" w:rsidRPr="00D34380" w:rsidRDefault="00C21334">
            <w:pPr>
              <w:spacing w:after="0"/>
              <w:jc w:val="center"/>
              <w:rPr>
                <w:szCs w:val="20"/>
              </w:rPr>
            </w:pPr>
            <w:r>
              <w:rPr>
                <w:rFonts w:cs="Arial"/>
                <w:b/>
                <w:bCs/>
                <w:szCs w:val="20"/>
              </w:rPr>
              <w:t>Formation SSIAP 1</w:t>
            </w:r>
          </w:p>
        </w:tc>
        <w:tc>
          <w:tcPr>
            <w:tcW w:w="230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EF574D8" w14:textId="6006AF54" w:rsidR="00B824B6" w:rsidRPr="00D34380" w:rsidRDefault="00C21334">
            <w:pPr>
              <w:spacing w:after="0"/>
              <w:jc w:val="center"/>
              <w:rPr>
                <w:szCs w:val="20"/>
              </w:rPr>
            </w:pPr>
            <w:r w:rsidRPr="008630DC">
              <w:rPr>
                <w:rFonts w:eastAsiaTheme="minorEastAsia" w:cs="Arial"/>
                <w:color w:val="auto"/>
                <w:szCs w:val="20"/>
                <w:lang w:val="fr-FR"/>
              </w:rPr>
              <w:t>{{ date_debut_formation }}</w:t>
            </w:r>
            <w:r>
              <w:rPr>
                <w:rFonts w:eastAsiaTheme="minorEastAsia" w:cs="Arial"/>
                <w:color w:val="auto"/>
                <w:szCs w:val="20"/>
                <w:lang w:val="fr-FR"/>
              </w:rPr>
              <w:t xml:space="preserve"> </w:t>
            </w:r>
            <w:r w:rsidRPr="00D34380">
              <w:rPr>
                <w:szCs w:val="20"/>
              </w:rPr>
              <w:t>à</w:t>
            </w:r>
            <w:r>
              <w:rPr>
                <w:szCs w:val="20"/>
              </w:rPr>
              <w:t xml:space="preserve"> 08h30</w:t>
            </w:r>
          </w:p>
        </w:tc>
        <w:tc>
          <w:tcPr>
            <w:tcW w:w="1584"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9903D5C" w14:textId="77777777" w:rsidR="00B66D80" w:rsidRDefault="00000000">
            <w:pPr>
              <w:jc w:val="center"/>
            </w:pPr>
            <w:r>
              <w:t>70 heures</w:t>
            </w:r>
          </w:p>
        </w:tc>
        <w:tc>
          <w:tcPr>
            <w:tcW w:w="316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78B12B67" w14:textId="77777777" w:rsidR="00C21334" w:rsidRDefault="00C21334" w:rsidP="00C21334">
            <w:pPr>
              <w:spacing w:after="0"/>
              <w:jc w:val="center"/>
              <w:rPr>
                <w:rFonts w:cs="Arial"/>
                <w:szCs w:val="20"/>
              </w:rPr>
            </w:pPr>
            <w:r>
              <w:rPr>
                <w:rFonts w:cs="Arial"/>
                <w:szCs w:val="20"/>
              </w:rPr>
              <w:t>Intégrale Academy</w:t>
            </w:r>
          </w:p>
          <w:p w14:paraId="3FDB08DA" w14:textId="77777777" w:rsidR="00C21334" w:rsidRDefault="00C21334" w:rsidP="00C21334">
            <w:pPr>
              <w:spacing w:after="0"/>
              <w:jc w:val="center"/>
              <w:rPr>
                <w:rFonts w:cs="Arial"/>
                <w:szCs w:val="20"/>
              </w:rPr>
            </w:pPr>
            <w:r>
              <w:rPr>
                <w:rFonts w:cs="Arial"/>
                <w:szCs w:val="20"/>
              </w:rPr>
              <w:t>54 chemin du Carreou</w:t>
            </w:r>
          </w:p>
          <w:p w14:paraId="2D8EE9C9" w14:textId="50EF6564" w:rsidR="00B824B6" w:rsidRPr="00D34380" w:rsidRDefault="00C21334" w:rsidP="00C21334">
            <w:pPr>
              <w:spacing w:after="0"/>
              <w:jc w:val="center"/>
              <w:rPr>
                <w:szCs w:val="20"/>
              </w:rPr>
            </w:pPr>
            <w:r>
              <w:rPr>
                <w:rFonts w:cs="Arial"/>
                <w:szCs w:val="20"/>
              </w:rPr>
              <w:t>83480 PUGET SUR ARGENS</w:t>
            </w:r>
          </w:p>
        </w:tc>
      </w:tr>
    </w:tbl>
    <w:p w14:paraId="751F3D45" w14:textId="77777777" w:rsidR="00B824B6" w:rsidRPr="00D34380" w:rsidRDefault="00000000">
      <w:pPr>
        <w:spacing w:after="40"/>
        <w:rPr>
          <w:szCs w:val="20"/>
        </w:rPr>
      </w:pPr>
      <w:r w:rsidRPr="00D34380">
        <w:rPr>
          <w:rFonts w:cs="Arial"/>
          <w:color w:val="FFFFFF"/>
          <w:szCs w:val="20"/>
        </w:rPr>
        <w:fldChar w:fldCharType="begin"/>
      </w:r>
      <w:r w:rsidRPr="00D34380">
        <w:rPr>
          <w:rFonts w:cs="Arial"/>
          <w:color w:val="FFFFFF"/>
          <w:szCs w:val="20"/>
        </w:rPr>
        <w:instrText xml:space="preserve"> AUTOTEXTLIST \t "&lt;/wr:forEach nickname=':AFs' id='n8gyXIQC'&gt;"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10F0C9EB" w14:textId="77777777" w:rsidR="00C21334" w:rsidRPr="00887486" w:rsidRDefault="00C21334" w:rsidP="00C21334">
      <w:pPr>
        <w:spacing w:before="160" w:after="120"/>
        <w:jc w:val="both"/>
        <w:rPr>
          <w:rFonts w:cs="Arial"/>
          <w:b/>
          <w:bCs/>
          <w:szCs w:val="20"/>
        </w:rPr>
      </w:pPr>
      <w:r w:rsidRPr="00887486">
        <w:rPr>
          <w:rFonts w:cs="Arial"/>
          <w:b/>
          <w:bCs/>
          <w:szCs w:val="20"/>
        </w:rPr>
        <w:t>En cas d’indisponibilité ou de renoncement, nous vous remercions de bien vouloir nous avertir dès que possible par téléphone au 04 22 47 07 68 ou par email à ecole@integraleacademy.com.</w:t>
      </w:r>
    </w:p>
    <w:p w14:paraId="007F0521" w14:textId="77777777" w:rsidR="00C21334" w:rsidRPr="00887486" w:rsidRDefault="00C21334" w:rsidP="00C21334">
      <w:pPr>
        <w:spacing w:after="160"/>
        <w:jc w:val="both"/>
        <w:rPr>
          <w:rFonts w:cs="Arial"/>
          <w:szCs w:val="20"/>
        </w:rPr>
      </w:pPr>
      <w:r w:rsidRPr="00887486">
        <w:rPr>
          <w:rFonts w:cs="Arial"/>
          <w:szCs w:val="20"/>
        </w:rPr>
        <w:t>Nous restons à votre disposition pour tout renseignement complémentaire et vous prions de croire en l’expression de nos salutations distinguées.</w:t>
      </w:r>
    </w:p>
    <w:p w14:paraId="23F484C7"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D34380" w14:paraId="5F403C5F"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76968C33" w14:textId="77777777" w:rsidR="00C21334" w:rsidRPr="00D34380"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88D77EE" w14:textId="77777777" w:rsidR="00C21334" w:rsidRPr="00D34380" w:rsidRDefault="00C21334" w:rsidP="00552999">
            <w:pPr>
              <w:spacing w:after="0"/>
              <w:jc w:val="center"/>
              <w:rPr>
                <w:szCs w:val="20"/>
              </w:rPr>
            </w:pPr>
            <w:r w:rsidRPr="00D34380">
              <w:rPr>
                <w:b/>
                <w:szCs w:val="20"/>
              </w:rPr>
              <w:t>Monsieur Clément VAILLANT</w:t>
            </w:r>
          </w:p>
          <w:p w14:paraId="363E96D7" w14:textId="77777777" w:rsidR="00C21334" w:rsidRPr="00D34380" w:rsidRDefault="00C21334" w:rsidP="00552999">
            <w:pPr>
              <w:spacing w:after="40"/>
              <w:jc w:val="center"/>
              <w:rPr>
                <w:szCs w:val="20"/>
              </w:rPr>
            </w:pPr>
            <w:r w:rsidRPr="00D34380">
              <w:rPr>
                <w:b/>
                <w:szCs w:val="20"/>
              </w:rPr>
              <w:t>Directeur général Intégrale Academy</w:t>
            </w:r>
          </w:p>
          <w:p w14:paraId="1A2D847C" w14:textId="77777777" w:rsidR="00C21334" w:rsidRPr="00D34380" w:rsidRDefault="00C21334" w:rsidP="00552999">
            <w:pPr>
              <w:spacing w:after="0"/>
              <w:jc w:val="center"/>
              <w:rPr>
                <w:szCs w:val="20"/>
              </w:rPr>
            </w:pPr>
            <w:r w:rsidRPr="00D34380">
              <w:rPr>
                <w:noProof/>
                <w:szCs w:val="20"/>
              </w:rPr>
              <w:drawing>
                <wp:inline distT="0" distB="0" distL="0" distR="0" wp14:anchorId="75602C4D" wp14:editId="059079D1">
                  <wp:extent cx="1051560" cy="5870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D34380">
              <w:rPr>
                <w:szCs w:val="20"/>
              </w:rPr>
              <w:t xml:space="preserve">   </w:t>
            </w:r>
            <w:r w:rsidRPr="00D34380">
              <w:rPr>
                <w:noProof/>
                <w:szCs w:val="20"/>
              </w:rPr>
              <w:drawing>
                <wp:inline distT="0" distB="0" distL="0" distR="0" wp14:anchorId="129DF35D" wp14:editId="508DDF3F">
                  <wp:extent cx="1280160" cy="4339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595DE5F8" w14:textId="3AFC2191" w:rsidR="00B824B6" w:rsidRPr="00D34380" w:rsidRDefault="00000000">
      <w:pPr>
        <w:rPr>
          <w:szCs w:val="20"/>
        </w:rPr>
      </w:pPr>
      <w:r w:rsidRPr="00D34380">
        <w:rPr>
          <w:szCs w:val="20"/>
        </w:rPr>
        <w:br w:type="page"/>
      </w:r>
    </w:p>
    <w:p w14:paraId="204DF0A9" w14:textId="77777777" w:rsidR="00B824B6" w:rsidRDefault="00B824B6">
      <w:pPr>
        <w:pBdr>
          <w:bottom w:val="single" w:sz="8" w:space="3" w:color="D9B45B"/>
        </w:pBdr>
      </w:pPr>
    </w:p>
    <w:p w14:paraId="6916457B" w14:textId="77777777" w:rsidR="00B824B6" w:rsidRDefault="00000000">
      <w:pPr>
        <w:spacing w:before="80" w:after="0"/>
        <w:jc w:val="center"/>
      </w:pPr>
      <w:r>
        <w:rPr>
          <w:b/>
          <w:color w:val="B98417"/>
        </w:rPr>
        <w:t>EXAMEN SSIAP 1</w:t>
      </w:r>
    </w:p>
    <w:p w14:paraId="16746178" w14:textId="77777777" w:rsidR="00B824B6" w:rsidRDefault="00000000">
      <w:pPr>
        <w:spacing w:before="40" w:after="40"/>
        <w:jc w:val="center"/>
      </w:pPr>
      <w:r>
        <w:rPr>
          <w:b/>
          <w:sz w:val="34"/>
        </w:rPr>
        <w:t>CONVOCATION OFFICIELLE À L’EXAMEN</w:t>
      </w:r>
    </w:p>
    <w:p w14:paraId="09CBEDA6" w14:textId="77777777" w:rsidR="00B824B6" w:rsidRDefault="00000000">
      <w:pPr>
        <w:spacing w:after="160"/>
        <w:jc w:val="center"/>
      </w:pPr>
      <w:r>
        <w:rPr>
          <w:i/>
        </w:rPr>
        <w:t>Service de Sécurité Incendie et d’Assistance à Personnes – Niveau 1 (SSIAP 1)</w:t>
      </w:r>
    </w:p>
    <w:p w14:paraId="6F689D7E" w14:textId="77777777" w:rsidR="00B824B6" w:rsidRDefault="00B824B6">
      <w:pPr>
        <w:pBdr>
          <w:bottom w:val="single" w:sz="4" w:space="3" w:color="E5E7EB"/>
        </w:pBdr>
        <w:spacing w:after="120"/>
      </w:pPr>
    </w:p>
    <w:tbl>
      <w:tblPr>
        <w:tblW w:w="5000" w:type="pct"/>
        <w:tblLook w:val="04A0" w:firstRow="1" w:lastRow="0" w:firstColumn="1" w:lastColumn="0" w:noHBand="0" w:noVBand="1"/>
      </w:tblPr>
      <w:tblGrid>
        <w:gridCol w:w="5018"/>
        <w:gridCol w:w="5019"/>
      </w:tblGrid>
      <w:tr w:rsidR="00C21334" w:rsidRPr="00C57E1B" w14:paraId="01748186" w14:textId="77777777" w:rsidTr="00552999">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44394F26" w14:textId="77777777" w:rsidR="00C21334" w:rsidRPr="00D34380" w:rsidRDefault="00C21334" w:rsidP="00552999">
            <w:pPr>
              <w:rPr>
                <w:szCs w:val="20"/>
              </w:rPr>
            </w:pPr>
          </w:p>
        </w:tc>
        <w:tc>
          <w:tcPr>
            <w:tcW w:w="5019"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59E356D" w14:textId="77777777" w:rsidR="00C21334" w:rsidRPr="00C57E1B" w:rsidRDefault="00C21334" w:rsidP="00552999">
            <w:pPr>
              <w:spacing w:after="160"/>
              <w:jc w:val="right"/>
              <w:rPr>
                <w:color w:val="000000" w:themeColor="text1"/>
                <w:szCs w:val="20"/>
              </w:rPr>
            </w:pPr>
            <w:r w:rsidRPr="00C57E1B">
              <w:rPr>
                <w:b/>
                <w:color w:val="000000" w:themeColor="text1"/>
                <w:sz w:val="24"/>
                <w:szCs w:val="28"/>
              </w:rPr>
              <w:t>{{ nom_complet }}</w:t>
            </w:r>
            <w:r w:rsidRPr="00C57E1B">
              <w:rPr>
                <w:b/>
                <w:color w:val="000000" w:themeColor="text1"/>
                <w:sz w:val="24"/>
                <w:szCs w:val="28"/>
              </w:rPr>
              <w:br/>
            </w:r>
            <w:r w:rsidRPr="00C57E1B">
              <w:rPr>
                <w:color w:val="000000" w:themeColor="text1"/>
                <w:sz w:val="24"/>
                <w:szCs w:val="28"/>
              </w:rPr>
              <w:t>{{ code_postal }} {{ ville }}</w:t>
            </w:r>
          </w:p>
        </w:tc>
      </w:tr>
    </w:tbl>
    <w:p w14:paraId="6D99ACDF" w14:textId="77777777" w:rsidR="00C21334" w:rsidRPr="008D5C90" w:rsidRDefault="00C21334" w:rsidP="00C21334">
      <w:pPr>
        <w:spacing w:after="140"/>
        <w:rPr>
          <w:b/>
          <w:color w:val="000000" w:themeColor="text1"/>
          <w:szCs w:val="20"/>
        </w:rPr>
      </w:pPr>
      <w:r w:rsidRPr="008D5C90">
        <w:rPr>
          <w:b/>
          <w:color w:val="000000" w:themeColor="text1"/>
          <w:szCs w:val="20"/>
        </w:rPr>
        <w:t>{{ nom_complet }}</w:t>
      </w:r>
      <w:r>
        <w:rPr>
          <w:b/>
          <w:color w:val="000000" w:themeColor="text1"/>
          <w:szCs w:val="20"/>
        </w:rPr>
        <w:t xml:space="preserve">, </w:t>
      </w:r>
    </w:p>
    <w:p w14:paraId="07AF7C37" w14:textId="77777777" w:rsidR="00B824B6" w:rsidRPr="00D34380" w:rsidRDefault="00000000">
      <w:pPr>
        <w:spacing w:after="160"/>
        <w:rPr>
          <w:szCs w:val="20"/>
        </w:rPr>
      </w:pPr>
      <w:r>
        <w:t>Nous avons le plaisir de vous convoquer à l’examen final de votre formation SSIAP 1. Les informations pratiques de l’épreuve sont reprises ci-dessous.</w:t>
      </w:r>
    </w:p>
    <w:tbl>
      <w:tblPr>
        <w:tblW w:w="5000" w:type="pct"/>
        <w:jc w:val="center"/>
        <w:tblLayout w:type="fixed"/>
        <w:tblLook w:val="04A0" w:firstRow="1" w:lastRow="0" w:firstColumn="1" w:lastColumn="0" w:noHBand="0" w:noVBand="1"/>
      </w:tblPr>
      <w:tblGrid>
        <w:gridCol w:w="3159"/>
        <w:gridCol w:w="2298"/>
        <w:gridCol w:w="1580"/>
        <w:gridCol w:w="3160"/>
      </w:tblGrid>
      <w:tr w:rsidR="00B824B6" w:rsidRPr="00D34380" w14:paraId="54A0AF64" w14:textId="77777777" w:rsidTr="00C21334">
        <w:trPr>
          <w:jc w:val="center"/>
        </w:trPr>
        <w:tc>
          <w:tcPr>
            <w:tcW w:w="3159"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723CF224" w14:textId="77777777" w:rsidR="00B824B6" w:rsidRPr="00D34380" w:rsidRDefault="00000000">
            <w:pPr>
              <w:spacing w:after="0"/>
              <w:jc w:val="center"/>
              <w:rPr>
                <w:szCs w:val="20"/>
              </w:rPr>
            </w:pPr>
            <w:r w:rsidRPr="00D34380">
              <w:rPr>
                <w:b/>
                <w:szCs w:val="20"/>
              </w:rPr>
              <w:t>Formation / épreuve</w:t>
            </w:r>
          </w:p>
        </w:tc>
        <w:tc>
          <w:tcPr>
            <w:tcW w:w="2298"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72236B5" w14:textId="77777777" w:rsidR="00B824B6" w:rsidRPr="00D34380" w:rsidRDefault="00000000">
            <w:pPr>
              <w:spacing w:after="0"/>
              <w:jc w:val="center"/>
              <w:rPr>
                <w:szCs w:val="20"/>
              </w:rPr>
            </w:pPr>
            <w:r w:rsidRPr="00D34380">
              <w:rPr>
                <w:b/>
                <w:szCs w:val="20"/>
              </w:rPr>
              <w:t>Date / heure</w:t>
            </w:r>
          </w:p>
        </w:tc>
        <w:tc>
          <w:tcPr>
            <w:tcW w:w="158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66997952" w14:textId="77777777" w:rsidR="00B824B6" w:rsidRPr="00D34380" w:rsidRDefault="00000000">
            <w:pPr>
              <w:spacing w:after="0"/>
              <w:jc w:val="center"/>
              <w:rPr>
                <w:szCs w:val="20"/>
              </w:rPr>
            </w:pPr>
            <w:r w:rsidRPr="00D34380">
              <w:rPr>
                <w:b/>
                <w:szCs w:val="20"/>
              </w:rPr>
              <w:t>Durée</w:t>
            </w:r>
          </w:p>
        </w:tc>
        <w:tc>
          <w:tcPr>
            <w:tcW w:w="3160" w:type="dxa"/>
            <w:tcBorders>
              <w:top w:val="single" w:sz="7" w:space="0" w:color="D9B45B"/>
              <w:left w:val="single" w:sz="7" w:space="0" w:color="D9B45B"/>
              <w:bottom w:val="single" w:sz="7" w:space="0" w:color="D9B45B"/>
              <w:right w:val="single" w:sz="7" w:space="0" w:color="D9B45B"/>
            </w:tcBorders>
            <w:tcMar>
              <w:top w:w="80" w:type="dxa"/>
              <w:left w:w="80" w:type="dxa"/>
              <w:bottom w:w="80" w:type="dxa"/>
              <w:right w:w="80" w:type="dxa"/>
            </w:tcMar>
          </w:tcPr>
          <w:p w14:paraId="28D02824" w14:textId="77777777" w:rsidR="00B824B6" w:rsidRPr="00D34380" w:rsidRDefault="00000000">
            <w:pPr>
              <w:spacing w:after="0"/>
              <w:jc w:val="center"/>
              <w:rPr>
                <w:szCs w:val="20"/>
              </w:rPr>
            </w:pPr>
            <w:r w:rsidRPr="00D34380">
              <w:rPr>
                <w:b/>
                <w:szCs w:val="20"/>
              </w:rPr>
              <w:t>Lieu</w:t>
            </w:r>
          </w:p>
        </w:tc>
      </w:tr>
      <w:tr w:rsidR="00C21334" w:rsidRPr="00D34380" w14:paraId="59949FF1" w14:textId="77777777" w:rsidTr="00C21334">
        <w:trPr>
          <w:jc w:val="center"/>
        </w:trPr>
        <w:tc>
          <w:tcPr>
            <w:tcW w:w="3159"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3755FA7" w14:textId="4172FA84" w:rsidR="00C21334" w:rsidRPr="00D34380" w:rsidRDefault="00C21334" w:rsidP="00C21334">
            <w:pPr>
              <w:spacing w:after="0"/>
              <w:jc w:val="center"/>
              <w:rPr>
                <w:szCs w:val="20"/>
              </w:rPr>
            </w:pPr>
            <w:r>
              <w:rPr>
                <w:rFonts w:cs="Arial"/>
                <w:b/>
                <w:bCs/>
                <w:szCs w:val="20"/>
              </w:rPr>
              <w:t>Examen SSIAP 1 théorie + pratique</w:t>
            </w:r>
          </w:p>
        </w:tc>
        <w:tc>
          <w:tcPr>
            <w:tcW w:w="2298"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38E358B8" w14:textId="71B08226" w:rsidR="00C21334" w:rsidRDefault="00C21334" w:rsidP="00C21334">
            <w:pPr>
              <w:jc w:val="center"/>
            </w:pPr>
            <w:r w:rsidRPr="00ED2EC8">
              <w:rPr>
                <w:szCs w:val="20"/>
              </w:rPr>
              <w:t xml:space="preserve">{{date_examen}} à </w:t>
            </w:r>
            <w:r>
              <w:rPr>
                <w:szCs w:val="20"/>
              </w:rPr>
              <w:t>08h00</w:t>
            </w:r>
          </w:p>
        </w:tc>
        <w:tc>
          <w:tcPr>
            <w:tcW w:w="158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04CF5686" w14:textId="0CFB78F9" w:rsidR="00C21334" w:rsidRDefault="00C21334" w:rsidP="00C21334">
            <w:pPr>
              <w:jc w:val="center"/>
            </w:pPr>
            <w:r>
              <w:rPr>
                <w:szCs w:val="20"/>
              </w:rPr>
              <w:t>08h00-16h00</w:t>
            </w:r>
          </w:p>
        </w:tc>
        <w:tc>
          <w:tcPr>
            <w:tcW w:w="3160" w:type="dxa"/>
            <w:tcBorders>
              <w:top w:val="single" w:sz="5" w:space="0" w:color="D9DEE8"/>
              <w:left w:val="single" w:sz="5" w:space="0" w:color="D9DEE8"/>
              <w:bottom w:val="single" w:sz="5" w:space="0" w:color="D9DEE8"/>
              <w:right w:val="single" w:sz="5" w:space="0" w:color="D9DEE8"/>
            </w:tcBorders>
            <w:tcMar>
              <w:top w:w="100" w:type="dxa"/>
              <w:left w:w="80" w:type="dxa"/>
              <w:bottom w:w="100" w:type="dxa"/>
              <w:right w:w="80" w:type="dxa"/>
            </w:tcMar>
            <w:vAlign w:val="center"/>
          </w:tcPr>
          <w:p w14:paraId="4ACE2660" w14:textId="77777777" w:rsidR="00C21334" w:rsidRDefault="00C21334" w:rsidP="00C21334">
            <w:pPr>
              <w:spacing w:after="0"/>
              <w:jc w:val="center"/>
              <w:rPr>
                <w:rFonts w:cs="Arial"/>
                <w:szCs w:val="20"/>
              </w:rPr>
            </w:pPr>
            <w:r>
              <w:rPr>
                <w:rFonts w:cs="Arial"/>
                <w:szCs w:val="20"/>
              </w:rPr>
              <w:t>Intégrale Academy</w:t>
            </w:r>
          </w:p>
          <w:p w14:paraId="213717B1" w14:textId="61A3011F" w:rsidR="00C21334" w:rsidRPr="00D34380" w:rsidRDefault="00C21334" w:rsidP="00C21334">
            <w:pPr>
              <w:spacing w:after="0"/>
              <w:jc w:val="center"/>
              <w:rPr>
                <w:szCs w:val="20"/>
              </w:rPr>
            </w:pPr>
            <w:r>
              <w:rPr>
                <w:rFonts w:cs="Arial"/>
                <w:szCs w:val="20"/>
              </w:rPr>
              <w:t>54 chemin du Carreou 83480 PUGET SUR ARGENS</w:t>
            </w:r>
          </w:p>
        </w:tc>
      </w:tr>
    </w:tbl>
    <w:p w14:paraId="35C8B4B2" w14:textId="77777777" w:rsidR="00B824B6" w:rsidRPr="00D34380" w:rsidRDefault="00000000">
      <w:pPr>
        <w:spacing w:after="40"/>
        <w:rPr>
          <w:rFonts w:cs="Arial"/>
          <w:color w:val="FFFFFF"/>
          <w:szCs w:val="20"/>
        </w:rPr>
      </w:pPr>
      <w:r w:rsidRPr="00D34380">
        <w:rPr>
          <w:rFonts w:cs="Arial"/>
          <w:color w:val="FFFFFF"/>
          <w:szCs w:val="20"/>
        </w:rPr>
        <w:fldChar w:fldCharType="begin"/>
      </w:r>
      <w:r w:rsidRPr="00D34380">
        <w:rPr>
          <w:rFonts w:cs="Arial"/>
          <w:color w:val="FFFFFF"/>
          <w:szCs w:val="20"/>
        </w:rPr>
        <w:instrText xml:space="preserve"> AUTOTEXTLIST \t "&lt;/wr:forEach nickname=':AFs' id='YCx1cOuO'&gt;"</w:instrText>
      </w:r>
      <w:r w:rsidRPr="00D34380">
        <w:rPr>
          <w:rFonts w:cs="Arial"/>
          <w:color w:val="FFFFFF"/>
          <w:szCs w:val="20"/>
        </w:rPr>
        <w:fldChar w:fldCharType="separate"/>
      </w:r>
      <w:r w:rsidRPr="00D34380">
        <w:rPr>
          <w:rFonts w:cs="Arial"/>
          <w:color w:val="FFFFFF"/>
          <w:szCs w:val="20"/>
        </w:rPr>
        <w:t>[:AFs]</w:t>
      </w:r>
      <w:r w:rsidRPr="00D34380">
        <w:rPr>
          <w:rFonts w:cs="Arial"/>
          <w:color w:val="FFFFFF"/>
          <w:szCs w:val="20"/>
        </w:rPr>
        <w:fldChar w:fldCharType="end"/>
      </w:r>
    </w:p>
    <w:p w14:paraId="6FC8E9D3" w14:textId="77777777" w:rsidR="006B3D2A" w:rsidRPr="00D34380" w:rsidRDefault="006B3D2A">
      <w:pPr>
        <w:spacing w:after="40"/>
        <w:rPr>
          <w:rFonts w:cs="Arial"/>
          <w:color w:val="FFFFFF"/>
          <w:szCs w:val="20"/>
        </w:rPr>
      </w:pPr>
    </w:p>
    <w:p w14:paraId="09BF49B4" w14:textId="77777777" w:rsidR="006B3D2A" w:rsidRPr="00D34380" w:rsidRDefault="006B3D2A">
      <w:pPr>
        <w:spacing w:after="40"/>
        <w:rPr>
          <w:szCs w:val="20"/>
        </w:rPr>
      </w:pPr>
    </w:p>
    <w:p w14:paraId="0A7B3039" w14:textId="77777777" w:rsidR="006B3D2A" w:rsidRPr="00D34380" w:rsidRDefault="00000000" w:rsidP="00D34380">
      <w:pPr>
        <w:pBdr>
          <w:top w:val="single" w:sz="8" w:space="4" w:color="E53935"/>
          <w:left w:val="single" w:sz="8" w:space="4" w:color="E53935"/>
          <w:bottom w:val="single" w:sz="8" w:space="4" w:color="E53935"/>
          <w:right w:val="single" w:sz="8" w:space="4" w:color="E53935"/>
        </w:pBdr>
        <w:spacing w:before="160" w:after="80"/>
        <w:rPr>
          <w:szCs w:val="20"/>
        </w:rPr>
      </w:pPr>
      <w:r>
        <w:rPr>
          <w:b/>
          <w:color w:val="CE2F2F"/>
        </w:rPr>
        <w:t>Tenue adaptée à l’examen</w:t>
      </w:r>
    </w:p>
    <w:p w14:paraId="32F5A62B" w14:textId="77777777" w:rsidR="00B824B6" w:rsidRPr="00D34380" w:rsidRDefault="00000000">
      <w:pPr>
        <w:spacing w:after="160"/>
        <w:rPr>
          <w:szCs w:val="20"/>
        </w:rPr>
      </w:pPr>
      <w:r>
        <w:t>Pour l’examen, merci de prévoir une tenue correcte et adaptée aux épreuves pratiques : haut correct, pantalon et chaussures fermées. Les tenues de plage, claquettes ou vêtements incompatibles avec les exercices pratiques ne sont pas acceptés.</w:t>
      </w:r>
    </w:p>
    <w:p w14:paraId="14F48096" w14:textId="77777777" w:rsidR="006B3D2A" w:rsidRPr="00D34380" w:rsidRDefault="006B3D2A">
      <w:pPr>
        <w:spacing w:after="160"/>
        <w:rPr>
          <w:szCs w:val="20"/>
        </w:rPr>
      </w:pPr>
    </w:p>
    <w:p w14:paraId="02F5C07B" w14:textId="77777777" w:rsidR="00B824B6" w:rsidRPr="00D34380" w:rsidRDefault="00000000">
      <w:pPr>
        <w:spacing w:after="160"/>
        <w:rPr>
          <w:szCs w:val="20"/>
        </w:rPr>
      </w:pPr>
      <w:r w:rsidRPr="00D34380">
        <w:rPr>
          <w:szCs w:val="20"/>
        </w:rPr>
        <w:t>Nous restons à votre disposition pour tout renseignement complémentaire et vous prions de croire en l’expression de nos salutations distinguées.</w:t>
      </w:r>
    </w:p>
    <w:p w14:paraId="28E5D4D3" w14:textId="77777777" w:rsidR="006B3D2A" w:rsidRPr="00D34380" w:rsidRDefault="006B3D2A">
      <w:pPr>
        <w:spacing w:before="160" w:after="120"/>
        <w:rPr>
          <w:b/>
          <w:szCs w:val="20"/>
        </w:rPr>
      </w:pPr>
    </w:p>
    <w:p w14:paraId="7C4C080F" w14:textId="77777777" w:rsidR="00C21334" w:rsidRPr="00D34380" w:rsidRDefault="00C21334" w:rsidP="00C21334">
      <w:pPr>
        <w:spacing w:before="160" w:after="120"/>
        <w:rPr>
          <w:szCs w:val="20"/>
        </w:rPr>
      </w:pPr>
      <w:r w:rsidRPr="00D34380">
        <w:rPr>
          <w:b/>
          <w:szCs w:val="20"/>
        </w:rPr>
        <w:t xml:space="preserve">Fait </w:t>
      </w:r>
      <w:r>
        <w:rPr>
          <w:b/>
          <w:szCs w:val="20"/>
        </w:rPr>
        <w:t>à PUGET SUR ARGENS</w:t>
      </w:r>
      <w:r w:rsidRPr="00D34380">
        <w:rPr>
          <w:b/>
          <w:szCs w:val="20"/>
        </w:rPr>
        <w:t>, le</w:t>
      </w:r>
      <w:r>
        <w:rPr>
          <w:b/>
          <w:szCs w:val="20"/>
        </w:rPr>
        <w:t xml:space="preserve"> </w:t>
      </w:r>
      <w:r w:rsidRPr="008630DC">
        <w:rPr>
          <w:rFonts w:eastAsiaTheme="minorEastAsia" w:cs="Arial"/>
          <w:b/>
          <w:bCs/>
          <w:color w:val="auto"/>
          <w:szCs w:val="20"/>
          <w:lang w:val="fr-FR"/>
        </w:rPr>
        <w:t>{{ date_jour }}</w:t>
      </w:r>
      <w:r>
        <w:rPr>
          <w:rFonts w:eastAsiaTheme="minorEastAsia" w:cs="Arial"/>
          <w:b/>
          <w:bCs/>
          <w:color w:val="auto"/>
          <w:szCs w:val="20"/>
          <w:lang w:val="fr-FR"/>
        </w:rPr>
        <w:t xml:space="preserve">, </w:t>
      </w:r>
    </w:p>
    <w:tbl>
      <w:tblPr>
        <w:tblW w:w="5000" w:type="pct"/>
        <w:jc w:val="center"/>
        <w:tblLook w:val="04A0" w:firstRow="1" w:lastRow="0" w:firstColumn="1" w:lastColumn="0" w:noHBand="0" w:noVBand="1"/>
      </w:tblPr>
      <w:tblGrid>
        <w:gridCol w:w="5018"/>
        <w:gridCol w:w="5019"/>
      </w:tblGrid>
      <w:tr w:rsidR="00C21334" w:rsidRPr="00ED2EC8" w14:paraId="4648F6E6" w14:textId="77777777" w:rsidTr="00552999">
        <w:trPr>
          <w:jc w:val="center"/>
        </w:trPr>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0BDE3225" w14:textId="77777777" w:rsidR="00C21334" w:rsidRPr="00ED2EC8" w:rsidRDefault="00C21334" w:rsidP="00552999">
            <w:pPr>
              <w:rPr>
                <w:szCs w:val="20"/>
              </w:rPr>
            </w:pPr>
          </w:p>
        </w:tc>
        <w:tc>
          <w:tcPr>
            <w:tcW w:w="5018" w:type="dxa"/>
            <w:tcBorders>
              <w:top w:val="single" w:sz="0" w:space="0" w:color="FFFFFF"/>
              <w:left w:val="single" w:sz="0" w:space="0" w:color="FFFFFF"/>
              <w:bottom w:val="single" w:sz="0" w:space="0" w:color="FFFFFF"/>
              <w:right w:val="single" w:sz="0" w:space="0" w:color="FFFFFF"/>
            </w:tcBorders>
            <w:tcMar>
              <w:top w:w="0" w:type="dxa"/>
              <w:left w:w="0" w:type="dxa"/>
              <w:bottom w:w="0" w:type="dxa"/>
              <w:right w:w="0" w:type="dxa"/>
            </w:tcMar>
          </w:tcPr>
          <w:p w14:paraId="6636714F" w14:textId="77777777" w:rsidR="00C21334" w:rsidRPr="00ED2EC8" w:rsidRDefault="00C21334" w:rsidP="00552999">
            <w:pPr>
              <w:spacing w:after="0"/>
              <w:jc w:val="center"/>
              <w:rPr>
                <w:szCs w:val="20"/>
              </w:rPr>
            </w:pPr>
            <w:r w:rsidRPr="00ED2EC8">
              <w:rPr>
                <w:b/>
                <w:szCs w:val="20"/>
              </w:rPr>
              <w:t>Monsieur Clément VAILLANT</w:t>
            </w:r>
          </w:p>
          <w:p w14:paraId="51A5C28F" w14:textId="77777777" w:rsidR="00C21334" w:rsidRPr="00ED2EC8" w:rsidRDefault="00C21334" w:rsidP="00552999">
            <w:pPr>
              <w:spacing w:after="40"/>
              <w:jc w:val="center"/>
              <w:rPr>
                <w:szCs w:val="20"/>
              </w:rPr>
            </w:pPr>
            <w:r w:rsidRPr="00ED2EC8">
              <w:rPr>
                <w:b/>
                <w:szCs w:val="20"/>
              </w:rPr>
              <w:t>Directeur général Intégrale Academy</w:t>
            </w:r>
          </w:p>
          <w:p w14:paraId="5F25C023" w14:textId="77777777" w:rsidR="00C21334" w:rsidRPr="00ED2EC8" w:rsidRDefault="00C21334" w:rsidP="00552999">
            <w:pPr>
              <w:spacing w:after="0"/>
              <w:jc w:val="center"/>
              <w:rPr>
                <w:szCs w:val="20"/>
              </w:rPr>
            </w:pPr>
            <w:r w:rsidRPr="00ED2EC8">
              <w:rPr>
                <w:noProof/>
                <w:szCs w:val="20"/>
              </w:rPr>
              <w:drawing>
                <wp:inline distT="0" distB="0" distL="0" distR="0" wp14:anchorId="1A3EF016" wp14:editId="7B8D487E">
                  <wp:extent cx="1051560" cy="587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9"/>
                          <a:stretch>
                            <a:fillRect/>
                          </a:stretch>
                        </pic:blipFill>
                        <pic:spPr>
                          <a:xfrm>
                            <a:off x="0" y="0"/>
                            <a:ext cx="1051560" cy="587090"/>
                          </a:xfrm>
                          <a:prstGeom prst="rect">
                            <a:avLst/>
                          </a:prstGeom>
                        </pic:spPr>
                      </pic:pic>
                    </a:graphicData>
                  </a:graphic>
                </wp:inline>
              </w:drawing>
            </w:r>
            <w:r w:rsidRPr="00ED2EC8">
              <w:rPr>
                <w:szCs w:val="20"/>
              </w:rPr>
              <w:t xml:space="preserve">   </w:t>
            </w:r>
            <w:r w:rsidRPr="00ED2EC8">
              <w:rPr>
                <w:noProof/>
                <w:szCs w:val="20"/>
              </w:rPr>
              <w:drawing>
                <wp:inline distT="0" distB="0" distL="0" distR="0" wp14:anchorId="7622F511" wp14:editId="36209193">
                  <wp:extent cx="1280160" cy="43399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1280160" cy="433998"/>
                          </a:xfrm>
                          <a:prstGeom prst="rect">
                            <a:avLst/>
                          </a:prstGeom>
                        </pic:spPr>
                      </pic:pic>
                    </a:graphicData>
                  </a:graphic>
                </wp:inline>
              </w:drawing>
            </w:r>
          </w:p>
        </w:tc>
      </w:tr>
    </w:tbl>
    <w:p w14:paraId="7834BCE1" w14:textId="77777777" w:rsidR="00C21334" w:rsidRPr="00ED2EC8" w:rsidRDefault="00C21334" w:rsidP="00C21334">
      <w:pPr>
        <w:rPr>
          <w:szCs w:val="20"/>
        </w:rPr>
      </w:pPr>
      <w:r w:rsidRPr="00ED2EC8">
        <w:rPr>
          <w:szCs w:val="20"/>
        </w:rPr>
        <w:br w:type="page"/>
      </w:r>
    </w:p>
    <w:p w14:paraId="5DFC3FB0" w14:textId="77777777" w:rsidR="00B824B6" w:rsidRDefault="00B824B6">
      <w:pPr>
        <w:pBdr>
          <w:bottom w:val="single" w:sz="8" w:space="3" w:color="D9B45B"/>
        </w:pBdr>
      </w:pPr>
    </w:p>
    <w:p w14:paraId="31242D69" w14:textId="77777777" w:rsidR="00B824B6" w:rsidRDefault="00000000">
      <w:pPr>
        <w:spacing w:before="80" w:after="0"/>
        <w:jc w:val="center"/>
      </w:pPr>
      <w:r>
        <w:rPr>
          <w:b/>
          <w:color w:val="B88918"/>
          <w:sz w:val="17"/>
        </w:rPr>
        <w:t>INFORMATIONS PRATIQUES</w:t>
      </w:r>
    </w:p>
    <w:p w14:paraId="53EEF341" w14:textId="77777777" w:rsidR="00B824B6" w:rsidRDefault="00000000">
      <w:pPr>
        <w:spacing w:after="120"/>
        <w:jc w:val="center"/>
      </w:pPr>
      <w:r>
        <w:rPr>
          <w:b/>
          <w:sz w:val="38"/>
        </w:rPr>
        <w:t>DOCUMENTS ADMINISTRATIFS</w:t>
      </w:r>
    </w:p>
    <w:p w14:paraId="10F6E3DA" w14:textId="77777777" w:rsidR="00B824B6" w:rsidRDefault="00B824B6">
      <w:pPr>
        <w:pBdr>
          <w:bottom w:val="single" w:sz="4" w:space="3" w:color="E5E7EB"/>
        </w:pBdr>
        <w:spacing w:after="120"/>
      </w:pPr>
    </w:p>
    <w:p w14:paraId="6A8FD080" w14:textId="77777777" w:rsidR="00D15609" w:rsidRPr="006A7F98" w:rsidRDefault="00000000">
      <w:pPr>
        <w:spacing w:after="120"/>
        <w:rPr>
          <w:szCs w:val="20"/>
        </w:rPr>
      </w:pPr>
      <w:r w:rsidRPr="006A7F98">
        <w:rPr>
          <w:b/>
          <w:szCs w:val="20"/>
        </w:rPr>
        <w:t>Documents administratifs à déposer avant l’entrée en formation</w:t>
      </w:r>
    </w:p>
    <w:p w14:paraId="2A3EA215" w14:textId="77777777" w:rsidR="00D15609" w:rsidRPr="006A7F98" w:rsidRDefault="00000000" w:rsidP="006A7F98">
      <w:pPr>
        <w:spacing w:after="80"/>
        <w:jc w:val="both"/>
        <w:rPr>
          <w:szCs w:val="20"/>
        </w:rPr>
      </w:pPr>
      <w:r w:rsidRPr="006A7F98">
        <w:rPr>
          <w:szCs w:val="20"/>
        </w:rPr>
        <w:t>L’ensemble des documents demandés doit impérativement être déposé sur votre espace stagiaire, accessible à l’adresse suivante :</w:t>
      </w:r>
    </w:p>
    <w:tbl>
      <w:tblPr>
        <w:tblW w:w="0" w:type="auto"/>
        <w:jc w:val="center"/>
        <w:tblLook w:val="04A0" w:firstRow="1" w:lastRow="0" w:firstColumn="1" w:lastColumn="0" w:noHBand="0" w:noVBand="1"/>
      </w:tblPr>
      <w:tblGrid>
        <w:gridCol w:w="10037"/>
      </w:tblGrid>
      <w:tr w:rsidR="00D15609" w:rsidRPr="006A7F98" w14:paraId="131D29F9" w14:textId="77777777">
        <w:trPr>
          <w:jc w:val="center"/>
        </w:trPr>
        <w:tc>
          <w:tcPr>
            <w:tcW w:w="10037" w:type="dxa"/>
            <w:tcBorders>
              <w:top w:val="single" w:sz="12" w:space="0" w:color="B88918"/>
              <w:left w:val="single" w:sz="12" w:space="0" w:color="B88918"/>
              <w:bottom w:val="single" w:sz="12" w:space="0" w:color="B88918"/>
              <w:right w:val="single" w:sz="12" w:space="0" w:color="B88918"/>
            </w:tcBorders>
            <w:shd w:val="clear" w:color="auto" w:fill="FBF6EA"/>
            <w:tcMar>
              <w:top w:w="80" w:type="dxa"/>
              <w:left w:w="140" w:type="dxa"/>
              <w:bottom w:w="80" w:type="dxa"/>
              <w:right w:w="140" w:type="dxa"/>
            </w:tcMar>
          </w:tcPr>
          <w:p w14:paraId="3FDCC277" w14:textId="77777777" w:rsidR="00D15609" w:rsidRPr="00C21334" w:rsidRDefault="00D15609" w:rsidP="00C21334">
            <w:pPr>
              <w:spacing w:after="0"/>
              <w:jc w:val="center"/>
              <w:rPr>
                <w:b/>
                <w:bCs/>
                <w:szCs w:val="20"/>
              </w:rPr>
            </w:pPr>
            <w:hyperlink r:id="rId11">
              <w:r w:rsidRPr="00C21334">
                <w:rPr>
                  <w:b/>
                  <w:bCs/>
                  <w:color w:val="1A5FB4"/>
                  <w:szCs w:val="20"/>
                  <w:u w:val="single"/>
                </w:rPr>
                <w:t>https://gestionstagiaires-r5no.onrender.com/espacestagiaire</w:t>
              </w:r>
            </w:hyperlink>
          </w:p>
        </w:tc>
      </w:tr>
    </w:tbl>
    <w:p w14:paraId="60DFE7A8" w14:textId="77777777" w:rsidR="00D15609" w:rsidRDefault="00000000" w:rsidP="006A7F98">
      <w:pPr>
        <w:spacing w:before="120" w:after="100"/>
        <w:jc w:val="both"/>
        <w:rPr>
          <w:szCs w:val="20"/>
        </w:rPr>
      </w:pPr>
      <w:r>
        <w:t>La liste complète des documents à fournir est indiquée directement dans votre espace stagiaire. À titre d’exemple, il peut notamment s’agir de votre pièce d’identité, de votre carte vitale, d’une photo d’identité, de votre certificat de secourisme en cours de validité, du certificat médical d’aptitude ou de tout autre document nécessaire à la constitution de votre dossier.</w:t>
      </w:r>
    </w:p>
    <w:p w14:paraId="08C70CB3" w14:textId="77777777" w:rsidR="006A7F98" w:rsidRPr="006A7F98" w:rsidRDefault="006A7F98" w:rsidP="006A7F98">
      <w:pPr>
        <w:spacing w:before="120" w:after="100"/>
        <w:jc w:val="both"/>
        <w:rPr>
          <w:szCs w:val="20"/>
        </w:rPr>
      </w:pPr>
    </w:p>
    <w:tbl>
      <w:tblPr>
        <w:tblW w:w="0" w:type="auto"/>
        <w:jc w:val="center"/>
        <w:tblLook w:val="04A0" w:firstRow="1" w:lastRow="0" w:firstColumn="1" w:lastColumn="0" w:noHBand="0" w:noVBand="1"/>
      </w:tblPr>
      <w:tblGrid>
        <w:gridCol w:w="10037"/>
      </w:tblGrid>
      <w:tr w:rsidR="00D15609" w:rsidRPr="006A7F98" w14:paraId="5A8B558B" w14:textId="77777777">
        <w:trPr>
          <w:jc w:val="center"/>
        </w:trPr>
        <w:tc>
          <w:tcPr>
            <w:tcW w:w="10037" w:type="dxa"/>
            <w:tcBorders>
              <w:top w:val="single" w:sz="10" w:space="0" w:color="E5E7EB"/>
              <w:left w:val="single" w:sz="10" w:space="0" w:color="E5E7EB"/>
              <w:bottom w:val="single" w:sz="10" w:space="0" w:color="E5E7EB"/>
              <w:right w:val="single" w:sz="10" w:space="0" w:color="E5E7EB"/>
            </w:tcBorders>
            <w:shd w:val="clear" w:color="auto" w:fill="F8FAFC"/>
            <w:tcMar>
              <w:top w:w="80" w:type="dxa"/>
              <w:left w:w="120" w:type="dxa"/>
              <w:bottom w:w="80" w:type="dxa"/>
              <w:right w:w="120" w:type="dxa"/>
            </w:tcMar>
          </w:tcPr>
          <w:p w14:paraId="573EDB62" w14:textId="77777777" w:rsidR="00D15609" w:rsidRPr="006A7F98" w:rsidRDefault="00000000" w:rsidP="006A7F98">
            <w:pPr>
              <w:spacing w:after="40"/>
              <w:jc w:val="both"/>
              <w:rPr>
                <w:szCs w:val="20"/>
              </w:rPr>
            </w:pPr>
            <w:r w:rsidRPr="006A7F98">
              <w:rPr>
                <w:b/>
                <w:color w:val="B88918"/>
                <w:szCs w:val="20"/>
              </w:rPr>
              <w:t xml:space="preserve">Délai obligatoire : </w:t>
            </w:r>
            <w:r w:rsidRPr="006A7F98">
              <w:rPr>
                <w:b/>
                <w:szCs w:val="20"/>
              </w:rPr>
              <w:t>les documents doivent être déposés au plus tard 7 jours avant votre entrée en formation.</w:t>
            </w:r>
          </w:p>
          <w:p w14:paraId="21732CD3" w14:textId="77777777" w:rsidR="00D15609" w:rsidRPr="006A7F98" w:rsidRDefault="00000000" w:rsidP="006A7F98">
            <w:pPr>
              <w:spacing w:after="0"/>
              <w:jc w:val="both"/>
              <w:rPr>
                <w:szCs w:val="20"/>
              </w:rPr>
            </w:pPr>
            <w:r w:rsidRPr="006A7F98">
              <w:rPr>
                <w:szCs w:val="20"/>
              </w:rPr>
              <w:t>Ce délai est indispensable afin de nous permettre d’effectuer les vérifications et déclarations administratives obligatoires avant le démarrage de la formation.</w:t>
            </w:r>
          </w:p>
        </w:tc>
      </w:tr>
    </w:tbl>
    <w:p w14:paraId="2E5DACDC" w14:textId="77777777" w:rsidR="006A7F98" w:rsidRDefault="006A7F98" w:rsidP="006A7F98">
      <w:pPr>
        <w:spacing w:before="120" w:after="100"/>
        <w:jc w:val="both"/>
        <w:rPr>
          <w:szCs w:val="20"/>
        </w:rPr>
      </w:pPr>
    </w:p>
    <w:p w14:paraId="5ABD34F5" w14:textId="77777777" w:rsidR="00D15609" w:rsidRDefault="00000000" w:rsidP="006A7F98">
      <w:pPr>
        <w:spacing w:before="120" w:after="100"/>
        <w:jc w:val="both"/>
        <w:rPr>
          <w:szCs w:val="20"/>
        </w:rPr>
      </w:pPr>
      <w:r w:rsidRPr="006A7F98">
        <w:rPr>
          <w:szCs w:val="20"/>
        </w:rPr>
        <w:t>Les documents déposés doivent être complets, lisibles, valides et strictement conformes à ce qui est demandé sur votre espace stagiaire. Nous attirons votre attention sur l’importance de cette étape et vous demandons la plus grande vigilance lors du dépôt de vos pièces justificatives.</w:t>
      </w:r>
    </w:p>
    <w:p w14:paraId="27A58E52" w14:textId="77777777" w:rsidR="006A7F98" w:rsidRPr="006A7F98" w:rsidRDefault="006A7F98" w:rsidP="006A7F98">
      <w:pPr>
        <w:spacing w:before="120" w:after="100"/>
        <w:jc w:val="both"/>
        <w:rPr>
          <w:szCs w:val="20"/>
        </w:rPr>
      </w:pPr>
    </w:p>
    <w:p w14:paraId="1551A82C" w14:textId="77777777" w:rsidR="00D15609" w:rsidRDefault="00000000" w:rsidP="006A7F98">
      <w:pPr>
        <w:spacing w:after="100"/>
        <w:jc w:val="both"/>
        <w:rPr>
          <w:szCs w:val="20"/>
        </w:rPr>
      </w:pPr>
      <w:r w:rsidRPr="006A7F98">
        <w:rPr>
          <w:szCs w:val="20"/>
        </w:rPr>
        <w:t xml:space="preserve">En complément des documents déposés en ligne, vous devrez également apporter le premier jour de formation </w:t>
      </w:r>
      <w:r w:rsidRPr="006A7F98">
        <w:rPr>
          <w:b/>
          <w:szCs w:val="20"/>
        </w:rPr>
        <w:t>une grande enveloppe timbrée, préremplie avec votre nom et votre adresse,</w:t>
      </w:r>
      <w:r w:rsidRPr="006A7F98">
        <w:rPr>
          <w:szCs w:val="20"/>
        </w:rPr>
        <w:t xml:space="preserve"> afin de permettre l’envoi de votre diplôme après l’examen.</w:t>
      </w:r>
    </w:p>
    <w:p w14:paraId="78AD654A" w14:textId="77777777" w:rsidR="006A7F98" w:rsidRPr="006A7F98" w:rsidRDefault="006A7F98" w:rsidP="006A7F98">
      <w:pPr>
        <w:spacing w:after="100"/>
        <w:jc w:val="both"/>
        <w:rPr>
          <w:szCs w:val="20"/>
        </w:rPr>
      </w:pPr>
    </w:p>
    <w:tbl>
      <w:tblPr>
        <w:tblW w:w="0" w:type="auto"/>
        <w:jc w:val="center"/>
        <w:tblLook w:val="04A0" w:firstRow="1" w:lastRow="0" w:firstColumn="1" w:lastColumn="0" w:noHBand="0" w:noVBand="1"/>
      </w:tblPr>
      <w:tblGrid>
        <w:gridCol w:w="10037"/>
      </w:tblGrid>
      <w:tr w:rsidR="00D15609" w:rsidRPr="006A7F98" w14:paraId="7DF89D29" w14:textId="77777777">
        <w:trPr>
          <w:jc w:val="center"/>
        </w:trPr>
        <w:tc>
          <w:tcPr>
            <w:tcW w:w="10037" w:type="dxa"/>
            <w:tcBorders>
              <w:top w:val="single" w:sz="14" w:space="0" w:color="D32F2F"/>
              <w:left w:val="single" w:sz="14" w:space="0" w:color="D32F2F"/>
              <w:bottom w:val="single" w:sz="14" w:space="0" w:color="D32F2F"/>
              <w:right w:val="single" w:sz="14" w:space="0" w:color="D32F2F"/>
            </w:tcBorders>
            <w:shd w:val="clear" w:color="auto" w:fill="FFF7F7"/>
            <w:tcMar>
              <w:top w:w="90" w:type="dxa"/>
              <w:left w:w="120" w:type="dxa"/>
              <w:bottom w:w="90" w:type="dxa"/>
              <w:right w:w="120" w:type="dxa"/>
            </w:tcMar>
          </w:tcPr>
          <w:p w14:paraId="2F13C8C3" w14:textId="77777777" w:rsidR="00D15609" w:rsidRPr="006A7F98" w:rsidRDefault="00000000" w:rsidP="006A7F98">
            <w:pPr>
              <w:spacing w:after="60"/>
              <w:jc w:val="both"/>
              <w:rPr>
                <w:szCs w:val="20"/>
              </w:rPr>
            </w:pPr>
            <w:r w:rsidRPr="006A7F98">
              <w:rPr>
                <w:b/>
                <w:color w:val="D32F2F"/>
                <w:szCs w:val="20"/>
              </w:rPr>
              <w:t xml:space="preserve">Important : </w:t>
            </w:r>
            <w:r w:rsidR="006A7F98">
              <w:rPr>
                <w:b/>
                <w:szCs w:val="20"/>
              </w:rPr>
              <w:t>S’agissant d’une formation</w:t>
            </w:r>
            <w:r w:rsidRPr="006A7F98">
              <w:rPr>
                <w:b/>
                <w:szCs w:val="20"/>
              </w:rPr>
              <w:t xml:space="preserve"> réglementée, les documents administratifs demandés sont obligatoires pour pouvoir entrer en formation, suivre les enseignements et se présenter à l’examen.</w:t>
            </w:r>
          </w:p>
          <w:p w14:paraId="2509A481" w14:textId="77777777" w:rsidR="00D15609" w:rsidRPr="006A7F98" w:rsidRDefault="00000000" w:rsidP="006A7F98">
            <w:pPr>
              <w:spacing w:after="0"/>
              <w:jc w:val="both"/>
              <w:rPr>
                <w:szCs w:val="20"/>
              </w:rPr>
            </w:pPr>
            <w:r w:rsidRPr="006A7F98">
              <w:rPr>
                <w:b/>
                <w:szCs w:val="20"/>
              </w:rPr>
              <w:t>En cas de documents manquants, non conformes, illisibles ou non transmis dans les délais, l’accès à la formation pourra être refusé. Dans ce cas, aucune demande de remboursement ne pourra être acceptée, le refus d’accès étant lié au non-respect des obligations administratives préalables à l’entrée en formation.</w:t>
            </w:r>
          </w:p>
        </w:tc>
      </w:tr>
    </w:tbl>
    <w:p w14:paraId="45B225DB" w14:textId="77777777" w:rsidR="00B824B6" w:rsidRPr="006A7F98" w:rsidRDefault="00000000" w:rsidP="006A7F98">
      <w:pPr>
        <w:jc w:val="both"/>
        <w:rPr>
          <w:szCs w:val="20"/>
        </w:rPr>
      </w:pPr>
      <w:r w:rsidRPr="006A7F98">
        <w:rPr>
          <w:szCs w:val="20"/>
        </w:rPr>
        <w:br w:type="page"/>
      </w:r>
    </w:p>
    <w:p w14:paraId="5E63150E" w14:textId="77777777" w:rsidR="00B824B6" w:rsidRDefault="00B824B6">
      <w:pPr>
        <w:pBdr>
          <w:bottom w:val="single" w:sz="8" w:space="3" w:color="D9B45B"/>
        </w:pBdr>
      </w:pPr>
    </w:p>
    <w:p w14:paraId="1A2B9367" w14:textId="77777777" w:rsidR="00AC08EF" w:rsidRDefault="00000000">
      <w:pPr>
        <w:spacing w:after="0"/>
        <w:jc w:val="center"/>
      </w:pPr>
      <w:r>
        <w:rPr>
          <w:b/>
          <w:color w:val="B88918"/>
          <w:sz w:val="17"/>
        </w:rPr>
        <w:t>INFORMATIONS PRATIQUES</w:t>
      </w:r>
    </w:p>
    <w:p w14:paraId="14C29DAE" w14:textId="77777777" w:rsidR="00AC08EF" w:rsidRDefault="00000000">
      <w:pPr>
        <w:spacing w:after="160"/>
        <w:jc w:val="center"/>
      </w:pPr>
      <w:r>
        <w:rPr>
          <w:b/>
          <w:sz w:val="38"/>
        </w:rPr>
        <w:t>RÈGLES DE VIE EN FORMATION</w:t>
      </w:r>
    </w:p>
    <w:p w14:paraId="0927C5BA" w14:textId="77777777" w:rsidR="00AC08EF" w:rsidRDefault="00AC08EF">
      <w:pPr>
        <w:pBdr>
          <w:bottom w:val="single" w:sz="4" w:space="3" w:color="E5E7EB"/>
        </w:pBdr>
      </w:pPr>
    </w:p>
    <w:p w14:paraId="55D915CF" w14:textId="77777777" w:rsidR="00AC08EF" w:rsidRDefault="00000000">
      <w:pPr>
        <w:spacing w:after="160"/>
      </w:pPr>
      <w:r>
        <w:rPr>
          <w:b/>
          <w:sz w:val="22"/>
        </w:rPr>
        <w:t>Comportement attendu pendant la formation</w:t>
      </w:r>
    </w:p>
    <w:p w14:paraId="04268A9B" w14:textId="77777777" w:rsidR="00AC08EF" w:rsidRDefault="00000000">
      <w:pPr>
        <w:spacing w:after="120"/>
        <w:jc w:val="both"/>
      </w:pPr>
      <w:r>
        <w:rPr>
          <w:sz w:val="21"/>
        </w:rPr>
        <w:t>Le bon déroulement de la formation repose sur une attitude sérieuse, respectueuse et adaptée au cadre professionnel. Chaque stagiaire s’engage à respecter les règles suivantes pendant toute la durée de la formation, y compris lors des pauses et dans l’ensemble des espaces du centre.</w:t>
      </w:r>
    </w:p>
    <w:tbl>
      <w:tblPr>
        <w:tblW w:w="0" w:type="auto"/>
        <w:jc w:val="center"/>
        <w:tblLayout w:type="fixed"/>
        <w:tblLook w:val="04A0" w:firstRow="1" w:lastRow="0" w:firstColumn="1" w:lastColumn="0" w:noHBand="0" w:noVBand="1"/>
      </w:tblPr>
      <w:tblGrid>
        <w:gridCol w:w="3288"/>
        <w:gridCol w:w="3288"/>
        <w:gridCol w:w="3288"/>
      </w:tblGrid>
      <w:tr w:rsidR="00AC08EF" w14:paraId="0C8A52AA" w14:textId="77777777">
        <w:trPr>
          <w:jc w:val="center"/>
        </w:trPr>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5A01F12" w14:textId="77777777" w:rsidR="00AC08EF" w:rsidRDefault="00000000">
            <w:pPr>
              <w:spacing w:after="100"/>
              <w:jc w:val="center"/>
            </w:pPr>
            <w:r>
              <w:rPr>
                <w:b/>
                <w:color w:val="B88918"/>
                <w:sz w:val="18"/>
              </w:rPr>
              <w:t>ATTITUDE &amp; RESPECT</w:t>
            </w:r>
          </w:p>
          <w:p w14:paraId="7AD4C94E" w14:textId="77777777" w:rsidR="00AC08EF" w:rsidRDefault="00000000">
            <w:pPr>
              <w:spacing w:after="0"/>
            </w:pPr>
            <w:r>
              <w:rPr>
                <w:sz w:val="17"/>
              </w:rPr>
              <w:t>Adopter une attitude respectueuse envers les formateurs, les intervenants, le personnel administratif et les autres stagiaires. Les propos déplacés, insultes, menaces ou comportements perturbateurs ne sont pas acceptés.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503BB863" w14:textId="77777777" w:rsidR="00B66D80" w:rsidRDefault="00000000">
            <w:pPr>
              <w:jc w:val="center"/>
            </w:pPr>
            <w:r>
              <w:rPr>
                <w:b/>
                <w:color w:val="B98417"/>
                <w:sz w:val="21"/>
              </w:rPr>
              <w:t>TENUE ADAPTÉE EN COURS</w:t>
            </w:r>
          </w:p>
          <w:p w14:paraId="1E1D7BF8" w14:textId="77777777" w:rsidR="00B66D80" w:rsidRDefault="00000000">
            <w:r>
              <w:rPr>
                <w:sz w:val="18"/>
              </w:rPr>
              <w:t>Se présenter avec une tenue correcte et adaptée à la formation : t-shirt ou haut correct, pantalon et chaussures fermées. Les tenues de plage, claquettes ou vêtements incompatibles avec les exercices pratiques peuvent être refusés.</w:t>
            </w:r>
          </w:p>
        </w:tc>
        <w:tc>
          <w:tcPr>
            <w:tcW w:w="3288" w:type="dxa"/>
            <w:tcBorders>
              <w:top w:val="single" w:sz="8" w:space="0" w:color="B88918"/>
              <w:left w:val="single" w:sz="8" w:space="0" w:color="E5E7EB"/>
              <w:bottom w:val="single" w:sz="8" w:space="0" w:color="E5E7EB"/>
              <w:right w:val="single" w:sz="8" w:space="0" w:color="E5E7EB"/>
            </w:tcBorders>
            <w:shd w:val="clear" w:color="auto" w:fill="F8FAFC"/>
          </w:tcPr>
          <w:p w14:paraId="6C298FF0" w14:textId="77777777" w:rsidR="00AC08EF" w:rsidRDefault="00000000">
            <w:pPr>
              <w:spacing w:after="100"/>
              <w:jc w:val="center"/>
            </w:pPr>
            <w:r>
              <w:rPr>
                <w:b/>
                <w:color w:val="B88918"/>
                <w:sz w:val="18"/>
              </w:rPr>
              <w:t>LOCAUX &amp; MATÉRIEL</w:t>
            </w:r>
          </w:p>
          <w:p w14:paraId="1183E8E5" w14:textId="77777777" w:rsidR="00AC08EF" w:rsidRDefault="00000000">
            <w:pPr>
              <w:spacing w:after="0"/>
            </w:pPr>
            <w:r>
              <w:rPr>
                <w:sz w:val="17"/>
              </w:rPr>
              <w:t>Respecter les locaux, les espaces communs, le matériel pédagogique et les consignes de sécurité et de propreté. Toute dégradation ou utilisation inappropriée du matériel pourra entraîner des suites disciplinaires.</w:t>
            </w:r>
          </w:p>
        </w:tc>
      </w:tr>
    </w:tbl>
    <w:p w14:paraId="31920373"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3C574648" w14:textId="77777777">
        <w:trPr>
          <w:jc w:val="center"/>
        </w:trPr>
        <w:tc>
          <w:tcPr>
            <w:tcW w:w="9865" w:type="dxa"/>
            <w:tcBorders>
              <w:top w:val="single" w:sz="8" w:space="0" w:color="E5E7EB"/>
              <w:left w:val="single" w:sz="8" w:space="0" w:color="E5E7EB"/>
              <w:bottom w:val="single" w:sz="8" w:space="0" w:color="E5E7EB"/>
              <w:right w:val="single" w:sz="8" w:space="0" w:color="E5E7EB"/>
            </w:tcBorders>
            <w:shd w:val="clear" w:color="auto" w:fill="FFFFFF"/>
          </w:tcPr>
          <w:p w14:paraId="499B1563" w14:textId="77777777" w:rsidR="00AC08EF" w:rsidRDefault="00000000">
            <w:pPr>
              <w:spacing w:after="120"/>
            </w:pPr>
            <w:r>
              <w:rPr>
                <w:b/>
                <w:sz w:val="21"/>
              </w:rPr>
              <w:t>Règles complémentaires</w:t>
            </w:r>
          </w:p>
          <w:p w14:paraId="5D906329" w14:textId="77777777" w:rsidR="00AC08EF" w:rsidRDefault="00000000">
            <w:pPr>
              <w:spacing w:after="40"/>
              <w:ind w:left="198" w:hanging="142"/>
            </w:pPr>
            <w:r>
              <w:rPr>
                <w:b/>
                <w:color w:val="B88918"/>
                <w:sz w:val="19"/>
              </w:rPr>
              <w:t xml:space="preserve">• </w:t>
            </w:r>
            <w:r>
              <w:rPr>
                <w:sz w:val="19"/>
              </w:rPr>
              <w:t>Respecter les horaires de formation et prévenir le centre en cas d’absence ou de retard.</w:t>
            </w:r>
          </w:p>
          <w:p w14:paraId="073900D4" w14:textId="77777777" w:rsidR="00AC08EF" w:rsidRDefault="00000000">
            <w:pPr>
              <w:spacing w:after="40"/>
              <w:ind w:left="198" w:hanging="142"/>
            </w:pPr>
            <w:r>
              <w:rPr>
                <w:b/>
                <w:color w:val="B88918"/>
                <w:sz w:val="19"/>
              </w:rPr>
              <w:t xml:space="preserve">• </w:t>
            </w:r>
            <w:r>
              <w:rPr>
                <w:sz w:val="19"/>
              </w:rPr>
              <w:t>Respecter les consignes données par les formateurs et les intervenants, notamment lors des exercices pratiques.</w:t>
            </w:r>
          </w:p>
          <w:p w14:paraId="30E16BD4" w14:textId="77777777" w:rsidR="00AC08EF" w:rsidRDefault="00000000">
            <w:pPr>
              <w:spacing w:after="40"/>
              <w:ind w:left="198" w:hanging="142"/>
            </w:pPr>
            <w:r>
              <w:rPr>
                <w:b/>
                <w:color w:val="B88918"/>
                <w:sz w:val="19"/>
              </w:rPr>
              <w:t xml:space="preserve">• </w:t>
            </w:r>
            <w:r>
              <w:rPr>
                <w:sz w:val="19"/>
              </w:rPr>
              <w:t>Éviter toute utilisation du téléphone portable ou tout comportement susceptible de perturber le cours.</w:t>
            </w:r>
          </w:p>
          <w:p w14:paraId="52F2814D" w14:textId="77777777" w:rsidR="00AC08EF" w:rsidRDefault="00000000">
            <w:pPr>
              <w:spacing w:after="40"/>
              <w:ind w:left="198" w:hanging="142"/>
            </w:pPr>
            <w:r>
              <w:rPr>
                <w:b/>
                <w:color w:val="B88918"/>
                <w:sz w:val="19"/>
              </w:rPr>
              <w:t xml:space="preserve">• </w:t>
            </w:r>
            <w:r>
              <w:rPr>
                <w:sz w:val="19"/>
              </w:rPr>
              <w:t>Maintenir les salles, sanitaires, espaces de pause et abords du centre propres et en bon état.</w:t>
            </w:r>
          </w:p>
        </w:tc>
      </w:tr>
    </w:tbl>
    <w:p w14:paraId="7B3013CA" w14:textId="77777777" w:rsidR="00AC08EF" w:rsidRDefault="00AC08EF">
      <w:pPr>
        <w:spacing w:after="160"/>
      </w:pPr>
    </w:p>
    <w:tbl>
      <w:tblPr>
        <w:tblW w:w="0" w:type="auto"/>
        <w:jc w:val="center"/>
        <w:tblLook w:val="04A0" w:firstRow="1" w:lastRow="0" w:firstColumn="1" w:lastColumn="0" w:noHBand="0" w:noVBand="1"/>
      </w:tblPr>
      <w:tblGrid>
        <w:gridCol w:w="9865"/>
      </w:tblGrid>
      <w:tr w:rsidR="00AC08EF" w14:paraId="4AB6DE77" w14:textId="77777777">
        <w:trPr>
          <w:jc w:val="center"/>
        </w:trPr>
        <w:tc>
          <w:tcPr>
            <w:tcW w:w="9865" w:type="dxa"/>
            <w:tcBorders>
              <w:top w:val="single" w:sz="12" w:space="0" w:color="D32F2F"/>
              <w:left w:val="single" w:sz="12" w:space="0" w:color="D32F2F"/>
              <w:bottom w:val="single" w:sz="12" w:space="0" w:color="D32F2F"/>
              <w:right w:val="single" w:sz="12" w:space="0" w:color="D32F2F"/>
            </w:tcBorders>
            <w:shd w:val="clear" w:color="auto" w:fill="FFF5F5"/>
          </w:tcPr>
          <w:p w14:paraId="7E743234" w14:textId="77777777" w:rsidR="00AC08EF" w:rsidRDefault="00000000">
            <w:pPr>
              <w:spacing w:after="0"/>
              <w:jc w:val="both"/>
            </w:pPr>
            <w:r>
              <w:rPr>
                <w:b/>
                <w:color w:val="D32F2F"/>
              </w:rPr>
              <w:t xml:space="preserve">Important : </w:t>
            </w:r>
            <w:r w:rsidR="00D34380">
              <w:rPr>
                <w:b/>
              </w:rPr>
              <w:t>T</w:t>
            </w:r>
            <w:r>
              <w:rPr>
                <w:b/>
              </w:rPr>
              <w:t>out comportement irrespectueux, toute tenue inadaptée, toute dégradation des locaux ou tout non-respect des consignes pourra entraîner un rappel à l’ordre, une exclusion temporaire ou définitive de la formation, ainsi que l’impossibilité de se présenter à l’examen le cas échéant.</w:t>
            </w:r>
          </w:p>
        </w:tc>
      </w:tr>
    </w:tbl>
    <w:p w14:paraId="64815285" w14:textId="77777777" w:rsidR="00AC08EF" w:rsidRDefault="00000000">
      <w:pPr>
        <w:spacing w:after="0"/>
      </w:pPr>
      <w:r>
        <w:br w:type="page"/>
      </w:r>
    </w:p>
    <w:p w14:paraId="07165737" w14:textId="77777777" w:rsidR="00C21334" w:rsidRDefault="00C21334">
      <w:pPr>
        <w:spacing w:after="0"/>
        <w:jc w:val="center"/>
        <w:rPr>
          <w:b/>
          <w:color w:val="B88918"/>
        </w:rPr>
      </w:pPr>
    </w:p>
    <w:p w14:paraId="0564D4C2" w14:textId="77777777" w:rsidR="00C21334" w:rsidRDefault="00C21334">
      <w:pPr>
        <w:spacing w:after="0"/>
        <w:jc w:val="center"/>
        <w:rPr>
          <w:b/>
          <w:color w:val="B88918"/>
        </w:rPr>
      </w:pPr>
    </w:p>
    <w:p w14:paraId="5047A99B" w14:textId="7F1C8D47" w:rsidR="00D15609" w:rsidRDefault="00000000">
      <w:pPr>
        <w:spacing w:after="0"/>
        <w:jc w:val="center"/>
      </w:pPr>
      <w:r>
        <w:rPr>
          <w:b/>
          <w:color w:val="B88918"/>
        </w:rPr>
        <w:t>INFORMATIONS PRATIQUES</w:t>
      </w:r>
    </w:p>
    <w:p w14:paraId="684291B9" w14:textId="77777777" w:rsidR="00D15609" w:rsidRDefault="00000000">
      <w:pPr>
        <w:spacing w:after="160"/>
        <w:jc w:val="center"/>
      </w:pPr>
      <w:r>
        <w:rPr>
          <w:b/>
          <w:sz w:val="38"/>
        </w:rPr>
        <w:t>PLAN D’ACCÈS &amp; PARKINGS</w:t>
      </w:r>
    </w:p>
    <w:p w14:paraId="5CDD4E0E" w14:textId="77777777" w:rsidR="00B824B6" w:rsidRDefault="00000000">
      <w:pPr>
        <w:spacing w:after="120"/>
        <w:jc w:val="center"/>
      </w:pPr>
      <w:r>
        <w:rPr>
          <w:noProof/>
        </w:rPr>
        <w:drawing>
          <wp:inline distT="0" distB="0" distL="0" distR="0" wp14:anchorId="4927B02E" wp14:editId="129EAE41">
            <wp:extent cx="6309360" cy="3548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2"/>
                    <a:stretch>
                      <a:fillRect/>
                    </a:stretch>
                  </pic:blipFill>
                  <pic:spPr>
                    <a:xfrm>
                      <a:off x="0" y="0"/>
                      <a:ext cx="6309360" cy="3548730"/>
                    </a:xfrm>
                    <a:prstGeom prst="rect">
                      <a:avLst/>
                    </a:prstGeom>
                  </pic:spPr>
                </pic:pic>
              </a:graphicData>
            </a:graphic>
          </wp:inline>
        </w:drawing>
      </w:r>
    </w:p>
    <w:p w14:paraId="310865D9" w14:textId="77777777" w:rsidR="00B824B6" w:rsidRDefault="00000000">
      <w:pPr>
        <w:pBdr>
          <w:top w:val="single" w:sz="8" w:space="4" w:color="D9B45B"/>
          <w:left w:val="single" w:sz="8" w:space="4" w:color="D9B45B"/>
          <w:bottom w:val="single" w:sz="8" w:space="4" w:color="D9B45B"/>
          <w:right w:val="single" w:sz="8" w:space="4" w:color="D9B45B"/>
        </w:pBdr>
        <w:spacing w:before="40" w:after="0"/>
      </w:pPr>
      <w:r>
        <w:rPr>
          <w:b/>
          <w:sz w:val="19"/>
        </w:rPr>
        <w:t xml:space="preserve">Adresse : </w:t>
      </w:r>
      <w:r>
        <w:rPr>
          <w:sz w:val="19"/>
        </w:rPr>
        <w:t>Intégrale Academy - 54 chemin du Carreou - 83480 Puget-sur-Argens</w:t>
      </w:r>
    </w:p>
    <w:sectPr w:rsidR="00B824B6" w:rsidSect="00034616">
      <w:headerReference w:type="default" r:id="rId13"/>
      <w:footerReference w:type="default" r:id="rId14"/>
      <w:pgSz w:w="11909" w:h="16834"/>
      <w:pgMar w:top="648"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3C7EEB" w14:textId="77777777" w:rsidR="007F0399" w:rsidRDefault="007F0399">
      <w:pPr>
        <w:spacing w:after="0" w:line="240" w:lineRule="auto"/>
      </w:pPr>
      <w:r>
        <w:separator/>
      </w:r>
    </w:p>
  </w:endnote>
  <w:endnote w:type="continuationSeparator" w:id="0">
    <w:p w14:paraId="5DF1D4A4" w14:textId="77777777" w:rsidR="007F0399" w:rsidRDefault="007F03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47D506" w14:textId="77777777" w:rsidR="00B824B6" w:rsidRDefault="00000000">
    <w:pPr>
      <w:pStyle w:val="Pieddepage"/>
      <w:jc w:val="center"/>
    </w:pPr>
    <w:r>
      <w:rPr>
        <w:b/>
        <w:color w:val="8A8F98"/>
        <w:sz w:val="14"/>
      </w:rPr>
      <w:t>ORGANISME DE FORMATION CERTIFIÉ QUALIOPI</w:t>
    </w:r>
  </w:p>
  <w:p w14:paraId="30C447E8" w14:textId="77777777" w:rsidR="00B824B6" w:rsidRDefault="00000000">
    <w:pPr>
      <w:spacing w:after="0"/>
      <w:jc w:val="center"/>
    </w:pPr>
    <w:r>
      <w:rPr>
        <w:i/>
        <w:color w:val="8A8F98"/>
        <w:sz w:val="12"/>
      </w:rPr>
      <w:t>La certification qualité a été délivrée au titre de la ou des catégories d’actions suivantes : actions de formation, actions de formation par apprentissage.</w:t>
    </w:r>
  </w:p>
  <w:p w14:paraId="75076B5D" w14:textId="77777777" w:rsidR="006B3D2A" w:rsidRPr="006B3D2A" w:rsidRDefault="00000000" w:rsidP="006B3D2A">
    <w:pPr>
      <w:spacing w:after="0"/>
      <w:jc w:val="center"/>
      <w:rPr>
        <w:color w:val="8A8F98"/>
        <w:sz w:val="12"/>
      </w:rPr>
    </w:pPr>
    <w:r>
      <w:rPr>
        <w:sz w:val="14"/>
      </w:rPr>
      <w:t>Autorisation d'exercice CNAPS n°FOR-083-2027-02-08-20200755135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8DCB6B" w14:textId="77777777" w:rsidR="007F0399" w:rsidRDefault="007F0399">
      <w:pPr>
        <w:spacing w:after="0" w:line="240" w:lineRule="auto"/>
      </w:pPr>
      <w:r>
        <w:separator/>
      </w:r>
    </w:p>
  </w:footnote>
  <w:footnote w:type="continuationSeparator" w:id="0">
    <w:p w14:paraId="6FB60EAB" w14:textId="77777777" w:rsidR="007F0399" w:rsidRDefault="007F03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CCA251" w14:textId="77777777" w:rsidR="006A7F98" w:rsidRDefault="006A7F98">
    <w:pPr>
      <w:pStyle w:val="En-tte"/>
    </w:pPr>
    <w:r>
      <w:rPr>
        <w:noProof/>
      </w:rPr>
      <w:drawing>
        <wp:anchor distT="0" distB="0" distL="114300" distR="114300" simplePos="0" relativeHeight="251659264" behindDoc="0" locked="0" layoutInCell="1" allowOverlap="1" wp14:anchorId="720777E8" wp14:editId="37B5BCB6">
          <wp:simplePos x="0" y="0"/>
          <wp:positionH relativeFrom="page">
            <wp:posOffset>0</wp:posOffset>
          </wp:positionH>
          <wp:positionV relativeFrom="paragraph">
            <wp:posOffset>-294428</wp:posOffset>
          </wp:positionV>
          <wp:extent cx="5276850" cy="1582420"/>
          <wp:effectExtent l="0" t="0" r="6350" b="5080"/>
          <wp:wrapTopAndBottom/>
          <wp:docPr id="2061690301" name="Drawing 0" descr="78b16caf8c2c267d4f63cfa28a6f8f9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78b16caf8c2c267d4f63cfa28a6f8f9b.png"/>
                  <pic:cNvPicPr>
                    <a:picLocks noChangeAspect="1"/>
                  </pic:cNvPicPr>
                </pic:nvPicPr>
                <pic:blipFill>
                  <a:blip r:embed="rId1"/>
                  <a:stretch>
                    <a:fillRect/>
                  </a:stretch>
                </pic:blipFill>
                <pic:spPr>
                  <a:xfrm>
                    <a:off x="0" y="0"/>
                    <a:ext cx="5276850" cy="158242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09882706">
    <w:abstractNumId w:val="8"/>
  </w:num>
  <w:num w:numId="2" w16cid:durableId="1325550237">
    <w:abstractNumId w:val="6"/>
  </w:num>
  <w:num w:numId="3" w16cid:durableId="339087151">
    <w:abstractNumId w:val="5"/>
  </w:num>
  <w:num w:numId="4" w16cid:durableId="1816139768">
    <w:abstractNumId w:val="4"/>
  </w:num>
  <w:num w:numId="5" w16cid:durableId="1804544439">
    <w:abstractNumId w:val="7"/>
  </w:num>
  <w:num w:numId="6" w16cid:durableId="1582519372">
    <w:abstractNumId w:val="3"/>
  </w:num>
  <w:num w:numId="7" w16cid:durableId="1076704528">
    <w:abstractNumId w:val="2"/>
  </w:num>
  <w:num w:numId="8" w16cid:durableId="340858721">
    <w:abstractNumId w:val="1"/>
  </w:num>
  <w:num w:numId="9" w16cid:durableId="72995888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3699"/>
    <w:rsid w:val="0015074B"/>
    <w:rsid w:val="0029639D"/>
    <w:rsid w:val="002E3F6E"/>
    <w:rsid w:val="00326F90"/>
    <w:rsid w:val="005271A1"/>
    <w:rsid w:val="005430C7"/>
    <w:rsid w:val="006A7F98"/>
    <w:rsid w:val="006B3D2A"/>
    <w:rsid w:val="00753F29"/>
    <w:rsid w:val="007F0399"/>
    <w:rsid w:val="008A5454"/>
    <w:rsid w:val="00AA1D8D"/>
    <w:rsid w:val="00AC08EF"/>
    <w:rsid w:val="00B47730"/>
    <w:rsid w:val="00B66D80"/>
    <w:rsid w:val="00B824B6"/>
    <w:rsid w:val="00C21334"/>
    <w:rsid w:val="00CB0664"/>
    <w:rsid w:val="00CC7355"/>
    <w:rsid w:val="00D15609"/>
    <w:rsid w:val="00D34380"/>
    <w:rsid w:val="00D413EF"/>
    <w:rsid w:val="00DE2CFF"/>
    <w:rsid w:val="00FC693F"/>
    <w:rsid w:val="00FE19B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E5D714"/>
  <w14:defaultImageDpi w14:val="300"/>
  <w15:docId w15:val="{5947275D-42CF-E149-9738-DE0CA5D4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color w:val="1F2937"/>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Horz">
      <w:tblPr/>
      <w:tcPr>
        <w:tcBorders>
          <w:insideH w:val="nil"/>
          <w:insideV w:val="nil"/>
        </w:tcBorders>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tcPr>
    </w:tblStylePr>
    <w:tblStylePr w:type="firstCol">
      <w:rPr>
        <w:b/>
        <w:bCs/>
        <w:color w:val="FFFFFF" w:themeColor="background1"/>
      </w:rPr>
      <w:tblPr/>
      <w:tcPr>
        <w:tcBorders>
          <w:top w:val="nil"/>
          <w:left w:val="nil"/>
          <w:bottom w:val="single" w:sz="18" w:space="0" w:color="auto"/>
          <w:right w:val="nil"/>
          <w:insideH w:val="nil"/>
          <w:insideV w:val="nil"/>
        </w:tcBorders>
      </w:tcPr>
    </w:tblStylePr>
    <w:tblStylePr w:type="lastCol">
      <w:rPr>
        <w:b/>
        <w:bCs/>
        <w:color w:val="FFFFFF" w:themeColor="background1"/>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000000" w:themeColor="text1"/>
          <w:insideV w:val="single" w:sz="6" w:space="0" w:color="000000" w:themeColor="text1"/>
        </w:tcBorders>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F81BD" w:themeColor="accent1"/>
          <w:insideV w:val="single" w:sz="6" w:space="0" w:color="4F81BD" w:themeColor="accent1"/>
        </w:tcBorders>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C0504D" w:themeColor="accent2"/>
          <w:insideV w:val="single" w:sz="6" w:space="0" w:color="C0504D" w:themeColor="accent2"/>
        </w:tcBorders>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9BBB59" w:themeColor="accent3"/>
          <w:insideV w:val="single" w:sz="6" w:space="0" w:color="9BBB59" w:themeColor="accent3"/>
        </w:tcBorders>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8064A2" w:themeColor="accent4"/>
          <w:insideV w:val="single" w:sz="6" w:space="0" w:color="8064A2" w:themeColor="accent4"/>
        </w:tcBorders>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4BACC6" w:themeColor="accent5"/>
          <w:insideV w:val="single" w:sz="6" w:space="0" w:color="4BACC6" w:themeColor="accent5"/>
        </w:tcBorders>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rPr>
        <w:b/>
        <w:bCs/>
        <w:color w:val="000000" w:themeColor="text1"/>
      </w:rPr>
    </w:tblStylePr>
    <w:tblStylePr w:type="lastRow">
      <w:rPr>
        <w:b/>
        <w:bCs/>
        <w:color w:val="000000" w:themeColor="text1"/>
      </w:rPr>
      <w:tblPr/>
      <w:tcPr>
        <w:tcBorders>
          <w:top w:val="single" w:sz="12" w:space="0" w:color="000000" w:themeColor="text1"/>
          <w:left w:val="nil"/>
          <w:bottom w:val="nil"/>
          <w:right w:val="nil"/>
          <w:insideH w:val="nil"/>
          <w:insideV w:val="nil"/>
        </w:tcBorders>
      </w:tcPr>
    </w:tblStylePr>
    <w:tblStylePr w:type="firstCol">
      <w:rPr>
        <w:b/>
        <w:bCs/>
        <w:color w:val="000000" w:themeColor="text1"/>
      </w:rPr>
      <w:tblPr/>
      <w:tcPr>
        <w:tcBorders>
          <w:top w:val="nil"/>
          <w:left w:val="nil"/>
          <w:bottom w:val="nil"/>
          <w:right w:val="nil"/>
          <w:insideH w:val="nil"/>
          <w:insideV w:val="nil"/>
        </w:tcBorders>
      </w:tcPr>
    </w:tblStylePr>
    <w:tblStylePr w:type="lastCol">
      <w:rPr>
        <w:b w:val="0"/>
        <w:bCs w:val="0"/>
        <w:color w:val="000000" w:themeColor="text1"/>
      </w:rPr>
      <w:tblPr/>
      <w:tcPr>
        <w:tcBorders>
          <w:top w:val="nil"/>
          <w:left w:val="nil"/>
          <w:bottom w:val="nil"/>
          <w:right w:val="nil"/>
          <w:insideH w:val="nil"/>
          <w:insideV w:val="nil"/>
        </w:tcBorders>
      </w:tcPr>
    </w:tblStylePr>
    <w:tblStylePr w:type="band1Horz">
      <w:tblPr/>
      <w:tcPr>
        <w:tcBorders>
          <w:insideH w:val="single" w:sz="6" w:space="0" w:color="F79646" w:themeColor="accent6"/>
          <w:insideV w:val="single" w:sz="6" w:space="0" w:color="F79646" w:themeColor="accent6"/>
        </w:tcBorders>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FFFFFF" w:themeColor="background1"/>
      </w:rPr>
      <w:tblPr/>
      <w:tcPr>
        <w:tcBorders>
          <w:top w:val="single" w:sz="6" w:space="0" w:color="FFFFFF" w:themeColor="background1"/>
        </w:tcBorders>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tcPr>
    </w:tblStylePr>
    <w:tblStylePr w:type="lastCol">
      <w:rPr>
        <w:color w:val="FFFFFF" w:themeColor="background1"/>
      </w:rPr>
      <w:tblPr/>
      <w:tcPr>
        <w:tcBorders>
          <w:top w:val="nil"/>
          <w:left w:val="nil"/>
          <w:bottom w:val="nil"/>
          <w:right w:val="nil"/>
          <w:insideH w:val="nil"/>
          <w:insideV w:val="nil"/>
        </w:tcBorders>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9E3A38" w:themeColor="accent2"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664E82" w:themeColor="accent4"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7E9C40" w:themeColor="accent3"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F2730A" w:themeColor="accent6"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blStylePr w:type="firstRow">
      <w:rPr>
        <w:b/>
        <w:bCs/>
        <w:color w:val="FFFFFF" w:themeColor="background1"/>
      </w:rPr>
      <w:tblPr/>
      <w:tcPr>
        <w:tcBorders>
          <w:bottom w:val="single" w:sz="12" w:space="0" w:color="FFFFFF" w:themeColor="background1"/>
        </w:tcBorders>
      </w:tcPr>
    </w:tblStylePr>
    <w:tblStylePr w:type="lastRow">
      <w:rPr>
        <w:b/>
        <w:bCs/>
        <w:color w:val="348DA5" w:themeColor="accent5"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blStylePr w:type="firstRow">
      <w:rPr>
        <w:b/>
        <w:bCs/>
      </w:rPr>
    </w:tblStylePr>
    <w:tblStylePr w:type="lastRow">
      <w:rPr>
        <w:b/>
        <w:bCs/>
        <w:color w:val="000000" w:themeColor="text1"/>
      </w:rPr>
    </w:tblStylePr>
    <w:tblStylePr w:type="firstCol">
      <w:rPr>
        <w:color w:val="FFFFFF" w:themeColor="background1"/>
      </w:rPr>
    </w:tblStylePr>
    <w:tblStylePr w:type="lastCol">
      <w:rPr>
        <w:color w:val="FFFFFF" w:themeColor="background1"/>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stionstagiaires-r5no.onrender.com/espacestagiair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6</Pages>
  <Words>1063</Words>
  <Characters>5848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Convocation SSIAP 1 octobre 2026</dc:title>
  <dc:subject>Convocation officielle en formation SSIAP 1</dc:subject>
  <dc:creator>python-docx</dc:creator>
  <cp:keywords>SSIAP 1, convocation, Intégrale Academy</cp:keywords>
  <dc:description>Document adapté à partir de la convocation APS juillet 2026.</dc:description>
  <cp:lastModifiedBy>Clément VAILLANT</cp:lastModifiedBy>
  <cp:revision>11</cp:revision>
  <dcterms:created xsi:type="dcterms:W3CDTF">2013-12-23T23:15:00Z</dcterms:created>
  <dcterms:modified xsi:type="dcterms:W3CDTF">2026-07-15T16:51:00Z</dcterms:modified>
  <cp:category/>
</cp:coreProperties>
</file>