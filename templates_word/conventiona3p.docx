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D4B9"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58DB0AB7"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6793752D" w14:textId="77777777" w:rsidR="009744AE" w:rsidRDefault="00000000">
            <w:pPr>
              <w:spacing w:after="40" w:line="264" w:lineRule="auto"/>
              <w:jc w:val="center"/>
            </w:pPr>
            <w:r>
              <w:rPr>
                <w:b/>
                <w:color w:val="000000"/>
                <w:sz w:val="30"/>
              </w:rPr>
              <w:t>Contrat de formation professionnelle</w:t>
            </w:r>
          </w:p>
          <w:p w14:paraId="1F03337D" w14:textId="77777777" w:rsidR="009744AE" w:rsidRDefault="00000000">
            <w:pPr>
              <w:spacing w:after="40" w:line="264" w:lineRule="auto"/>
              <w:jc w:val="center"/>
            </w:pPr>
            <w:r>
              <w:rPr>
                <w:b/>
                <w:color w:val="000000"/>
                <w:sz w:val="21"/>
              </w:rPr>
              <w:t>(Articles L. 6353-3 et suivants du Code du travail)</w:t>
            </w:r>
          </w:p>
        </w:tc>
      </w:tr>
    </w:tbl>
    <w:p w14:paraId="6636F32F" w14:textId="77777777" w:rsidR="009744AE" w:rsidRDefault="009744AE">
      <w:pPr>
        <w:spacing w:after="80"/>
      </w:pPr>
    </w:p>
    <w:p w14:paraId="38AC0EA7" w14:textId="77777777" w:rsidR="00F87BDC" w:rsidRDefault="00F87BDC" w:rsidP="00F87BDC">
      <w:pPr>
        <w:spacing w:after="80"/>
        <w:jc w:val="both"/>
      </w:pPr>
      <w:r>
        <w:rPr>
          <w:sz w:val="21"/>
        </w:rPr>
        <w:t xml:space="preserve">Entre l’organisme de formation : </w:t>
      </w:r>
      <w:r>
        <w:rPr>
          <w:b/>
          <w:color w:val="0033A0"/>
          <w:sz w:val="21"/>
        </w:rPr>
        <w:t>INTÉGRALE ACADEMY</w:t>
      </w:r>
      <w:r>
        <w:rPr>
          <w:sz w:val="21"/>
        </w:rPr>
        <w:t xml:space="preserve"> </w:t>
      </w:r>
    </w:p>
    <w:p w14:paraId="3BBAF310" w14:textId="77777777" w:rsidR="00F87BDC" w:rsidRDefault="00F87BDC" w:rsidP="00F87BDC">
      <w:pPr>
        <w:spacing w:after="80"/>
        <w:jc w:val="both"/>
      </w:pPr>
      <w:r>
        <w:rPr>
          <w:i/>
          <w:sz w:val="21"/>
        </w:rPr>
        <w:t>(ci-après nommé l’organisme de formation)</w:t>
      </w:r>
    </w:p>
    <w:p w14:paraId="0E0B70DA" w14:textId="77777777" w:rsidR="00F87BDC" w:rsidRDefault="00F87BDC" w:rsidP="00F87BDC">
      <w:pPr>
        <w:spacing w:after="80"/>
        <w:jc w:val="both"/>
      </w:pPr>
      <w:r>
        <w:t xml:space="preserve">Situé : </w:t>
      </w:r>
      <w:r>
        <w:rPr>
          <w:color w:val="000000" w:themeColor="text1"/>
          <w:sz w:val="21"/>
        </w:rPr>
        <w:t>54 chemin du Carreou 83480 PUGET SUR ARGENS</w:t>
      </w:r>
    </w:p>
    <w:p w14:paraId="67F50BF9" w14:textId="77777777" w:rsidR="00F87BDC" w:rsidRDefault="00F87BDC" w:rsidP="00F87BDC">
      <w:pPr>
        <w:spacing w:after="8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3ED932D0" w14:textId="77777777" w:rsidR="00F87BDC" w:rsidRDefault="00F87BDC" w:rsidP="00F87BDC">
      <w:pPr>
        <w:spacing w:after="80"/>
        <w:jc w:val="both"/>
      </w:pPr>
      <w:r>
        <w:t>Représenté par : Monsieur Clément VAILLANT en qualité de directeur général</w:t>
      </w:r>
    </w:p>
    <w:p w14:paraId="2D7F29DC" w14:textId="77777777" w:rsidR="00F87BDC" w:rsidRDefault="00F87BDC" w:rsidP="00F87BDC">
      <w:pPr>
        <w:spacing w:after="80"/>
        <w:jc w:val="both"/>
      </w:pPr>
    </w:p>
    <w:p w14:paraId="02759DAA" w14:textId="77777777" w:rsidR="00F87BDC" w:rsidRDefault="00F87BDC" w:rsidP="00F87BDC">
      <w:pPr>
        <w:spacing w:before="160" w:after="80"/>
        <w:jc w:val="both"/>
      </w:pPr>
      <w:r>
        <w:rPr>
          <w:b/>
        </w:rPr>
        <w:t>Intégrale Academy - Intégrale Sécurité Formations, centre de formation agréé :</w:t>
      </w:r>
    </w:p>
    <w:p w14:paraId="752E33D5" w14:textId="77777777" w:rsidR="00F87BDC" w:rsidRDefault="00F87BDC" w:rsidP="00F87BDC">
      <w:pPr>
        <w:pStyle w:val="Paragraphedeliste"/>
        <w:numPr>
          <w:ilvl w:val="0"/>
          <w:numId w:val="10"/>
        </w:numPr>
        <w:spacing w:before="160" w:after="80"/>
        <w:jc w:val="both"/>
      </w:pPr>
      <w:r>
        <w:t>CFA immatriculé par le Ministère de l’éducation nationale n°UAI 0831774,</w:t>
      </w:r>
    </w:p>
    <w:p w14:paraId="0887719D" w14:textId="77777777" w:rsidR="00F87BDC" w:rsidRDefault="00F87BDC" w:rsidP="00F87BDC">
      <w:pPr>
        <w:pStyle w:val="Paragraphedeliste"/>
        <w:numPr>
          <w:ilvl w:val="0"/>
          <w:numId w:val="10"/>
        </w:numPr>
        <w:spacing w:before="160" w:after="80"/>
        <w:jc w:val="both"/>
      </w:pPr>
      <w:r>
        <w:t>Agrément SSIAP n°8323 attribué par arrêté préfectoral n°20/123 en date du 29/05/2026,</w:t>
      </w:r>
    </w:p>
    <w:p w14:paraId="4F1E4869" w14:textId="77777777" w:rsidR="00F87BDC" w:rsidRDefault="00F87BDC" w:rsidP="00F87BDC">
      <w:pPr>
        <w:pStyle w:val="Paragraphedeliste"/>
        <w:numPr>
          <w:ilvl w:val="0"/>
          <w:numId w:val="10"/>
        </w:numPr>
        <w:spacing w:before="160" w:after="80"/>
        <w:jc w:val="both"/>
      </w:pPr>
      <w:r>
        <w:t>Certification Nationale Qualité QUALIOPI n°03169 délivrée par SGS en date du 21/10/2024,</w:t>
      </w:r>
    </w:p>
    <w:p w14:paraId="57CCBCB5" w14:textId="77777777" w:rsidR="00F87BDC" w:rsidRDefault="00F87BDC" w:rsidP="00F87BDC">
      <w:pPr>
        <w:pStyle w:val="Paragraphedeliste"/>
        <w:numPr>
          <w:ilvl w:val="0"/>
          <w:numId w:val="10"/>
        </w:numPr>
        <w:spacing w:before="160" w:after="80"/>
        <w:jc w:val="both"/>
      </w:pPr>
      <w:r>
        <w:t>Autorisation d’exercice CNAPS n°FOR-083-2027-02-08-20200755135,</w:t>
      </w:r>
    </w:p>
    <w:p w14:paraId="6470606A" w14:textId="77777777" w:rsidR="00F87BDC" w:rsidRDefault="00F87BDC" w:rsidP="00F87BDC">
      <w:pPr>
        <w:pStyle w:val="Paragraphedeliste"/>
        <w:numPr>
          <w:ilvl w:val="0"/>
          <w:numId w:val="10"/>
        </w:numPr>
        <w:spacing w:before="160" w:after="80"/>
        <w:jc w:val="both"/>
      </w:pPr>
      <w:r>
        <w:t>Référencé Qualité Pôle Emploi en date du 26/10/2020,</w:t>
      </w:r>
    </w:p>
    <w:p w14:paraId="462FBB98" w14:textId="77777777" w:rsidR="00F87BDC" w:rsidRDefault="00F87BDC" w:rsidP="00F87BDC">
      <w:pPr>
        <w:pStyle w:val="Paragraphedeliste"/>
        <w:numPr>
          <w:ilvl w:val="0"/>
          <w:numId w:val="10"/>
        </w:numPr>
        <w:spacing w:before="160" w:after="80"/>
        <w:jc w:val="both"/>
      </w:pPr>
      <w:r>
        <w:t>Habilité par l’INRS / formations SST - Habilitation n°H34836/2020/SST-1/O/07,</w:t>
      </w:r>
    </w:p>
    <w:p w14:paraId="303C7E14" w14:textId="77777777" w:rsidR="00F87BDC" w:rsidRDefault="00F87BDC" w:rsidP="00F87BDC">
      <w:pPr>
        <w:pStyle w:val="Paragraphedeliste"/>
        <w:numPr>
          <w:ilvl w:val="0"/>
          <w:numId w:val="10"/>
        </w:numPr>
        <w:spacing w:before="160" w:after="80"/>
        <w:jc w:val="both"/>
      </w:pPr>
      <w:r>
        <w:t>Agrément CPNEFP/ADEF APS n°8320032701 délivré le 23/06/2025 - Agrément CPNEFP/ADEF APS n°8320111201 délivré le 27/06/2025.</w:t>
      </w:r>
    </w:p>
    <w:p w14:paraId="1BBD8029" w14:textId="77777777" w:rsidR="00F87BDC" w:rsidRDefault="00F87BDC" w:rsidP="00F87BDC">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F87BDC" w:rsidRPr="007D5C1A" w14:paraId="70B9933A"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4FEA75E4" w14:textId="77777777" w:rsidR="00F87BDC" w:rsidRPr="007D5C1A" w:rsidRDefault="00F87BDC" w:rsidP="00552999">
            <w:pPr>
              <w:spacing w:after="40" w:line="264" w:lineRule="auto"/>
              <w:jc w:val="center"/>
              <w:rPr>
                <w:sz w:val="22"/>
                <w:szCs w:val="28"/>
              </w:rPr>
            </w:pPr>
            <w:r w:rsidRPr="007D5C1A">
              <w:rPr>
                <w:b/>
                <w:sz w:val="24"/>
                <w:szCs w:val="28"/>
              </w:rPr>
              <w:t xml:space="preserve">Et le stagiaire : </w:t>
            </w:r>
            <w:r w:rsidRPr="007D5C1A">
              <w:rPr>
                <w:b/>
                <w:color w:val="0033A0"/>
                <w:sz w:val="24"/>
                <w:szCs w:val="28"/>
              </w:rPr>
              <w:t>{{ nom_complet }}</w:t>
            </w:r>
            <w:r w:rsidRPr="007D5C1A">
              <w:rPr>
                <w:sz w:val="24"/>
                <w:szCs w:val="28"/>
              </w:rPr>
              <w:t xml:space="preserve">, </w:t>
            </w:r>
            <w:r w:rsidRPr="007D5C1A">
              <w:rPr>
                <w:color w:val="0033A0"/>
                <w:sz w:val="24"/>
                <w:szCs w:val="28"/>
              </w:rPr>
              <w:t>{{ code_postal }}</w:t>
            </w:r>
            <w:r w:rsidRPr="007D5C1A">
              <w:rPr>
                <w:sz w:val="24"/>
                <w:szCs w:val="28"/>
              </w:rPr>
              <w:t xml:space="preserve"> </w:t>
            </w:r>
            <w:r w:rsidRPr="007D5C1A">
              <w:rPr>
                <w:color w:val="0033A0"/>
                <w:sz w:val="24"/>
                <w:szCs w:val="28"/>
              </w:rPr>
              <w:t>{{ ville }}</w:t>
            </w:r>
          </w:p>
        </w:tc>
      </w:tr>
    </w:tbl>
    <w:p w14:paraId="1A520B63" w14:textId="77777777" w:rsidR="00F87BDC" w:rsidRPr="007D5C1A" w:rsidRDefault="00F87BDC" w:rsidP="00F87BDC">
      <w:pPr>
        <w:spacing w:before="120" w:after="80"/>
        <w:jc w:val="center"/>
        <w:rPr>
          <w:sz w:val="22"/>
          <w:szCs w:val="28"/>
        </w:rPr>
      </w:pPr>
      <w:r w:rsidRPr="007D5C1A">
        <w:rPr>
          <w:i/>
          <w:sz w:val="24"/>
          <w:szCs w:val="28"/>
        </w:rPr>
        <w:t>(ci-après nommé le stagiaire)</w:t>
      </w:r>
    </w:p>
    <w:p w14:paraId="0340FA05" w14:textId="77777777" w:rsidR="004C50E9" w:rsidRDefault="004C50E9">
      <w:pPr>
        <w:spacing w:before="120" w:after="120"/>
        <w:jc w:val="center"/>
        <w:rPr>
          <w:b/>
          <w:color w:val="000000"/>
          <w:sz w:val="24"/>
        </w:rPr>
      </w:pPr>
    </w:p>
    <w:p w14:paraId="6EC4454A" w14:textId="77777777" w:rsidR="00677685" w:rsidRDefault="00677685">
      <w:pPr>
        <w:rPr>
          <w:b/>
          <w:color w:val="000000"/>
          <w:sz w:val="24"/>
        </w:rPr>
      </w:pPr>
      <w:r>
        <w:rPr>
          <w:b/>
          <w:color w:val="000000"/>
          <w:sz w:val="24"/>
        </w:rPr>
        <w:br w:type="page"/>
      </w:r>
    </w:p>
    <w:p w14:paraId="7AA31FEB" w14:textId="77777777" w:rsidR="00677685" w:rsidRDefault="00677685" w:rsidP="005F40FD">
      <w:pPr>
        <w:spacing w:before="120" w:after="120"/>
        <w:rPr>
          <w:b/>
          <w:color w:val="000000"/>
          <w:sz w:val="24"/>
        </w:rPr>
      </w:pPr>
    </w:p>
    <w:p w14:paraId="5F0C6AB0" w14:textId="77777777" w:rsidR="009744AE" w:rsidRDefault="00000000" w:rsidP="005F40FD">
      <w:pPr>
        <w:spacing w:before="120" w:after="120"/>
      </w:pPr>
      <w:r>
        <w:rPr>
          <w:b/>
          <w:color w:val="000000"/>
          <w:sz w:val="24"/>
        </w:rPr>
        <w:t>Article 1 - Objet</w:t>
      </w:r>
    </w:p>
    <w:p w14:paraId="7A65C690" w14:textId="77777777" w:rsidR="009744AE" w:rsidRDefault="00000000">
      <w:pPr>
        <w:spacing w:after="80"/>
      </w:pPr>
      <w:r>
        <w:t>En exécution du présent contrat, l’organisme de formation s’engage à organiser l’action de formation intitulée :</w:t>
      </w:r>
    </w:p>
    <w:p w14:paraId="2D7F8058" w14:textId="77777777" w:rsidR="0073059A" w:rsidRDefault="0073059A">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28CF7BB0"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0F6B7761" w14:textId="77777777" w:rsidR="009744AE" w:rsidRDefault="00000000">
            <w:pPr>
              <w:spacing w:after="40" w:line="264" w:lineRule="auto"/>
              <w:jc w:val="center"/>
            </w:pPr>
            <w:r>
              <w:rPr>
                <w:b/>
                <w:color w:val="0070C0"/>
                <w:sz w:val="24"/>
              </w:rPr>
              <w:t>Titre à Finalité Professionnelle (TFP) Agent de protection physique des personnes (A3P)</w:t>
            </w:r>
          </w:p>
        </w:tc>
      </w:tr>
    </w:tbl>
    <w:p w14:paraId="3AC8D24C" w14:textId="77777777" w:rsidR="00833FC9" w:rsidRDefault="00833FC9" w:rsidP="005F40FD">
      <w:pPr>
        <w:spacing w:before="200" w:after="120"/>
        <w:rPr>
          <w:b/>
          <w:sz w:val="24"/>
          <w:szCs w:val="24"/>
        </w:rPr>
      </w:pPr>
    </w:p>
    <w:p w14:paraId="453892C3" w14:textId="77777777" w:rsidR="009744AE" w:rsidRPr="00833FC9" w:rsidRDefault="0073059A" w:rsidP="005F40FD">
      <w:pPr>
        <w:spacing w:before="200" w:after="120"/>
        <w:rPr>
          <w:sz w:val="24"/>
          <w:szCs w:val="24"/>
        </w:rPr>
      </w:pPr>
      <w:r w:rsidRPr="00833FC9">
        <w:rPr>
          <w:b/>
          <w:sz w:val="24"/>
          <w:szCs w:val="24"/>
        </w:rPr>
        <w:t>Article 2 - Nature et caractéristiques de l’action de formation</w:t>
      </w:r>
    </w:p>
    <w:p w14:paraId="266324EC" w14:textId="77777777" w:rsidR="009744AE" w:rsidRDefault="00000000">
      <w:pPr>
        <w:spacing w:after="80"/>
      </w:pPr>
      <w:r>
        <w:rPr>
          <w:b/>
        </w:rPr>
        <w:t xml:space="preserve">Catégorie de l’action de formation (art. L6313-1 du Code du travail) : </w:t>
      </w:r>
      <w:r>
        <w:t>Action de formation</w:t>
      </w:r>
    </w:p>
    <w:p w14:paraId="448C42A8" w14:textId="77777777" w:rsidR="009744AE" w:rsidRDefault="00000000">
      <w:pPr>
        <w:spacing w:after="80"/>
      </w:pPr>
      <w:r>
        <w:rPr>
          <w:b/>
        </w:rPr>
        <w:t>Diplôme visé : Certification (dont CQP) ou habilitation enregistrée au Répertoire National des Certifications Professionnelles (RNCP)</w:t>
      </w:r>
    </w:p>
    <w:p w14:paraId="53E60777" w14:textId="77777777" w:rsidR="009744AE" w:rsidRDefault="00000000">
      <w:pPr>
        <w:spacing w:after="80"/>
      </w:pPr>
      <w:r>
        <w:rPr>
          <w:b/>
        </w:rPr>
        <w:t xml:space="preserve">Objectif général de la formation : </w:t>
      </w:r>
      <w:r>
        <w:t>Certification</w:t>
      </w:r>
    </w:p>
    <w:p w14:paraId="3AB9314E" w14:textId="77777777" w:rsidR="009744AE" w:rsidRDefault="00000000" w:rsidP="005F3CB2">
      <w:pPr>
        <w:spacing w:before="160" w:after="80"/>
        <w:jc w:val="both"/>
      </w:pPr>
      <w:r>
        <w:rPr>
          <w:b/>
        </w:rPr>
        <w:t>Objectif de la formation :</w:t>
      </w:r>
    </w:p>
    <w:p w14:paraId="6DA54557" w14:textId="77777777" w:rsidR="009744AE" w:rsidRDefault="00000000" w:rsidP="008C43E6">
      <w:pPr>
        <w:spacing w:after="80"/>
        <w:jc w:val="both"/>
      </w:pPr>
      <w:r>
        <w:t>Le garde du corps ou agent de protection rapprochée (APR) ou agent de protection physique des personnes (A3P) assure la sécurité et le respect de la vie privée de personnes, de personnalités VIP la plupart du temps (personnalités politiques, stars, sportifs de très haut niveau, etc.).</w:t>
      </w:r>
    </w:p>
    <w:p w14:paraId="786209CC" w14:textId="77777777" w:rsidR="00627BDA" w:rsidRDefault="00000000">
      <w:pPr>
        <w:spacing w:after="80"/>
        <w:jc w:val="both"/>
      </w:pPr>
      <w:r>
        <w:t>Cet agent de protection se doit d’être discret, sportif et aux aguets tant au domicile que durant les déplacements des personnes qu’il accompagne. Il veille également à respecter les lois (et à les faire respecter). Travaillant seul ou en équipe, il peut exercer dans le domaine public (en tant que fonctionnaire de police) ou plutôt dans le privé (au sein d’une entreprise de protection).</w:t>
      </w:r>
    </w:p>
    <w:p w14:paraId="641EC63A" w14:textId="77777777" w:rsidR="00627BDA" w:rsidRDefault="00000000">
      <w:pPr>
        <w:spacing w:after="80"/>
        <w:jc w:val="both"/>
      </w:pPr>
      <w:r>
        <w:t>Un agent de protection de l’intégrité physique des personnes a pour seule mission de protéger la vie de la personne placée sous sa responsabilité, et de contrecarrer toute atteinte à son intégrité physique (ainsi qu’à sa vie privée).</w:t>
      </w:r>
    </w:p>
    <w:p w14:paraId="0BA7874D" w14:textId="77777777" w:rsidR="00627BDA" w:rsidRDefault="00000000">
      <w:pPr>
        <w:spacing w:after="80"/>
        <w:jc w:val="both"/>
      </w:pPr>
      <w:r>
        <w:t>Il se doit de respecter les procédures de sécurité exigées par son employeur, qu’il s’agisse d’une agence de protection rapprochée, d’une société de gardiennage ou du service public (le Service de la protection) en charge de la sécurité du personnel politique et des chefs d’États étrangers.</w:t>
      </w:r>
    </w:p>
    <w:p w14:paraId="6D1C4201" w14:textId="1102747B" w:rsidR="00546736" w:rsidRPr="00396E78" w:rsidRDefault="00546736" w:rsidP="00546736">
      <w:pPr>
        <w:spacing w:after="80"/>
        <w:rPr>
          <w:i/>
          <w:iCs/>
        </w:rPr>
      </w:pPr>
      <w:r>
        <w:rPr>
          <w:b/>
        </w:rPr>
        <w:t xml:space="preserve">Durée de la formation : </w:t>
      </w:r>
      <w:r w:rsidR="00622B36">
        <w:rPr>
          <w:bCs/>
        </w:rPr>
        <w:t>328</w:t>
      </w:r>
      <w:r w:rsidRPr="00396E78">
        <w:rPr>
          <w:bCs/>
        </w:rPr>
        <w:t xml:space="preserve"> heures - n'inclut pas le passage de l'examen</w:t>
      </w:r>
      <w:r>
        <w:rPr>
          <w:bCs/>
        </w:rPr>
        <w:t xml:space="preserve"> </w:t>
      </w:r>
      <w:r w:rsidRPr="00396E78">
        <w:rPr>
          <w:bCs/>
          <w:i/>
          <w:iCs/>
        </w:rPr>
        <w:t xml:space="preserve">(la date de passage de l’examen vous sera communiquée ultérieurement) </w:t>
      </w:r>
    </w:p>
    <w:p w14:paraId="701D1613" w14:textId="77777777" w:rsidR="00546736" w:rsidRPr="00396E78" w:rsidRDefault="00546736" w:rsidP="00546736">
      <w:pPr>
        <w:spacing w:after="80"/>
        <w:rPr>
          <w:bCs/>
        </w:rPr>
      </w:pPr>
      <w:r>
        <w:rPr>
          <w:b/>
        </w:rPr>
        <w:t xml:space="preserve">Période de formation : </w:t>
      </w:r>
      <w:r w:rsidRPr="00396E78">
        <w:rPr>
          <w:bCs/>
        </w:rPr>
        <w:t>{{ periode_formation }}</w:t>
      </w:r>
    </w:p>
    <w:p w14:paraId="26E4BE88" w14:textId="77777777" w:rsidR="00546736" w:rsidRPr="00396E78" w:rsidRDefault="00546736" w:rsidP="00546736">
      <w:pPr>
        <w:spacing w:after="80"/>
        <w:rPr>
          <w:bCs/>
        </w:rPr>
      </w:pPr>
      <w:r>
        <w:rPr>
          <w:b/>
        </w:rPr>
        <w:t xml:space="preserve">Lieu de la formation : </w:t>
      </w:r>
      <w:r w:rsidRPr="00396E78">
        <w:rPr>
          <w:bCs/>
        </w:rPr>
        <w:t>Intégrale Academy – 54 chemin du Carreou 83480 PUGET SUR ARGENS</w:t>
      </w:r>
    </w:p>
    <w:p w14:paraId="306E22FA" w14:textId="77777777" w:rsidR="00546736" w:rsidRDefault="00546736" w:rsidP="00546736">
      <w:pPr>
        <w:spacing w:after="80"/>
      </w:pPr>
      <w:r>
        <w:rPr>
          <w:b/>
        </w:rPr>
        <w:t>Effectif minimal : 4 - Effectif maximal : 12</w:t>
      </w:r>
    </w:p>
    <w:p w14:paraId="0C4093CF" w14:textId="77777777" w:rsidR="00546736" w:rsidRDefault="00546736" w:rsidP="00546736">
      <w:pPr>
        <w:spacing w:after="80"/>
      </w:pPr>
      <w:r>
        <w:rPr>
          <w:b/>
        </w:rPr>
        <w:t xml:space="preserve">Code RNCP/RS : </w:t>
      </w:r>
    </w:p>
    <w:p w14:paraId="5522D6F3" w14:textId="77777777" w:rsidR="00866A41" w:rsidRDefault="00866A41">
      <w:r>
        <w:br w:type="page"/>
      </w:r>
    </w:p>
    <w:p w14:paraId="245A117E" w14:textId="29E519FD" w:rsidR="009744AE" w:rsidRPr="00677685" w:rsidRDefault="00000000" w:rsidP="005F40FD">
      <w:pPr>
        <w:spacing w:before="200" w:after="120"/>
        <w:rPr>
          <w:sz w:val="24"/>
          <w:szCs w:val="24"/>
        </w:rPr>
      </w:pPr>
      <w:r w:rsidRPr="00677685">
        <w:rPr>
          <w:b/>
          <w:sz w:val="24"/>
          <w:szCs w:val="24"/>
        </w:rPr>
        <w:lastRenderedPageBreak/>
        <w:t>Article 3 - Niveau de connaissances préalables requis pour l’entrée en formation</w:t>
      </w:r>
    </w:p>
    <w:p w14:paraId="2E5DC519" w14:textId="77777777" w:rsidR="009744AE" w:rsidRDefault="00000000" w:rsidP="004C50E9">
      <w:pPr>
        <w:spacing w:after="80"/>
        <w:ind w:left="360" w:hanging="216"/>
        <w:jc w:val="both"/>
      </w:pPr>
      <w:r>
        <w:t>• Casier judiciaire vierge (B2)</w:t>
      </w:r>
    </w:p>
    <w:p w14:paraId="5E5F1E02" w14:textId="77777777" w:rsidR="00627BDA" w:rsidRDefault="00000000">
      <w:pPr>
        <w:spacing w:after="80"/>
        <w:ind w:left="360" w:hanging="216"/>
        <w:jc w:val="both"/>
      </w:pPr>
      <w:r>
        <w:t>• Certificat médical de moins de 3 mois</w:t>
      </w:r>
    </w:p>
    <w:p w14:paraId="020F08F9" w14:textId="77777777" w:rsidR="009744AE" w:rsidRDefault="00000000" w:rsidP="004C50E9">
      <w:pPr>
        <w:spacing w:after="80"/>
        <w:ind w:left="360" w:hanging="216"/>
        <w:jc w:val="both"/>
      </w:pPr>
      <w:r>
        <w:t>• Autorisation préalable du CNAPS (Ministère de l'intérieur) ou carte professionnelle en cours de validité</w:t>
      </w:r>
    </w:p>
    <w:p w14:paraId="15D7EE8F" w14:textId="77777777" w:rsidR="004C50E9" w:rsidRDefault="00000000" w:rsidP="00A64FFD">
      <w:pPr>
        <w:spacing w:after="80"/>
        <w:ind w:left="360" w:hanging="216"/>
        <w:jc w:val="both"/>
      </w:pPr>
      <w:r>
        <w:t>• Réussir le test de compréhension de la langue française</w:t>
      </w:r>
    </w:p>
    <w:p w14:paraId="17E79CFA" w14:textId="77777777" w:rsidR="00677685" w:rsidRPr="00677685" w:rsidRDefault="00677685" w:rsidP="00677685">
      <w:pPr>
        <w:spacing w:after="80"/>
        <w:ind w:left="360" w:hanging="216"/>
        <w:jc w:val="both"/>
      </w:pPr>
    </w:p>
    <w:p w14:paraId="2B7DCFB4" w14:textId="77777777" w:rsidR="009744AE" w:rsidRPr="00677685" w:rsidRDefault="00000000" w:rsidP="005F40FD">
      <w:pPr>
        <w:spacing w:before="200" w:after="120"/>
        <w:rPr>
          <w:sz w:val="24"/>
          <w:szCs w:val="24"/>
        </w:rPr>
      </w:pPr>
      <w:r w:rsidRPr="00677685">
        <w:rPr>
          <w:b/>
          <w:sz w:val="24"/>
          <w:szCs w:val="24"/>
        </w:rPr>
        <w:t>Article 4 - Organisation de l’action</w:t>
      </w:r>
    </w:p>
    <w:p w14:paraId="1495FEAA" w14:textId="0FEE567A" w:rsidR="009744AE" w:rsidRDefault="00000000" w:rsidP="008C43E6">
      <w:pPr>
        <w:spacing w:after="80"/>
        <w:jc w:val="both"/>
      </w:pPr>
      <w:r>
        <w:t xml:space="preserve">L'action de formation aura lieu du </w:t>
      </w:r>
      <w:r w:rsidR="000B44F7" w:rsidRPr="00396E78">
        <w:rPr>
          <w:b/>
          <w:bCs/>
        </w:rPr>
        <w:t xml:space="preserve">{{ periode_formation }} </w:t>
      </w:r>
      <w:r w:rsidRPr="000B44F7">
        <w:rPr>
          <w:i/>
          <w:iCs/>
        </w:rPr>
        <w:t>(n'inclut pas le passage de l'examen : les dates et horaires d'examen vous seront communiqués ultérieurement).</w:t>
      </w:r>
    </w:p>
    <w:p w14:paraId="5957842B" w14:textId="77777777" w:rsidR="00677685" w:rsidRDefault="00677685" w:rsidP="00677685">
      <w:pPr>
        <w:spacing w:after="80"/>
        <w:jc w:val="both"/>
        <w:rPr>
          <w:b/>
          <w:bCs/>
        </w:rPr>
      </w:pPr>
    </w:p>
    <w:p w14:paraId="0D76393F" w14:textId="77777777" w:rsidR="00677685" w:rsidRPr="00677685" w:rsidRDefault="00000000" w:rsidP="00677685">
      <w:pPr>
        <w:spacing w:after="80"/>
        <w:jc w:val="both"/>
        <w:rPr>
          <w:b/>
          <w:bCs/>
        </w:rPr>
      </w:pPr>
      <w:r w:rsidRPr="00677685">
        <w:rPr>
          <w:b/>
          <w:bCs/>
        </w:rPr>
        <w:t>L’action de formation se déroule selon les modalités suivantes :</w:t>
      </w:r>
    </w:p>
    <w:p w14:paraId="0B7ECE47" w14:textId="77777777" w:rsidR="009744AE" w:rsidRDefault="00000000" w:rsidP="008C43E6">
      <w:pPr>
        <w:spacing w:after="80"/>
        <w:jc w:val="both"/>
      </w:pPr>
      <w:r>
        <w:t>Les diplômes, titres et références de(s) personne(s) chargée(s) de la formation sont indiqués ci-dessous :</w:t>
      </w:r>
    </w:p>
    <w:p w14:paraId="1ABC299A" w14:textId="260059FF" w:rsidR="009744AE" w:rsidRDefault="00000000" w:rsidP="008C43E6">
      <w:pPr>
        <w:spacing w:after="80"/>
        <w:jc w:val="both"/>
        <w:rPr>
          <w:b/>
        </w:rPr>
      </w:pPr>
      <w:r>
        <w:rPr>
          <w:b/>
        </w:rPr>
        <w:t>VERONIQUE LISCIA ou CLEMENT VAILLANT</w:t>
      </w:r>
      <w:r w:rsidR="00275539">
        <w:rPr>
          <w:b/>
        </w:rPr>
        <w:t xml:space="preserve"> ou Damien DEUBRAS</w:t>
      </w:r>
    </w:p>
    <w:p w14:paraId="3F94A813" w14:textId="77777777" w:rsidR="006E6FA4" w:rsidRPr="001723D4" w:rsidRDefault="006E6FA4" w:rsidP="008C43E6">
      <w:pPr>
        <w:spacing w:after="80"/>
        <w:jc w:val="both"/>
        <w:rPr>
          <w:b/>
          <w:bCs/>
          <w:i/>
          <w:iCs/>
        </w:rPr>
      </w:pPr>
    </w:p>
    <w:p w14:paraId="4500C468" w14:textId="77777777" w:rsidR="009744AE" w:rsidRDefault="00000000" w:rsidP="008C43E6">
      <w:pPr>
        <w:spacing w:after="80"/>
        <w:jc w:val="both"/>
      </w:pPr>
      <w:r w:rsidRPr="001723D4">
        <w:rPr>
          <w:b/>
          <w:bCs/>
          <w:i/>
          <w:iCs/>
        </w:rPr>
        <w:t>Diplômes de l'intervenant :</w:t>
      </w:r>
      <w:r>
        <w:t xml:space="preserve"> Formateur aux métiers de la sécurité privée. Titulaire de toutes les qualifications requises exigées par la Branche Prévention-Sécurité pour encadrer une formation agent de protection physique des personnes.</w:t>
      </w:r>
    </w:p>
    <w:p w14:paraId="497BAC03" w14:textId="77777777" w:rsidR="009744AE" w:rsidRDefault="00000000" w:rsidP="008C43E6">
      <w:pPr>
        <w:spacing w:after="80"/>
        <w:jc w:val="both"/>
      </w:pPr>
      <w:r>
        <w:t>Les conditions générales dans lesquelles la formation est dispensée, notamment les moyens pédagogiques et techniques, sont les suivantes :</w:t>
      </w:r>
    </w:p>
    <w:p w14:paraId="2882CDF3" w14:textId="77777777" w:rsidR="009744AE" w:rsidRDefault="00000000" w:rsidP="008C43E6">
      <w:pPr>
        <w:spacing w:after="80"/>
        <w:jc w:val="both"/>
      </w:pPr>
      <w:r w:rsidRPr="001723D4">
        <w:rPr>
          <w:b/>
          <w:bCs/>
          <w:i/>
          <w:iCs/>
        </w:rPr>
        <w:t>Méthodes pédagogiques :</w:t>
      </w:r>
      <w:r>
        <w:t xml:space="preserve"> Exposés, étude de cas concrets, pédagogie active avec manipulation de matériels variés et adaptés aux différentes exigences réglementaires, exercices d'application en situation réelle, entraînement à la certification tout au long de la formation (QCM, préparation de mission, exercices variés).</w:t>
      </w:r>
    </w:p>
    <w:p w14:paraId="3D23BB78" w14:textId="77777777" w:rsidR="009744AE" w:rsidRDefault="00000000" w:rsidP="008C43E6">
      <w:pPr>
        <w:spacing w:after="80"/>
        <w:jc w:val="both"/>
      </w:pPr>
      <w:r w:rsidRPr="001723D4">
        <w:rPr>
          <w:b/>
          <w:bCs/>
          <w:i/>
          <w:iCs/>
        </w:rPr>
        <w:t>Ressources techniques et pédagogiques :</w:t>
      </w:r>
      <w:r>
        <w:t xml:space="preserve"> Intégrale Sécurité Formations dispose de tous les équipements techniques et réglementaires en matière de sécurité privée conformément à la réglementation.</w:t>
      </w:r>
    </w:p>
    <w:p w14:paraId="1EDBBC6B" w14:textId="77777777" w:rsidR="00677685" w:rsidRDefault="00677685" w:rsidP="008C43E6">
      <w:pPr>
        <w:spacing w:after="80"/>
        <w:jc w:val="both"/>
      </w:pPr>
      <w:r w:rsidRPr="001723D4">
        <w:rPr>
          <w:b/>
          <w:bCs/>
          <w:i/>
          <w:iCs/>
        </w:rPr>
        <w:t>Une salle équipée dédiée aux simulations et entraînements :</w:t>
      </w:r>
      <w:r>
        <w:t xml:space="preserve"> self-défense et pratique sportive (tapis de protection, sacs de frappe, boucliers et protections), incendie (clapet coupe-feu, volet de désenfumage, RIA, extincteurs, aire de feu, générateur de flammes et de fumée, blocs d'éclairage de sécurité, détecteurs d'incendie et déclencheurs manuels), secourisme (mannequins de réanimation, défibrillateur de formation, insufflateur, équipements de premiers secours) et sécurité privée (détecteurs de métaux, émetteurs-récepteurs Motorola, armes et munitions fictives).</w:t>
      </w:r>
    </w:p>
    <w:p w14:paraId="6ED815D5" w14:textId="77777777" w:rsidR="00677685" w:rsidRDefault="00677685" w:rsidP="008C43E6">
      <w:pPr>
        <w:spacing w:after="80"/>
        <w:jc w:val="both"/>
      </w:pPr>
      <w:r w:rsidRPr="001723D4">
        <w:rPr>
          <w:b/>
          <w:bCs/>
          <w:i/>
          <w:iCs/>
        </w:rPr>
        <w:t>Un poste central de sécurité fonctionnel :</w:t>
      </w:r>
      <w:r>
        <w:t xml:space="preserve"> système de sécurité incendie opérationnel (CMSI), système de vidéosurveillance dernière génération, système de pointage et d'enregistrement des rondes, centrale d'alarme intrusion, téléphones d'urgence (Pompier, Samu, Police), registre de sécurité, permis feu.</w:t>
      </w:r>
    </w:p>
    <w:p w14:paraId="72CA78B9" w14:textId="77777777" w:rsidR="004C50E9" w:rsidRDefault="00000000" w:rsidP="00677685">
      <w:pPr>
        <w:spacing w:after="80"/>
        <w:jc w:val="both"/>
      </w:pPr>
      <w:r>
        <w:t>Une équipe pédagogique dynamique, une pédagogie par le partage d'expérience, une pédagogie par l'action, une pédagogie active, une formation immersive.</w:t>
      </w:r>
    </w:p>
    <w:p w14:paraId="5C864412" w14:textId="77777777" w:rsidR="00171451" w:rsidRDefault="00677685" w:rsidP="00A64FFD">
      <w:pPr>
        <w:spacing w:after="80"/>
        <w:jc w:val="both"/>
      </w:pPr>
      <w:r>
        <w:t>Une formation qui répond aux exigences du Référentiel National Qualité Qualiopi. Cette certification atteste de la qualité du processus mis en œuvre par les prestataires d'actions de formation concourant au développement des compétences.</w:t>
      </w:r>
    </w:p>
    <w:p w14:paraId="25EE51EA" w14:textId="77777777" w:rsidR="00FE6DE0" w:rsidRDefault="00FE6DE0" w:rsidP="00A64FFD">
      <w:pPr>
        <w:spacing w:after="80"/>
        <w:jc w:val="both"/>
      </w:pPr>
    </w:p>
    <w:p w14:paraId="42C93CA6" w14:textId="77777777" w:rsidR="00FE6DE0" w:rsidRDefault="00FE6DE0" w:rsidP="00FE6DE0">
      <w:pPr>
        <w:spacing w:before="160" w:after="80"/>
        <w:jc w:val="both"/>
      </w:pPr>
      <w:r>
        <w:rPr>
          <w:b/>
        </w:rPr>
        <w:lastRenderedPageBreak/>
        <w:t>Moyens pédagogiques :</w:t>
      </w:r>
    </w:p>
    <w:p w14:paraId="3D288073" w14:textId="77777777" w:rsidR="00FE6DE0" w:rsidRDefault="00FE6DE0" w:rsidP="00FE6DE0">
      <w:pPr>
        <w:spacing w:after="80"/>
        <w:ind w:left="360" w:hanging="216"/>
        <w:jc w:val="both"/>
      </w:pPr>
      <w:r>
        <w:t>- apports théoriques structurés,</w:t>
      </w:r>
    </w:p>
    <w:p w14:paraId="55D494F1" w14:textId="77777777" w:rsidR="00FE6DE0" w:rsidRDefault="00FE6DE0" w:rsidP="00FE6DE0">
      <w:pPr>
        <w:spacing w:after="80"/>
        <w:ind w:left="360" w:hanging="216"/>
        <w:jc w:val="both"/>
      </w:pPr>
      <w:r>
        <w:t>- études de cas et mises en situation professionnelles,</w:t>
      </w:r>
    </w:p>
    <w:p w14:paraId="5762C13C" w14:textId="77777777" w:rsidR="00FE6DE0" w:rsidRDefault="00FE6DE0" w:rsidP="00FE6DE0">
      <w:pPr>
        <w:spacing w:after="80"/>
        <w:ind w:left="360" w:hanging="216"/>
        <w:jc w:val="both"/>
      </w:pPr>
      <w:r>
        <w:t>- travaux individuels et exercices d’application,</w:t>
      </w:r>
    </w:p>
    <w:p w14:paraId="029BF2EB" w14:textId="77777777" w:rsidR="00FE6DE0" w:rsidRDefault="00FE6DE0" w:rsidP="00FE6DE0">
      <w:pPr>
        <w:spacing w:after="80"/>
        <w:ind w:left="360" w:hanging="216"/>
        <w:jc w:val="both"/>
      </w:pPr>
      <w:r>
        <w:t>- QCM d’entraînement et d’évaluation,</w:t>
      </w:r>
    </w:p>
    <w:p w14:paraId="33C2C5DD" w14:textId="77777777" w:rsidR="00FE6DE0" w:rsidRDefault="00FE6DE0" w:rsidP="00FE6DE0">
      <w:pPr>
        <w:spacing w:after="80"/>
        <w:ind w:left="360" w:hanging="216"/>
        <w:jc w:val="both"/>
      </w:pPr>
      <w:r>
        <w:t>- accompagnement pédagogique individualisé assuré par les formateurs.</w:t>
      </w:r>
    </w:p>
    <w:p w14:paraId="522D745F" w14:textId="77777777" w:rsidR="00FE6DE0" w:rsidRDefault="00FE6DE0" w:rsidP="00FE6DE0">
      <w:pPr>
        <w:spacing w:before="160" w:after="80"/>
        <w:jc w:val="both"/>
      </w:pPr>
      <w:r>
        <w:rPr>
          <w:b/>
        </w:rPr>
        <w:t>Moyens techniques – formation en présentiel :</w:t>
      </w:r>
    </w:p>
    <w:p w14:paraId="34D63D20" w14:textId="77777777" w:rsidR="00FE6DE0" w:rsidRDefault="00FE6DE0" w:rsidP="00FE6DE0">
      <w:pPr>
        <w:spacing w:after="80"/>
        <w:ind w:left="360" w:hanging="216"/>
        <w:jc w:val="both"/>
      </w:pPr>
      <w:r>
        <w:t>- salles de formation équipées et conformes à la réglementation en vigueur,</w:t>
      </w:r>
    </w:p>
    <w:p w14:paraId="19F3BB96" w14:textId="77777777" w:rsidR="00FE6DE0" w:rsidRDefault="00FE6DE0" w:rsidP="00FE6DE0">
      <w:pPr>
        <w:spacing w:after="80"/>
        <w:ind w:left="360" w:hanging="216"/>
        <w:jc w:val="both"/>
      </w:pPr>
      <w:r>
        <w:t>- matériel pédagogique adapté aux enseignements dispensés,</w:t>
      </w:r>
    </w:p>
    <w:p w14:paraId="36701D7E" w14:textId="77777777" w:rsidR="00FE6DE0" w:rsidRDefault="00FE6DE0" w:rsidP="00FE6DE0">
      <w:pPr>
        <w:spacing w:after="80"/>
        <w:ind w:left="360" w:hanging="216"/>
        <w:jc w:val="both"/>
      </w:pPr>
      <w:r>
        <w:t>- supports de cours remis ou accessibles sous format numérique.</w:t>
      </w:r>
    </w:p>
    <w:p w14:paraId="062846DD" w14:textId="77777777" w:rsidR="00FE6DE0" w:rsidRDefault="00FE6DE0" w:rsidP="00FE6DE0">
      <w:pPr>
        <w:spacing w:after="80"/>
        <w:jc w:val="both"/>
      </w:pPr>
      <w:r>
        <w:t>L’organisme de formation met en œuvre les moyens nécessaires afin d’assurer le bon déroulement de la formation, le suivi pédagogique des stagiaires et l’atteinte des objectifs définis.</w:t>
      </w:r>
    </w:p>
    <w:p w14:paraId="3BC8BAF2" w14:textId="4261F8BF" w:rsidR="009744AE" w:rsidRPr="00DC5D5E" w:rsidRDefault="00DC5D5E" w:rsidP="00DC5D5E">
      <w:pPr>
        <w:rPr>
          <w:b/>
          <w:sz w:val="24"/>
        </w:rPr>
      </w:pPr>
      <w:r>
        <w:br/>
      </w:r>
      <w:r>
        <w:rPr>
          <w:b/>
          <w:sz w:val="24"/>
        </w:rPr>
        <w:t>Contenu de la formation :</w:t>
      </w:r>
    </w:p>
    <w:p w14:paraId="1EB89D8C" w14:textId="77777777" w:rsidR="009744AE" w:rsidRDefault="00000000" w:rsidP="005F3CB2">
      <w:pPr>
        <w:spacing w:before="160" w:after="80"/>
        <w:jc w:val="both"/>
      </w:pPr>
      <w:r>
        <w:rPr>
          <w:b/>
        </w:rPr>
        <w:t>Les compétences attendues</w:t>
      </w:r>
    </w:p>
    <w:p w14:paraId="2B80D036" w14:textId="77777777" w:rsidR="00627BDA" w:rsidRDefault="00000000">
      <w:pPr>
        <w:spacing w:before="160" w:after="80"/>
        <w:jc w:val="both"/>
      </w:pPr>
      <w:r>
        <w:t>Maîtrise des situations pratiques avec application justifiée du cadre légal.</w:t>
      </w:r>
    </w:p>
    <w:p w14:paraId="07C084FB" w14:textId="77777777" w:rsidR="00627BDA" w:rsidRDefault="00000000">
      <w:pPr>
        <w:spacing w:before="160" w:after="80"/>
        <w:jc w:val="both"/>
      </w:pPr>
      <w:r>
        <w:t>Posséder et maîtriser les techniques professionnelles.</w:t>
      </w:r>
    </w:p>
    <w:p w14:paraId="7FBA5118" w14:textId="77777777" w:rsidR="00627BDA" w:rsidRDefault="00000000">
      <w:pPr>
        <w:spacing w:before="160" w:after="80"/>
        <w:jc w:val="both"/>
      </w:pPr>
      <w:r>
        <w:t>Disposer de la maîtrise des dispositifs embarqués.</w:t>
      </w:r>
    </w:p>
    <w:p w14:paraId="29C6039A" w14:textId="77777777" w:rsidR="00627BDA" w:rsidRDefault="00000000">
      <w:pPr>
        <w:spacing w:before="160" w:after="80"/>
        <w:jc w:val="both"/>
      </w:pPr>
      <w:r>
        <w:t>Opérer en efficacité et dans le cadre légal en qualité d'agent de protection physique des personnes lors des déplacements et accompagnements.</w:t>
      </w:r>
    </w:p>
    <w:p w14:paraId="2C84E46B" w14:textId="77777777" w:rsidR="00627BDA" w:rsidRDefault="00000000">
      <w:pPr>
        <w:spacing w:before="160" w:after="80"/>
        <w:jc w:val="both"/>
      </w:pPr>
      <w:r>
        <w:t>Transmission des consignes et des informations.</w:t>
      </w:r>
    </w:p>
    <w:p w14:paraId="013B9C90" w14:textId="77777777" w:rsidR="00627BDA" w:rsidRDefault="00000000">
      <w:pPr>
        <w:spacing w:before="160" w:after="80"/>
        <w:jc w:val="both"/>
      </w:pPr>
      <w:r>
        <w:t>Gestion des situations conflictuelles et conflictuelles dégradées, dans le cadre des missions de l’agent de protection physique des personnes (A3P).</w:t>
      </w:r>
    </w:p>
    <w:p w14:paraId="66F202EC" w14:textId="77777777" w:rsidR="00627BDA" w:rsidRDefault="00000000">
      <w:pPr>
        <w:spacing w:before="160" w:after="80"/>
        <w:jc w:val="both"/>
      </w:pPr>
      <w:r>
        <w:rPr>
          <w:b/>
        </w:rPr>
        <w:t>Les compétences associées</w:t>
      </w:r>
    </w:p>
    <w:p w14:paraId="6D6703EE" w14:textId="77777777" w:rsidR="00627BDA" w:rsidRDefault="00000000">
      <w:pPr>
        <w:spacing w:before="160" w:after="80"/>
        <w:jc w:val="both"/>
      </w:pPr>
      <w:r>
        <w:t>Évaluation de la menace encourue.</w:t>
      </w:r>
    </w:p>
    <w:p w14:paraId="240EB1DB" w14:textId="77777777" w:rsidR="00627BDA" w:rsidRDefault="00000000">
      <w:pPr>
        <w:spacing w:before="160" w:after="80"/>
        <w:jc w:val="both"/>
      </w:pPr>
      <w:r>
        <w:t>Prise en compte et conception de la protection du client et de sa famille.</w:t>
      </w:r>
    </w:p>
    <w:p w14:paraId="62C9E3B7" w14:textId="77777777" w:rsidR="00627BDA" w:rsidRDefault="00000000">
      <w:pPr>
        <w:spacing w:before="160" w:after="80"/>
        <w:jc w:val="both"/>
      </w:pPr>
      <w:r>
        <w:t>Mise en place des moyens technologiques et humains pour la sécurisation de sites propres au client.</w:t>
      </w:r>
    </w:p>
    <w:p w14:paraId="7631D66B" w14:textId="77777777" w:rsidR="00627BDA" w:rsidRDefault="00000000">
      <w:pPr>
        <w:spacing w:before="160" w:after="80"/>
        <w:jc w:val="both"/>
      </w:pPr>
      <w:r>
        <w:t>Étude de sécurisation des déplacements.</w:t>
      </w:r>
    </w:p>
    <w:p w14:paraId="70FBB922" w14:textId="77777777" w:rsidR="00627BDA" w:rsidRDefault="00000000">
      <w:pPr>
        <w:spacing w:before="160" w:after="80"/>
        <w:jc w:val="both"/>
      </w:pPr>
      <w:r>
        <w:t>Audits de sécurité et de prévention.</w:t>
      </w:r>
    </w:p>
    <w:p w14:paraId="03FA4DB5" w14:textId="77777777" w:rsidR="00627BDA" w:rsidRDefault="00000000">
      <w:pPr>
        <w:spacing w:before="160" w:after="80"/>
        <w:jc w:val="both"/>
      </w:pPr>
      <w:r>
        <w:t>Prévention de l'espionnage industriel.</w:t>
      </w:r>
    </w:p>
    <w:p w14:paraId="37C59E0C" w14:textId="77777777" w:rsidR="00DC5D5E" w:rsidRDefault="00DC5D5E" w:rsidP="005F40FD">
      <w:pPr>
        <w:rPr>
          <w:b/>
          <w:sz w:val="24"/>
        </w:rPr>
      </w:pPr>
    </w:p>
    <w:p w14:paraId="3483D213" w14:textId="29D3A74A" w:rsidR="009744AE" w:rsidRPr="00171451" w:rsidRDefault="00000000" w:rsidP="005F40FD">
      <w:pPr>
        <w:rPr>
          <w:b/>
          <w:color w:val="000000"/>
          <w:sz w:val="24"/>
          <w:szCs w:val="24"/>
        </w:rPr>
      </w:pPr>
      <w:r>
        <w:rPr>
          <w:b/>
          <w:sz w:val="24"/>
        </w:rPr>
        <w:lastRenderedPageBreak/>
        <w:t>Article 5 - Modalités d'évaluation - contrôle des connaissances</w:t>
      </w:r>
    </w:p>
    <w:p w14:paraId="401EFB05" w14:textId="77777777" w:rsidR="009744AE" w:rsidRDefault="00000000" w:rsidP="005F3CB2">
      <w:pPr>
        <w:spacing w:before="160" w:after="80"/>
        <w:jc w:val="both"/>
      </w:pPr>
      <w:r>
        <w:rPr>
          <w:b/>
        </w:rPr>
        <w:t>1) Modalités d'évaluation en cours de formation :</w:t>
      </w:r>
    </w:p>
    <w:p w14:paraId="7F90B9AB" w14:textId="77777777" w:rsidR="00627BDA" w:rsidRDefault="00000000">
      <w:pPr>
        <w:spacing w:before="160" w:after="80"/>
        <w:jc w:val="both"/>
      </w:pPr>
      <w:r>
        <w:t>Réalisation de QCM/QCU d'entraînement, mise en situation professionnelle, entraînement à la certification. La formation fait l'objet d'une évaluation formative réalisée par le formateur.</w:t>
      </w:r>
    </w:p>
    <w:p w14:paraId="6E2FC091" w14:textId="77777777" w:rsidR="00627BDA" w:rsidRDefault="00000000">
      <w:pPr>
        <w:spacing w:before="160" w:after="80"/>
        <w:jc w:val="both"/>
      </w:pPr>
      <w:r>
        <w:rPr>
          <w:b/>
        </w:rPr>
        <w:t>2) Modalités de passage de l'examen :</w:t>
      </w:r>
    </w:p>
    <w:p w14:paraId="38FB66A6" w14:textId="77777777" w:rsidR="00627BDA" w:rsidRDefault="00000000">
      <w:pPr>
        <w:spacing w:before="160" w:after="80"/>
        <w:jc w:val="both"/>
      </w:pPr>
      <w:r>
        <w:t>L'examen final se déroulera en présence de professionnels du secteur de la protection rapprochée.</w:t>
      </w:r>
    </w:p>
    <w:p w14:paraId="1F9DBE68" w14:textId="77777777" w:rsidR="00627BDA" w:rsidRDefault="00000000">
      <w:pPr>
        <w:spacing w:before="160" w:after="80"/>
        <w:jc w:val="both"/>
      </w:pPr>
      <w:r>
        <w:rPr>
          <w:b/>
        </w:rPr>
        <w:t>Questionnaire à choix unique (QCU)</w:t>
      </w:r>
    </w:p>
    <w:p w14:paraId="019E55EE" w14:textId="77777777" w:rsidR="00627BDA" w:rsidRDefault="00000000">
      <w:pPr>
        <w:spacing w:before="160" w:after="80"/>
        <w:jc w:val="both"/>
      </w:pPr>
      <w:r>
        <w:t>65 questions tirées au sort aléatoirement sur tablette tactile.</w:t>
      </w:r>
    </w:p>
    <w:p w14:paraId="2A8138BD" w14:textId="516D79DA" w:rsidR="00DC5D5E" w:rsidRDefault="00000000">
      <w:pPr>
        <w:spacing w:before="160" w:after="80"/>
        <w:jc w:val="both"/>
      </w:pPr>
      <w:r>
        <w:t>Le candidat doit obtenir une note supérieure à 12/20 à chaque module (5 modules).</w:t>
      </w:r>
    </w:p>
    <w:p w14:paraId="3E5D51F7" w14:textId="77777777" w:rsidR="00627BDA" w:rsidRDefault="00000000">
      <w:pPr>
        <w:spacing w:before="160" w:after="80"/>
        <w:jc w:val="both"/>
      </w:pPr>
      <w:r>
        <w:rPr>
          <w:b/>
        </w:rPr>
        <w:t>Épreuve pratique</w:t>
      </w:r>
    </w:p>
    <w:p w14:paraId="1D1E4570" w14:textId="77777777" w:rsidR="00627BDA" w:rsidRDefault="00000000">
      <w:pPr>
        <w:spacing w:before="160" w:after="80"/>
        <w:jc w:val="both"/>
      </w:pPr>
      <w:r>
        <w:t>Organisation d'une épreuve pratique en 3 phases :</w:t>
      </w:r>
    </w:p>
    <w:p w14:paraId="2D5AAD9C" w14:textId="77777777" w:rsidR="00627BDA" w:rsidRDefault="00000000">
      <w:pPr>
        <w:spacing w:before="160" w:after="80"/>
        <w:jc w:val="both"/>
      </w:pPr>
      <w:r>
        <w:t>- Démonstration commentée et justifiée d’une des phases d’un dispositif embarqué ;</w:t>
      </w:r>
    </w:p>
    <w:p w14:paraId="0AC2FDEF" w14:textId="77777777" w:rsidR="00627BDA" w:rsidRDefault="00000000">
      <w:pPr>
        <w:spacing w:before="160" w:after="80"/>
        <w:jc w:val="both"/>
      </w:pPr>
      <w:r>
        <w:t>- Mise en situation pratique sur scénario tiré au sort par les candidats ;</w:t>
      </w:r>
    </w:p>
    <w:p w14:paraId="75947F81" w14:textId="77777777" w:rsidR="00627BDA" w:rsidRDefault="00000000">
      <w:pPr>
        <w:spacing w:before="160" w:after="80"/>
        <w:jc w:val="both"/>
      </w:pPr>
      <w:r>
        <w:t>- Choix et justification d’un positionnement tactique sur une situation tirée au sort.</w:t>
      </w:r>
    </w:p>
    <w:p w14:paraId="5CEC7538" w14:textId="77777777" w:rsidR="00627BDA" w:rsidRDefault="00000000">
      <w:pPr>
        <w:spacing w:before="160" w:after="80"/>
        <w:jc w:val="both"/>
      </w:pPr>
      <w:r>
        <w:rPr>
          <w:b/>
        </w:rPr>
        <w:t>Dossier de préparation</w:t>
      </w:r>
    </w:p>
    <w:p w14:paraId="7659BAD5" w14:textId="77777777" w:rsidR="00627BDA" w:rsidRDefault="00000000">
      <w:pPr>
        <w:spacing w:before="160" w:after="80"/>
        <w:jc w:val="both"/>
      </w:pPr>
      <w:r>
        <w:t>Durant la formation, le candidat devra effectuer une préparation de mission puis exécuter au moins une mission complète en condition réelle. Le dossier de préparation de mission sera soutenu devant le jury qui aura à disposition l’évaluation continue ainsi que les commentaires des formateurs sur le déroulé de la mission. Le jury pourra poser les questions de son choix au candidat sur la mission, le dossier ou tout ce qui concerne le métier d’agent de protection physique des personnes.</w:t>
      </w:r>
    </w:p>
    <w:p w14:paraId="6B61873F" w14:textId="77777777" w:rsidR="00627BDA" w:rsidRDefault="00000000">
      <w:pPr>
        <w:spacing w:before="160" w:after="80"/>
        <w:jc w:val="both"/>
      </w:pPr>
      <w:r>
        <w:t>En cas d’échec à l’examen de fin de formation, le candidat pourra se présenter à une nouvelle session d’examen (voir article 10).</w:t>
      </w:r>
    </w:p>
    <w:p w14:paraId="6745D219" w14:textId="77777777" w:rsidR="00DC5D5E" w:rsidRDefault="00DC5D5E">
      <w:pPr>
        <w:spacing w:before="160" w:after="80"/>
        <w:jc w:val="both"/>
      </w:pPr>
    </w:p>
    <w:p w14:paraId="174407A0" w14:textId="77777777" w:rsidR="00DC5D5E" w:rsidRDefault="00DC5D5E">
      <w:pPr>
        <w:spacing w:before="160" w:after="80"/>
        <w:jc w:val="both"/>
      </w:pPr>
    </w:p>
    <w:p w14:paraId="22F7F83E" w14:textId="77777777" w:rsidR="00DC5D5E" w:rsidRDefault="00DC5D5E">
      <w:pPr>
        <w:spacing w:before="160" w:after="80"/>
        <w:jc w:val="both"/>
      </w:pPr>
    </w:p>
    <w:p w14:paraId="49F43135" w14:textId="77777777" w:rsidR="00DC5D5E" w:rsidRDefault="00DC5D5E">
      <w:pPr>
        <w:spacing w:before="160" w:after="80"/>
        <w:jc w:val="both"/>
      </w:pPr>
    </w:p>
    <w:p w14:paraId="703FFB89" w14:textId="77777777" w:rsidR="00DC5D5E" w:rsidRDefault="00DC5D5E">
      <w:pPr>
        <w:spacing w:before="160" w:after="80"/>
        <w:jc w:val="both"/>
      </w:pPr>
    </w:p>
    <w:p w14:paraId="0FE78ED2" w14:textId="77777777" w:rsidR="00DC5D5E" w:rsidRDefault="00DC5D5E">
      <w:pPr>
        <w:spacing w:before="160" w:after="80"/>
        <w:jc w:val="both"/>
      </w:pPr>
    </w:p>
    <w:p w14:paraId="69E63D43" w14:textId="77777777" w:rsidR="00DC5D5E" w:rsidRDefault="00DC5D5E">
      <w:pPr>
        <w:spacing w:before="160" w:after="80"/>
        <w:jc w:val="both"/>
      </w:pPr>
    </w:p>
    <w:p w14:paraId="007ADC4E" w14:textId="77777777" w:rsidR="00DC5D5E" w:rsidRDefault="00DC5D5E">
      <w:pPr>
        <w:spacing w:before="160" w:after="80"/>
        <w:jc w:val="both"/>
      </w:pPr>
    </w:p>
    <w:p w14:paraId="178E5E1F" w14:textId="77777777" w:rsidR="009744AE" w:rsidRPr="00171451" w:rsidRDefault="00000000" w:rsidP="005F40FD">
      <w:pPr>
        <w:spacing w:before="200" w:after="120"/>
        <w:rPr>
          <w:sz w:val="24"/>
          <w:szCs w:val="24"/>
        </w:rPr>
      </w:pPr>
      <w:r w:rsidRPr="00171451">
        <w:rPr>
          <w:b/>
          <w:sz w:val="24"/>
          <w:szCs w:val="24"/>
        </w:rPr>
        <w:lastRenderedPageBreak/>
        <w:t>Article 6 - Nature de la sanction de la formation</w:t>
      </w:r>
    </w:p>
    <w:p w14:paraId="1B5418ED" w14:textId="2D025D98" w:rsidR="00DC5D5E" w:rsidRPr="001723D4" w:rsidRDefault="00000000" w:rsidP="008C43E6">
      <w:pPr>
        <w:spacing w:after="80"/>
        <w:jc w:val="both"/>
        <w:rPr>
          <w:b/>
          <w:bCs/>
        </w:rPr>
      </w:pPr>
      <w:r>
        <w:t xml:space="preserve">En cas de réussite à l'examen de fin de formation, le stagiaire obtient la qualification : </w:t>
      </w:r>
      <w:r w:rsidR="001723D4" w:rsidRPr="001723D4">
        <w:rPr>
          <w:b/>
          <w:bCs/>
        </w:rPr>
        <w:t>AGENT DE PROTECTION PHYSIQUE DES PERSONNES (A3P)</w:t>
      </w:r>
    </w:p>
    <w:p w14:paraId="1A192357" w14:textId="77777777" w:rsidR="00DC5D5E" w:rsidRDefault="00DC5D5E" w:rsidP="008C43E6">
      <w:pPr>
        <w:spacing w:after="80"/>
        <w:jc w:val="both"/>
      </w:pPr>
    </w:p>
    <w:p w14:paraId="4077618A" w14:textId="77777777" w:rsidR="009744AE" w:rsidRDefault="00000000" w:rsidP="005F40FD">
      <w:pPr>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3EE5B8D5"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0DF0AB15" w14:textId="77777777" w:rsidR="009778C0" w:rsidRDefault="009778C0" w:rsidP="00716E51">
      <w:pPr>
        <w:spacing w:after="80"/>
        <w:jc w:val="both"/>
      </w:pPr>
    </w:p>
    <w:p w14:paraId="64E00717" w14:textId="77777777" w:rsidR="00A64FFD" w:rsidRDefault="00A64FFD">
      <w:pPr>
        <w:rPr>
          <w:b/>
          <w:color w:val="000000"/>
          <w:sz w:val="24"/>
        </w:rPr>
      </w:pPr>
      <w:r>
        <w:rPr>
          <w:b/>
          <w:color w:val="000000"/>
          <w:sz w:val="24"/>
        </w:rPr>
        <w:br w:type="page"/>
      </w:r>
    </w:p>
    <w:p w14:paraId="017CDB9F" w14:textId="77777777" w:rsidR="009744AE" w:rsidRDefault="00000000" w:rsidP="005F40FD">
      <w:pPr>
        <w:spacing w:before="200" w:after="120"/>
      </w:pP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1A1596" w:rsidRPr="008C16E8" w14:paraId="5E1500B6"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22EFEEE8" w14:textId="77777777" w:rsidR="001A1596" w:rsidRPr="008C16E8" w:rsidRDefault="001A1596" w:rsidP="00552999">
            <w:pPr>
              <w:spacing w:after="100"/>
              <w:rPr>
                <w:rFonts w:cs="Arial"/>
                <w:szCs w:val="20"/>
              </w:rPr>
            </w:pPr>
            <w:r w:rsidRPr="008C16E8">
              <w:rPr>
                <w:rFonts w:eastAsia="Aptos" w:cs="Arial"/>
                <w:b/>
                <w:color w:val="1D4ED8"/>
                <w:szCs w:val="20"/>
              </w:rPr>
              <w:t>PRIX HT</w:t>
            </w:r>
          </w:p>
          <w:p w14:paraId="69ACF27A" w14:textId="77777777" w:rsidR="001A1596" w:rsidRPr="008C16E8" w:rsidRDefault="001A1596" w:rsidP="00552999">
            <w:pPr>
              <w:spacing w:after="0"/>
              <w:rPr>
                <w:rFonts w:cs="Arial"/>
                <w:szCs w:val="20"/>
              </w:rPr>
            </w:pPr>
            <w:r w:rsidRPr="008C16E8">
              <w:rPr>
                <w:rFonts w:eastAsia="Aptos" w:cs="Arial"/>
                <w:b/>
                <w:color w:val="0F172A"/>
                <w:szCs w:val="20"/>
              </w:rPr>
              <w:t>{{ montant_formation_eur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2ADF1501" w14:textId="77777777" w:rsidR="001A1596" w:rsidRPr="008C16E8" w:rsidRDefault="001A1596" w:rsidP="00552999">
            <w:pPr>
              <w:spacing w:after="100"/>
              <w:rPr>
                <w:rFonts w:cs="Arial"/>
                <w:szCs w:val="20"/>
              </w:rPr>
            </w:pPr>
            <w:r w:rsidRPr="008C16E8">
              <w:rPr>
                <w:rFonts w:eastAsia="Aptos" w:cs="Arial"/>
                <w:b/>
                <w:color w:val="15803D"/>
                <w:szCs w:val="20"/>
              </w:rPr>
              <w:t>EXONÉRATION TVA</w:t>
            </w:r>
          </w:p>
          <w:p w14:paraId="4B35834E" w14:textId="77777777" w:rsidR="001A1596" w:rsidRPr="008C16E8" w:rsidRDefault="001A1596"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5EFB2D29" w14:textId="77777777" w:rsidR="001A1596" w:rsidRPr="008C16E8" w:rsidRDefault="001A1596" w:rsidP="00552999">
            <w:pPr>
              <w:spacing w:after="100"/>
              <w:rPr>
                <w:rFonts w:cs="Arial"/>
                <w:szCs w:val="20"/>
              </w:rPr>
            </w:pPr>
            <w:r w:rsidRPr="008C16E8">
              <w:rPr>
                <w:rFonts w:eastAsia="Aptos" w:cs="Arial"/>
                <w:b/>
                <w:color w:val="0F172A"/>
                <w:szCs w:val="20"/>
              </w:rPr>
              <w:t>PRIX TTC</w:t>
            </w:r>
          </w:p>
          <w:p w14:paraId="65007853" w14:textId="77777777" w:rsidR="001A1596" w:rsidRPr="008C16E8" w:rsidRDefault="001A1596" w:rsidP="00552999">
            <w:pPr>
              <w:spacing w:after="0"/>
              <w:rPr>
                <w:rFonts w:cs="Arial"/>
                <w:szCs w:val="20"/>
              </w:rPr>
            </w:pPr>
            <w:r w:rsidRPr="008C16E8">
              <w:rPr>
                <w:rFonts w:eastAsia="Aptos" w:cs="Arial"/>
                <w:b/>
                <w:color w:val="0F172A"/>
                <w:szCs w:val="20"/>
              </w:rPr>
              <w:t>{{ montant_formation_eur }}</w:t>
            </w:r>
          </w:p>
        </w:tc>
      </w:tr>
    </w:tbl>
    <w:p w14:paraId="66C929EB" w14:textId="77777777" w:rsidR="001A1596" w:rsidRPr="008C16E8" w:rsidRDefault="001A1596" w:rsidP="001A1596">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1A1596" w:rsidRPr="008C16E8" w14:paraId="71B688B1"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4E5A1A7A" w14:textId="77777777" w:rsidR="001A1596" w:rsidRPr="008C16E8" w:rsidRDefault="001A1596" w:rsidP="00552999">
            <w:pPr>
              <w:spacing w:after="0"/>
              <w:jc w:val="both"/>
              <w:rPr>
                <w:rFonts w:cs="Arial"/>
                <w:szCs w:val="20"/>
              </w:rPr>
            </w:pPr>
            <w:r w:rsidRPr="008C16E8">
              <w:rPr>
                <w:rFonts w:eastAsia="Aptos" w:cs="Arial"/>
                <w:color w:val="334155"/>
                <w:szCs w:val="20"/>
              </w:rPr>
              <w:t xml:space="preserve">Le prix de l’action de formation est fixé à </w:t>
            </w:r>
            <w:r w:rsidRPr="008C16E8">
              <w:rPr>
                <w:rFonts w:eastAsia="Aptos" w:cs="Arial"/>
                <w:b/>
                <w:color w:val="0F172A"/>
                <w:szCs w:val="20"/>
              </w:rPr>
              <w:t>{{ montant_formation_eur }}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r w:rsidRPr="008C16E8">
              <w:rPr>
                <w:rFonts w:eastAsia="Aptos" w:cs="Arial"/>
                <w:b/>
                <w:color w:val="0F172A"/>
                <w:szCs w:val="20"/>
              </w:rPr>
              <w:t>{{ montant_formation_eur }} TTC</w:t>
            </w:r>
            <w:r w:rsidRPr="008C16E8">
              <w:rPr>
                <w:rFonts w:eastAsia="Aptos" w:cs="Arial"/>
                <w:color w:val="334155"/>
                <w:szCs w:val="20"/>
              </w:rPr>
              <w:t>.</w:t>
            </w:r>
          </w:p>
        </w:tc>
      </w:tr>
    </w:tbl>
    <w:p w14:paraId="02A6EE5B" w14:textId="77777777" w:rsidR="001A1596" w:rsidRDefault="001A1596" w:rsidP="001A1596">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1A1596" w:rsidRPr="00D16692" w14:paraId="16B006C7"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5912DCDE" w14:textId="77777777" w:rsidR="001A1596" w:rsidRPr="00D16692" w:rsidRDefault="001A1596"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43B01940" w14:textId="77777777" w:rsidR="001A1596" w:rsidRPr="00D16692" w:rsidRDefault="001A1596" w:rsidP="00552999">
            <w:pPr>
              <w:spacing w:after="0"/>
              <w:jc w:val="center"/>
              <w:rPr>
                <w:rFonts w:cs="Arial"/>
                <w:szCs w:val="20"/>
              </w:rPr>
            </w:pPr>
            <w:r w:rsidRPr="00D16692">
              <w:rPr>
                <w:rFonts w:eastAsia="Aptos" w:cs="Arial"/>
                <w:b/>
                <w:color w:val="0F172A"/>
                <w:szCs w:val="20"/>
              </w:rPr>
              <w:t>{{ montant_cpf_eur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55C58C9B" w14:textId="77777777" w:rsidR="001A1596" w:rsidRPr="00D16692" w:rsidRDefault="001A1596" w:rsidP="00552999">
            <w:pPr>
              <w:spacing w:after="0"/>
              <w:rPr>
                <w:rFonts w:cs="Arial"/>
                <w:szCs w:val="20"/>
              </w:rPr>
            </w:pPr>
            <w:r w:rsidRPr="00D16692">
              <w:rPr>
                <w:rFonts w:eastAsia="Aptos" w:cs="Arial"/>
                <w:color w:val="334155"/>
                <w:szCs w:val="20"/>
              </w:rPr>
              <w:t>Montant pris en charge via le Compte Personnel de Formation.</w:t>
            </w:r>
          </w:p>
        </w:tc>
      </w:tr>
      <w:tr w:rsidR="001A1596" w:rsidRPr="00D16692" w14:paraId="69179907"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7A00CC6B" w14:textId="77777777" w:rsidR="001A1596" w:rsidRPr="00D16692" w:rsidRDefault="001A1596"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0BAF13B2" w14:textId="77777777" w:rsidR="001A1596" w:rsidRPr="00D16692" w:rsidRDefault="001A1596" w:rsidP="00552999">
            <w:pPr>
              <w:spacing w:after="0"/>
              <w:jc w:val="center"/>
              <w:rPr>
                <w:rFonts w:cs="Arial"/>
                <w:szCs w:val="20"/>
              </w:rPr>
            </w:pPr>
            <w:r w:rsidRPr="00D16692">
              <w:rPr>
                <w:rFonts w:eastAsia="Aptos" w:cs="Arial"/>
                <w:b/>
                <w:color w:val="0F172A"/>
                <w:szCs w:val="20"/>
              </w:rPr>
              <w:t>{{ montant_autre_eur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569339A7" w14:textId="77777777" w:rsidR="001A1596" w:rsidRPr="00D16692" w:rsidRDefault="001A1596"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1A1596" w:rsidRPr="00D16692" w14:paraId="4284362C"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495687D2" w14:textId="77777777" w:rsidR="001A1596" w:rsidRPr="00D16692" w:rsidRDefault="001A1596"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17A55ACF" w14:textId="77777777" w:rsidR="001A1596" w:rsidRPr="008D0DA1" w:rsidRDefault="001A1596" w:rsidP="00552999">
            <w:pPr>
              <w:spacing w:after="0"/>
              <w:jc w:val="center"/>
              <w:rPr>
                <w:rFonts w:cs="Arial"/>
                <w:b/>
                <w:bCs/>
                <w:szCs w:val="20"/>
              </w:rPr>
            </w:pPr>
            <w:r w:rsidRPr="00652A03">
              <w:rPr>
                <w:rFonts w:eastAsiaTheme="minorEastAsia" w:cs="Arial"/>
                <w:b/>
                <w:bCs/>
                <w:szCs w:val="20"/>
              </w:rPr>
              <w:t>{{ montant_financement_personnel_eur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D9970AB" w14:textId="77777777" w:rsidR="001A1596" w:rsidRPr="00D16692" w:rsidRDefault="001A1596"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651F1EF5" w14:textId="77777777" w:rsidR="001A1596" w:rsidRDefault="001A1596" w:rsidP="001A1596">
      <w:pPr>
        <w:spacing w:after="80"/>
        <w:jc w:val="both"/>
      </w:pPr>
    </w:p>
    <w:p w14:paraId="75F38933" w14:textId="77777777" w:rsidR="001A1596" w:rsidRPr="001F3AF5" w:rsidRDefault="001A1596" w:rsidP="001A1596">
      <w:pPr>
        <w:spacing w:after="6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1AE34E75" w14:textId="77777777" w:rsidR="001A1596" w:rsidRDefault="001A1596" w:rsidP="001A1596">
      <w:pPr>
        <w:spacing w:after="60" w:line="252" w:lineRule="auto"/>
      </w:pPr>
    </w:p>
    <w:tbl>
      <w:tblPr>
        <w:tblW w:w="0" w:type="auto"/>
        <w:jc w:val="center"/>
        <w:tblLayout w:type="fixed"/>
        <w:tblLook w:val="04A0" w:firstRow="1" w:lastRow="0" w:firstColumn="1" w:lastColumn="0" w:noHBand="0" w:noVBand="1"/>
      </w:tblPr>
      <w:tblGrid>
        <w:gridCol w:w="9979"/>
      </w:tblGrid>
      <w:tr w:rsidR="001A1596" w14:paraId="30DDE08D"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1D45ABC2" w14:textId="77777777" w:rsidR="001A1596" w:rsidRDefault="001A1596" w:rsidP="00552999">
            <w:pPr>
              <w:spacing w:after="120" w:line="252" w:lineRule="auto"/>
            </w:pPr>
            <w:r>
              <w:rPr>
                <w:b/>
                <w:color w:val="0F172A"/>
                <w:sz w:val="21"/>
              </w:rPr>
              <w:t>Engagement du stagiaire</w:t>
            </w:r>
          </w:p>
          <w:p w14:paraId="14DAEF5F" w14:textId="77777777" w:rsidR="001A1596" w:rsidRDefault="001A1596" w:rsidP="00552999">
            <w:pPr>
              <w:spacing w:after="0"/>
              <w:jc w:val="both"/>
              <w:rPr>
                <w:color w:val="334155"/>
              </w:rPr>
            </w:pPr>
            <w:r>
              <w:rPr>
                <w:color w:val="334155"/>
              </w:rPr>
              <w:t xml:space="preserve">Le stagiaire s’engage à régler la somme de </w:t>
            </w:r>
            <w:r w:rsidRPr="008D0DA1">
              <w:rPr>
                <w:b/>
                <w:color w:val="DC2626"/>
                <w:sz w:val="21"/>
              </w:rPr>
              <w:t>{{ montant_</w:t>
            </w:r>
            <w:r>
              <w:rPr>
                <w:b/>
                <w:color w:val="DC2626"/>
                <w:sz w:val="21"/>
              </w:rPr>
              <w:t>financement_</w:t>
            </w:r>
            <w:r w:rsidRPr="008D0DA1">
              <w:rPr>
                <w:b/>
                <w:color w:val="DC2626"/>
                <w:sz w:val="21"/>
              </w:rPr>
              <w:t>personnel_eur }</w:t>
            </w:r>
            <w:r>
              <w:rPr>
                <w:b/>
                <w:color w:val="DC2626"/>
                <w:sz w:val="21"/>
              </w:rPr>
              <w:t>}</w:t>
            </w:r>
            <w:r>
              <w:rPr>
                <w:color w:val="334155"/>
              </w:rPr>
              <w:t>, correspondant au montant restant à sa charge après déduction du montant pris en charge via CPF (</w:t>
            </w:r>
            <w:r>
              <w:rPr>
                <w:b/>
                <w:color w:val="16A34A"/>
                <w:sz w:val="21"/>
              </w:rPr>
              <w:t>{{ montant_cpf_eur }}</w:t>
            </w:r>
            <w:r>
              <w:rPr>
                <w:color w:val="334155"/>
              </w:rPr>
              <w:t>) et des autres financements éventuels (</w:t>
            </w:r>
            <w:r>
              <w:rPr>
                <w:b/>
                <w:color w:val="7C3AED"/>
                <w:sz w:val="21"/>
              </w:rPr>
              <w:t>{{ montant_autre_eur }}</w:t>
            </w:r>
            <w:r>
              <w:rPr>
                <w:color w:val="334155"/>
              </w:rPr>
              <w:t>)*</w:t>
            </w:r>
          </w:p>
          <w:p w14:paraId="2E1DC456" w14:textId="77777777" w:rsidR="001A1596" w:rsidRDefault="001A1596" w:rsidP="00552999">
            <w:pPr>
              <w:spacing w:after="0"/>
              <w:jc w:val="both"/>
              <w:rPr>
                <w:color w:val="334155"/>
              </w:rPr>
            </w:pPr>
          </w:p>
          <w:p w14:paraId="4701F341" w14:textId="77777777" w:rsidR="001A1596" w:rsidRDefault="001A1596"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4AFC5631" w14:textId="77777777" w:rsidR="001A1596" w:rsidRPr="007A0D5C" w:rsidRDefault="001A1596" w:rsidP="001A1596">
      <w:pPr>
        <w:spacing w:before="200" w:after="120"/>
        <w:jc w:val="both"/>
        <w:rPr>
          <w:b/>
          <w:color w:val="000000"/>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301776EB" w14:textId="77777777" w:rsidR="009B5A18" w:rsidRDefault="009B5A18" w:rsidP="005F40FD">
      <w:pPr>
        <w:spacing w:before="200" w:after="120"/>
        <w:rPr>
          <w:b/>
          <w:color w:val="000000"/>
          <w:sz w:val="24"/>
        </w:rPr>
      </w:pPr>
    </w:p>
    <w:p w14:paraId="0F39E972" w14:textId="293E1272" w:rsidR="005F40FD" w:rsidRPr="005F40FD" w:rsidRDefault="001A1596" w:rsidP="00393B85">
      <w:pPr>
        <w:rPr>
          <w:b/>
          <w:color w:val="000000"/>
          <w:sz w:val="24"/>
        </w:rPr>
      </w:pPr>
      <w:r>
        <w:rPr>
          <w:b/>
          <w:color w:val="000000"/>
          <w:sz w:val="24"/>
        </w:rPr>
        <w:br w:type="page"/>
      </w:r>
      <w:r w:rsidR="00000000">
        <w:rPr>
          <w:b/>
          <w:color w:val="000000"/>
          <w:sz w:val="24"/>
        </w:rPr>
        <w:lastRenderedPageBreak/>
        <w:t>Article 9 - Interruption de stage</w:t>
      </w:r>
    </w:p>
    <w:p w14:paraId="3BBD663F" w14:textId="77777777" w:rsidR="005F40FD" w:rsidRDefault="005F40FD" w:rsidP="00412BDE">
      <w:pPr>
        <w:spacing w:after="80"/>
        <w:jc w:val="both"/>
      </w:pPr>
    </w:p>
    <w:p w14:paraId="6C0862B0" w14:textId="77777777" w:rsidR="009744AE" w:rsidRDefault="00000000" w:rsidP="00412BDE">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18BEF80B" w14:textId="77777777" w:rsidR="005F40FD" w:rsidRDefault="005F40FD" w:rsidP="00412BDE">
      <w:pPr>
        <w:spacing w:after="80"/>
        <w:jc w:val="both"/>
      </w:pPr>
    </w:p>
    <w:p w14:paraId="713E8C71" w14:textId="77777777" w:rsidR="009744AE" w:rsidRDefault="00000000" w:rsidP="00412BDE">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079ED213" w14:textId="77777777" w:rsidR="009744AE" w:rsidRDefault="00000000" w:rsidP="00412BDE">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72EDE284" w14:textId="77777777" w:rsidR="009744AE" w:rsidRDefault="00000000" w:rsidP="00412BDE">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2B17C3F6" w14:textId="77777777" w:rsidR="009744AE" w:rsidRDefault="00000000" w:rsidP="00412BDE">
      <w:pPr>
        <w:spacing w:after="80"/>
        <w:ind w:left="360" w:hanging="216"/>
        <w:jc w:val="both"/>
      </w:pPr>
      <w:r>
        <w:t>- En cas d’annulation pendant la formation : le stagiaire est tenu de payer une pénalité d’annulation à hauteur de 30 % du coût total initial de la formation + les prestations effectivement dispensées au prorata temporis de leur valeur prévue au présent contrat.</w:t>
      </w:r>
    </w:p>
    <w:p w14:paraId="49C57E52" w14:textId="77777777" w:rsidR="005F40FD" w:rsidRDefault="005F40FD" w:rsidP="00412BDE">
      <w:pPr>
        <w:spacing w:after="80"/>
        <w:ind w:left="360" w:hanging="216"/>
        <w:jc w:val="both"/>
      </w:pPr>
    </w:p>
    <w:p w14:paraId="388BF458" w14:textId="77777777" w:rsidR="009744AE" w:rsidRDefault="00000000" w:rsidP="00412BDE">
      <w:pPr>
        <w:spacing w:after="80"/>
        <w:jc w:val="both"/>
      </w:pPr>
      <w:r>
        <w:t>Si le stagiaire est empêché de suivre l’action par suite de force majeure dûment reconnue, le contrat de formation professionnelle est résilié. Dans ce cas, seules les prestations effectivement dispensées sont dues au prorata temporis de leur valeur prévue au présent contrat.</w:t>
      </w:r>
    </w:p>
    <w:p w14:paraId="6C29A4AA" w14:textId="77777777" w:rsidR="005F40FD" w:rsidRDefault="005F40FD" w:rsidP="00412BDE">
      <w:pPr>
        <w:spacing w:after="80"/>
        <w:jc w:val="both"/>
      </w:pPr>
    </w:p>
    <w:p w14:paraId="149EFFA7" w14:textId="77777777" w:rsidR="009744AE" w:rsidRDefault="00000000" w:rsidP="00412BDE">
      <w:pPr>
        <w:spacing w:after="80"/>
        <w:jc w:val="both"/>
      </w:pPr>
      <w:r>
        <w:t>En cas de cessation de l’action de formation du fait du prestataire de formation :</w:t>
      </w:r>
    </w:p>
    <w:p w14:paraId="32C260BE" w14:textId="77777777" w:rsidR="009744AE" w:rsidRDefault="00000000" w:rsidP="00412BDE">
      <w:pPr>
        <w:spacing w:after="80"/>
        <w:ind w:left="360" w:hanging="216"/>
        <w:jc w:val="both"/>
      </w:pPr>
      <w:r>
        <w:t>- en cas d’annulation de la formation avant son commencement, le stagiaire est intégralement remboursé,</w:t>
      </w:r>
    </w:p>
    <w:p w14:paraId="66061FE7" w14:textId="77777777" w:rsidR="009744AE" w:rsidRDefault="00000000" w:rsidP="00412BDE">
      <w:pPr>
        <w:spacing w:after="80"/>
        <w:ind w:left="360" w:hanging="216"/>
        <w:jc w:val="both"/>
      </w:pPr>
      <w:r>
        <w:t>- en cas d’annulation de la formation en cours de formation, seules les prestations effectivement dispensées sont</w:t>
      </w:r>
      <w:r w:rsidR="00F91172">
        <w:t xml:space="preserve"> </w:t>
      </w:r>
      <w:r>
        <w:t>dues par le stagiaire au prorata temporis de leur valeur prévue au présent contrat.</w:t>
      </w:r>
    </w:p>
    <w:p w14:paraId="1402DAAE" w14:textId="77777777" w:rsidR="003D2CDE" w:rsidRDefault="003D2CDE" w:rsidP="00412BDE">
      <w:pPr>
        <w:spacing w:after="80"/>
        <w:ind w:left="360" w:hanging="216"/>
        <w:jc w:val="both"/>
      </w:pPr>
    </w:p>
    <w:p w14:paraId="4C8BFF0E" w14:textId="77777777" w:rsidR="005B26B4" w:rsidRDefault="00000000">
      <w:pPr>
        <w:spacing w:after="80"/>
        <w:jc w:val="both"/>
      </w:pPr>
      <w:r>
        <w:rPr>
          <w:b/>
        </w:rPr>
        <w:t>Cas des formations réglementées par le Ministère de l'intérieur (CNAPS) :</w:t>
      </w:r>
    </w:p>
    <w:p w14:paraId="31C49E9E" w14:textId="7B5B4F9D" w:rsidR="005B26B4" w:rsidRDefault="00000000">
      <w:pPr>
        <w:spacing w:after="80"/>
        <w:jc w:val="both"/>
      </w:pPr>
      <w:r>
        <w:t>Si le stagiaire ne reçoit pas l'autorisation préalable d'entrée en formation délivrée par le CNAPS avant le premier jour de formation, soit le</w:t>
      </w:r>
      <w:r w:rsidR="006216CF">
        <w:t xml:space="preserve"> </w:t>
      </w:r>
      <w:r w:rsidR="00D01076">
        <w:t xml:space="preserve">{{ date_debut_formation }} </w:t>
      </w:r>
      <w:r>
        <w:t>deux possibilités s'offrent au stagiaire :</w:t>
      </w:r>
    </w:p>
    <w:p w14:paraId="5F05E7C4" w14:textId="77777777" w:rsidR="005B26B4" w:rsidRDefault="00000000">
      <w:pPr>
        <w:spacing w:after="80"/>
        <w:jc w:val="both"/>
      </w:pPr>
      <w:r>
        <w:t>- soit de nouvelles dates de formation sont proposées au stagiaire (session ultérieure) ;</w:t>
      </w:r>
    </w:p>
    <w:p w14:paraId="00993847" w14:textId="77777777" w:rsidR="005B26B4" w:rsidRDefault="00000000">
      <w:pPr>
        <w:spacing w:after="80"/>
        <w:jc w:val="both"/>
      </w:pPr>
      <w:r>
        <w:t>- soit un remboursement intégral de la somme versée est proposé au stagiaire.</w:t>
      </w:r>
    </w:p>
    <w:p w14:paraId="1110A8C1" w14:textId="77777777" w:rsidR="005B26B4" w:rsidRDefault="00000000">
      <w:r>
        <w:br w:type="page"/>
      </w:r>
    </w:p>
    <w:p w14:paraId="4726A6FE" w14:textId="77777777" w:rsidR="009744AE" w:rsidRPr="00093F38" w:rsidRDefault="008E4E26" w:rsidP="00093F38">
      <w:pPr>
        <w:rPr>
          <w:b/>
          <w:bCs/>
          <w:sz w:val="24"/>
          <w:szCs w:val="24"/>
        </w:rPr>
      </w:pPr>
      <w:r>
        <w:rPr>
          <w:b/>
          <w:color w:val="000000"/>
          <w:sz w:val="24"/>
        </w:rPr>
        <w:lastRenderedPageBreak/>
        <w:t>Article 10 - Échec à l'examen de fin de formation</w:t>
      </w:r>
    </w:p>
    <w:p w14:paraId="30E12A11" w14:textId="77777777" w:rsidR="009744AE" w:rsidRDefault="00000000" w:rsidP="008E4E26">
      <w:pPr>
        <w:spacing w:after="8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49178A7E" w14:textId="77777777" w:rsidR="009744AE" w:rsidRPr="00ED3D54" w:rsidRDefault="00000000" w:rsidP="008E4E26">
      <w:pPr>
        <w:spacing w:after="80"/>
        <w:jc w:val="both"/>
        <w:rPr>
          <w:b/>
          <w:bCs/>
        </w:rPr>
      </w:pPr>
      <w:r w:rsidRPr="00ED3D54">
        <w:rPr>
          <w:b/>
          <w:bCs/>
        </w:rPr>
        <w:t>La représentation à l'examen est facturée : 80 € TTC.</w:t>
      </w:r>
    </w:p>
    <w:p w14:paraId="2728E615" w14:textId="77777777" w:rsidR="006C2AF6" w:rsidRDefault="006C2AF6" w:rsidP="008E4E26">
      <w:pPr>
        <w:spacing w:after="80"/>
        <w:jc w:val="both"/>
        <w:rPr>
          <w:b/>
        </w:rPr>
      </w:pPr>
      <w:r>
        <w:t>Si le candidat obtient une note inférieure à 8/20 à l'un des UV (module) de l'examen théorique, le candidat devra suivre une formation de rattrapage, sous réserve d'un avis favorable de l'équipe pédagogique et dans la limite des places disponibles. La durée de cette formation de rattrapage est variable et déterminée en fonction de l'UV échoué. Par exemple : échec de l'UV « Incendie » : 1 journée de rattrapage ; échec de l'UV « Terrorisme » : 2 journées de rattrapage.</w:t>
      </w:r>
    </w:p>
    <w:p w14:paraId="670F7317" w14:textId="77777777" w:rsidR="003E6A5A" w:rsidRPr="00ED3D54" w:rsidRDefault="003E6A5A" w:rsidP="008E4E26">
      <w:pPr>
        <w:spacing w:after="80"/>
        <w:jc w:val="both"/>
        <w:rPr>
          <w:b/>
          <w:bCs/>
        </w:rPr>
      </w:pPr>
      <w:r w:rsidRPr="00ED3D54">
        <w:rPr>
          <w:b/>
          <w:bCs/>
        </w:rPr>
        <w:t>La journée de rattrapage est facturée : 90 € TTC.</w:t>
      </w:r>
    </w:p>
    <w:p w14:paraId="1BCD727A" w14:textId="77777777" w:rsidR="00ED3D54" w:rsidRDefault="00ED3D54" w:rsidP="005F40FD">
      <w:pPr>
        <w:spacing w:before="200" w:after="120"/>
        <w:rPr>
          <w:b/>
          <w:color w:val="000000"/>
          <w:sz w:val="24"/>
        </w:rPr>
      </w:pPr>
    </w:p>
    <w:p w14:paraId="56BF33CA" w14:textId="38EA9E73" w:rsidR="009744AE" w:rsidRDefault="00000000" w:rsidP="005F40FD">
      <w:pPr>
        <w:spacing w:before="200" w:after="120"/>
      </w:pPr>
      <w:r>
        <w:rPr>
          <w:b/>
          <w:color w:val="000000"/>
          <w:sz w:val="24"/>
        </w:rPr>
        <w:t>Article 11 - Cas de différend</w:t>
      </w:r>
    </w:p>
    <w:p w14:paraId="00329E95" w14:textId="77777777" w:rsidR="009744AE" w:rsidRDefault="00000000">
      <w:pPr>
        <w:spacing w:after="80"/>
      </w:pPr>
      <w:r>
        <w:t>Si une constatation ou un différend n’ont pu être réglés à l’amiable, le Tribunal de Fréjus sera seul compétent pour régler le litige.</w:t>
      </w:r>
    </w:p>
    <w:p w14:paraId="244BC187" w14:textId="77777777" w:rsidR="00ED3D54" w:rsidRDefault="00ED3D54" w:rsidP="00ED3D54">
      <w:pPr>
        <w:spacing w:before="200" w:after="80"/>
      </w:pPr>
      <w:r>
        <w:rPr>
          <w:b/>
          <w:sz w:val="21"/>
        </w:rPr>
        <w:t>Signature du contrat de formation</w:t>
      </w:r>
    </w:p>
    <w:p w14:paraId="094C2D77" w14:textId="77777777" w:rsidR="00ED3D54" w:rsidRDefault="00ED3D54" w:rsidP="00ED3D54">
      <w:pPr>
        <w:spacing w:after="80"/>
      </w:pPr>
      <w:r>
        <w:t xml:space="preserve">Fait en double exemplaire, à </w:t>
      </w:r>
      <w:r>
        <w:rPr>
          <w:color w:val="0033A0"/>
          <w:sz w:val="21"/>
        </w:rPr>
        <w:t>{{ ville }}</w:t>
      </w:r>
      <w:r>
        <w:t xml:space="preserve"> le </w:t>
      </w:r>
      <w:r>
        <w:rPr>
          <w:color w:val="0033A0"/>
          <w:sz w:val="21"/>
        </w:rPr>
        <w:t>{{ date_jour }}</w:t>
      </w:r>
      <w:r>
        <w:t>.</w:t>
      </w:r>
    </w:p>
    <w:p w14:paraId="4A78E467" w14:textId="77777777" w:rsidR="00ED3D54" w:rsidRDefault="00ED3D54" w:rsidP="00ED3D54">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ED3D54" w14:paraId="35C9537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1ADF29C6" w14:textId="77777777" w:rsidR="00ED3D54" w:rsidRDefault="00ED3D54"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E52490C" w14:textId="77777777" w:rsidR="00ED3D54" w:rsidRDefault="00ED3D54" w:rsidP="00552999">
            <w:pPr>
              <w:spacing w:after="40" w:line="264" w:lineRule="auto"/>
            </w:pPr>
            <w:r>
              <w:rPr>
                <w:b/>
                <w:sz w:val="21"/>
              </w:rPr>
              <w:t>Pour l’organisme de formation</w:t>
            </w:r>
          </w:p>
        </w:tc>
      </w:tr>
      <w:tr w:rsidR="00ED3D54" w14:paraId="2935DD7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792AFC1" w14:textId="77777777" w:rsidR="00ED3D54" w:rsidRDefault="00ED3D54" w:rsidP="00552999">
            <w:pPr>
              <w:spacing w:after="40" w:line="264" w:lineRule="auto"/>
              <w:jc w:val="center"/>
            </w:pPr>
            <w:r>
              <w:rPr>
                <w:b/>
                <w:color w:val="0033A0"/>
                <w:sz w:val="21"/>
              </w:rPr>
              <w:t>{{ nom }}</w:t>
            </w:r>
            <w:r>
              <w:rPr>
                <w:sz w:val="21"/>
              </w:rPr>
              <w:t xml:space="preserve"> </w:t>
            </w:r>
            <w:r>
              <w:rPr>
                <w:b/>
                <w:color w:val="0033A0"/>
                <w:sz w:val="21"/>
              </w:rPr>
              <w:t>{{ prenom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216D3E35" w14:textId="77777777" w:rsidR="00ED3D54" w:rsidRDefault="00ED3D54" w:rsidP="00552999">
            <w:pPr>
              <w:spacing w:after="40" w:line="264" w:lineRule="auto"/>
              <w:rPr>
                <w:b/>
                <w:sz w:val="21"/>
              </w:rPr>
            </w:pPr>
            <w:r>
              <w:rPr>
                <w:b/>
                <w:sz w:val="21"/>
              </w:rPr>
              <w:t>Monsieur Clément VAILLANT</w:t>
            </w:r>
            <w:r>
              <w:rPr>
                <w:b/>
                <w:sz w:val="21"/>
              </w:rPr>
              <w:br/>
              <w:t>Directeur général</w:t>
            </w:r>
          </w:p>
          <w:p w14:paraId="76F8287B" w14:textId="77777777" w:rsidR="00ED3D54" w:rsidRDefault="00ED3D54" w:rsidP="00552999">
            <w:pPr>
              <w:spacing w:after="40" w:line="264" w:lineRule="auto"/>
            </w:pPr>
            <w:r>
              <w:rPr>
                <w:noProof/>
              </w:rPr>
              <w:drawing>
                <wp:inline distT="0" distB="0" distL="0" distR="0" wp14:anchorId="6FE829EF" wp14:editId="389D9C7A">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1188C851" wp14:editId="477996A7">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ED3D54" w14:paraId="494B7E18"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27EBFFB" w14:textId="77777777" w:rsidR="00ED3D54" w:rsidRDefault="00ED3D54" w:rsidP="00552999">
            <w:pPr>
              <w:spacing w:after="40" w:line="264" w:lineRule="auto"/>
              <w:rPr>
                <w:b/>
                <w:sz w:val="18"/>
              </w:rPr>
            </w:pPr>
            <w:r>
              <w:rPr>
                <w:b/>
                <w:sz w:val="18"/>
              </w:rPr>
              <w:t xml:space="preserve">Signature </w:t>
            </w:r>
          </w:p>
          <w:p w14:paraId="2397C32C" w14:textId="77777777" w:rsidR="00ED3D54" w:rsidRDefault="00ED3D54" w:rsidP="00552999">
            <w:pPr>
              <w:spacing w:after="40" w:line="264" w:lineRule="auto"/>
              <w:rPr>
                <w:b/>
                <w:sz w:val="18"/>
              </w:rPr>
            </w:pPr>
          </w:p>
          <w:p w14:paraId="1027314D" w14:textId="77777777" w:rsidR="00ED3D54" w:rsidRDefault="00ED3D54" w:rsidP="00552999">
            <w:pPr>
              <w:spacing w:after="40" w:line="264" w:lineRule="auto"/>
              <w:rPr>
                <w:b/>
                <w:sz w:val="18"/>
              </w:rPr>
            </w:pPr>
          </w:p>
          <w:p w14:paraId="4A9B00EF" w14:textId="77777777" w:rsidR="00ED3D54" w:rsidRDefault="00ED3D54" w:rsidP="00552999">
            <w:pPr>
              <w:spacing w:after="40" w:line="264" w:lineRule="auto"/>
              <w:rPr>
                <w:b/>
                <w:sz w:val="18"/>
              </w:rPr>
            </w:pPr>
          </w:p>
          <w:p w14:paraId="377F9FE0" w14:textId="77777777" w:rsidR="00ED3D54" w:rsidRPr="004257B3" w:rsidRDefault="00ED3D54"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3625200E" w14:textId="77777777" w:rsidR="00ED3D54" w:rsidRDefault="00ED3D54" w:rsidP="00552999">
            <w:pPr>
              <w:spacing w:after="40" w:line="264" w:lineRule="auto"/>
            </w:pPr>
            <w:r>
              <w:rPr>
                <w:sz w:val="21"/>
              </w:rPr>
              <w:br/>
            </w:r>
            <w:r>
              <w:rPr>
                <w:sz w:val="21"/>
              </w:rPr>
              <w:br/>
            </w:r>
          </w:p>
        </w:tc>
      </w:tr>
    </w:tbl>
    <w:p w14:paraId="703143B8" w14:textId="77777777" w:rsidR="00ED3D54" w:rsidRDefault="00ED3D54" w:rsidP="00ED3D54">
      <w:pPr>
        <w:spacing w:after="80"/>
      </w:pPr>
    </w:p>
    <w:p w14:paraId="2CFFE45A" w14:textId="77777777" w:rsidR="00ED3D54" w:rsidRDefault="00ED3D54" w:rsidP="00ED3D54">
      <w:r>
        <w:br w:type="page"/>
      </w:r>
    </w:p>
    <w:p w14:paraId="478C1B8A" w14:textId="77777777" w:rsidR="008E4E26" w:rsidRDefault="008E4E26">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1B57405F"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65094895" w14:textId="77777777" w:rsidR="009744AE" w:rsidRDefault="00000000">
            <w:pPr>
              <w:spacing w:after="40" w:line="264" w:lineRule="auto"/>
              <w:jc w:val="center"/>
            </w:pPr>
            <w:r>
              <w:rPr>
                <w:b/>
                <w:color w:val="000000"/>
                <w:sz w:val="26"/>
              </w:rPr>
              <w:t>RÈGLEMENT INTÉRIEUR</w:t>
            </w:r>
          </w:p>
          <w:p w14:paraId="303278F6"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7D4D4F87" w14:textId="77777777" w:rsidR="009744AE" w:rsidRDefault="009744AE">
      <w:pPr>
        <w:spacing w:after="80"/>
      </w:pPr>
    </w:p>
    <w:p w14:paraId="19F0F823" w14:textId="77777777" w:rsidR="009744AE" w:rsidRDefault="00000000" w:rsidP="008E4E26">
      <w:pPr>
        <w:spacing w:before="160" w:after="80"/>
        <w:jc w:val="both"/>
      </w:pPr>
      <w:r>
        <w:rPr>
          <w:b/>
        </w:rPr>
        <w:t>PRÉAMBULE</w:t>
      </w:r>
    </w:p>
    <w:p w14:paraId="4C6C2790" w14:textId="77777777" w:rsidR="009744AE" w:rsidRDefault="00000000" w:rsidP="008E4E26">
      <w:pPr>
        <w:spacing w:before="200" w:after="120"/>
        <w:jc w:val="both"/>
      </w:pPr>
      <w:r>
        <w:rPr>
          <w:b/>
          <w:color w:val="000000"/>
          <w:sz w:val="24"/>
        </w:rPr>
        <w:t>Article 1 - Objet et champ d’application du règlement</w:t>
      </w:r>
    </w:p>
    <w:p w14:paraId="6C3698C6" w14:textId="77777777" w:rsidR="009744AE" w:rsidRDefault="00000000" w:rsidP="008E4E26">
      <w:pPr>
        <w:spacing w:after="80"/>
        <w:jc w:val="both"/>
      </w:pPr>
      <w:r>
        <w:t>Le présent règlement s’applique à toutes les personnes participantes à une action de formation organisée par Intégrale Academy - Intégrale Sécurité Formations. Un exemplaire est remis à chaque stagiaire.</w:t>
      </w:r>
    </w:p>
    <w:p w14:paraId="058FDF7E"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7B7D861D" w14:textId="77777777" w:rsidR="009744AE" w:rsidRDefault="00000000" w:rsidP="008E4E26">
      <w:pPr>
        <w:spacing w:after="80"/>
        <w:jc w:val="both"/>
      </w:pPr>
      <w:r>
        <w:t>Toute personne doit respecter les termes du présent règlement durant toute la durée de l’action de formation.</w:t>
      </w:r>
    </w:p>
    <w:p w14:paraId="198F0039" w14:textId="77777777" w:rsidR="009744AE" w:rsidRDefault="00000000" w:rsidP="008E4E26">
      <w:pPr>
        <w:spacing w:before="160" w:after="80"/>
        <w:jc w:val="both"/>
      </w:pPr>
      <w:r>
        <w:rPr>
          <w:b/>
        </w:rPr>
        <w:t>SECTION 1 : RÈGLES D’HYGIÈNE ET DE SÉCURITÉ</w:t>
      </w:r>
    </w:p>
    <w:p w14:paraId="1E083D96" w14:textId="77777777" w:rsidR="009744AE" w:rsidRDefault="00000000" w:rsidP="008E4E26">
      <w:pPr>
        <w:spacing w:before="200" w:after="120"/>
        <w:jc w:val="both"/>
      </w:pPr>
      <w:r>
        <w:rPr>
          <w:b/>
          <w:color w:val="000000"/>
          <w:sz w:val="24"/>
        </w:rPr>
        <w:t>Article 2 - Principes généraux</w:t>
      </w:r>
    </w:p>
    <w:p w14:paraId="3D2F63C8" w14:textId="77777777" w:rsidR="009744AE" w:rsidRDefault="00000000" w:rsidP="008E4E26">
      <w:pPr>
        <w:spacing w:after="80"/>
        <w:jc w:val="both"/>
      </w:pPr>
      <w:r>
        <w:t>La prévention des risques d’accidents et de maladies est impérative et exige de chacun le respect :</w:t>
      </w:r>
    </w:p>
    <w:p w14:paraId="5E13C3A6" w14:textId="77777777" w:rsidR="009744AE" w:rsidRDefault="00000000" w:rsidP="008E4E26">
      <w:pPr>
        <w:spacing w:after="80"/>
        <w:ind w:left="360" w:hanging="216"/>
        <w:jc w:val="both"/>
      </w:pPr>
      <w:r>
        <w:t>- des prescriptions applicables en matière d’hygiène et de sécurité sur les lieux de formation ;</w:t>
      </w:r>
    </w:p>
    <w:p w14:paraId="3745A8E6"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066D411F"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2867F344" w14:textId="77777777" w:rsidR="009744AE" w:rsidRDefault="00000000" w:rsidP="008E4E26">
      <w:pPr>
        <w:spacing w:after="80"/>
        <w:jc w:val="both"/>
      </w:pPr>
      <w:r>
        <w:t>Le non-respect de ces consignes expose la personne à des sanctions disciplinaires.</w:t>
      </w:r>
    </w:p>
    <w:p w14:paraId="36EC499A" w14:textId="77777777" w:rsidR="009744AE" w:rsidRDefault="00000000" w:rsidP="008E4E26">
      <w:pPr>
        <w:spacing w:before="200" w:after="120"/>
        <w:jc w:val="both"/>
      </w:pPr>
      <w:r>
        <w:rPr>
          <w:b/>
          <w:color w:val="000000"/>
          <w:sz w:val="24"/>
        </w:rPr>
        <w:t>Article 3 - Consignes d’incendie</w:t>
      </w:r>
    </w:p>
    <w:p w14:paraId="21D060E1"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52215999"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647735D2"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4C58A110" w14:textId="77777777" w:rsidR="009744AE" w:rsidRDefault="00000000" w:rsidP="008E4E26">
      <w:pPr>
        <w:spacing w:before="200" w:after="120"/>
        <w:jc w:val="both"/>
      </w:pPr>
      <w:r>
        <w:rPr>
          <w:b/>
          <w:color w:val="000000"/>
          <w:sz w:val="24"/>
        </w:rPr>
        <w:t>Article 4 - Boissons alcoolisées et drogues</w:t>
      </w:r>
    </w:p>
    <w:p w14:paraId="7F27D29A" w14:textId="77777777"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35C75E73" w14:textId="77777777" w:rsidR="009744AE" w:rsidRDefault="00000000" w:rsidP="008E4E26">
      <w:pPr>
        <w:spacing w:after="80"/>
        <w:jc w:val="both"/>
      </w:pPr>
      <w:r>
        <w:lastRenderedPageBreak/>
        <w:t>Les stagiaires auront accès lors des pauses aux postes de distribution de boissons non alcoolisées.</w:t>
      </w:r>
    </w:p>
    <w:p w14:paraId="3C7F2909" w14:textId="77777777" w:rsidR="008E4E26" w:rsidRDefault="008E4E26" w:rsidP="008E4E26">
      <w:pPr>
        <w:spacing w:before="200" w:after="120"/>
        <w:jc w:val="both"/>
        <w:rPr>
          <w:b/>
          <w:color w:val="000000"/>
          <w:sz w:val="24"/>
        </w:rPr>
      </w:pPr>
    </w:p>
    <w:p w14:paraId="75560E24" w14:textId="77777777" w:rsidR="009744AE" w:rsidRDefault="00000000" w:rsidP="008E4E26">
      <w:pPr>
        <w:spacing w:before="200" w:after="120"/>
        <w:jc w:val="both"/>
      </w:pPr>
      <w:r>
        <w:rPr>
          <w:b/>
          <w:color w:val="000000"/>
          <w:sz w:val="24"/>
        </w:rPr>
        <w:t>Article 5 - Interdiction de fumer</w:t>
      </w:r>
    </w:p>
    <w:p w14:paraId="01696D0C" w14:textId="77777777" w:rsidR="009744AE" w:rsidRDefault="00000000" w:rsidP="008E4E26">
      <w:pPr>
        <w:spacing w:after="80"/>
        <w:jc w:val="both"/>
      </w:pPr>
      <w:r>
        <w:t>Il est formellement interdit de fumer dans les salles de formation et plus généralement dans l’enceinte de l’organisme de formation.</w:t>
      </w:r>
    </w:p>
    <w:p w14:paraId="4489237A" w14:textId="77777777" w:rsidR="009744AE" w:rsidRDefault="00000000" w:rsidP="008E4E26">
      <w:pPr>
        <w:spacing w:before="200" w:after="120"/>
        <w:jc w:val="both"/>
      </w:pPr>
      <w:r>
        <w:rPr>
          <w:b/>
          <w:color w:val="000000"/>
          <w:sz w:val="24"/>
        </w:rPr>
        <w:t>Article 6 - Accident</w:t>
      </w:r>
    </w:p>
    <w:p w14:paraId="5C22C90D"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3D87D2D6" w14:textId="77777777" w:rsidR="009744AE" w:rsidRDefault="00000000" w:rsidP="008E4E26">
      <w:pPr>
        <w:spacing w:before="160" w:after="80"/>
        <w:jc w:val="both"/>
      </w:pPr>
      <w:r>
        <w:rPr>
          <w:b/>
        </w:rPr>
        <w:t>SECTION 2 : DISCIPLINE GÉNÉRALE</w:t>
      </w:r>
    </w:p>
    <w:p w14:paraId="1EB030CA" w14:textId="77777777" w:rsidR="009744AE" w:rsidRDefault="00000000" w:rsidP="008E4E26">
      <w:pPr>
        <w:spacing w:before="200" w:after="120"/>
        <w:jc w:val="both"/>
      </w:pPr>
      <w:r>
        <w:rPr>
          <w:b/>
          <w:color w:val="000000"/>
          <w:sz w:val="24"/>
        </w:rPr>
        <w:t>Article 7 - Assiduité du stagiaire en formation</w:t>
      </w:r>
    </w:p>
    <w:p w14:paraId="684C6F13" w14:textId="77777777" w:rsidR="009744AE" w:rsidRDefault="00000000" w:rsidP="008E4E26">
      <w:pPr>
        <w:spacing w:before="200" w:after="120"/>
        <w:jc w:val="both"/>
      </w:pPr>
      <w:r>
        <w:rPr>
          <w:b/>
          <w:color w:val="000000"/>
          <w:sz w:val="24"/>
        </w:rPr>
        <w:t>Article 7.1 - Horaires de formation</w:t>
      </w:r>
    </w:p>
    <w:p w14:paraId="574E26DC"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6C35A288" w14:textId="77777777" w:rsidR="009744AE" w:rsidRDefault="00000000" w:rsidP="008E4E26">
      <w:pPr>
        <w:spacing w:before="200" w:after="120"/>
        <w:jc w:val="both"/>
      </w:pPr>
      <w:r>
        <w:rPr>
          <w:b/>
          <w:color w:val="000000"/>
          <w:sz w:val="24"/>
        </w:rPr>
        <w:t>Article 7.2 - Absences, retards ou départs anticipés</w:t>
      </w:r>
    </w:p>
    <w:p w14:paraId="60A928BA" w14:textId="77777777" w:rsidR="009744AE" w:rsidRDefault="00000000" w:rsidP="008E4E26">
      <w:pPr>
        <w:spacing w:after="80"/>
        <w:jc w:val="both"/>
      </w:pPr>
      <w:r>
        <w:t>En cas d’absence, de retard ou de départ avant l’horaire prévu, les stagiaires doivent avertir l’organisme de formation et s’en justifier.</w:t>
      </w:r>
    </w:p>
    <w:p w14:paraId="548C4202"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23CD29C9"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10C8BC72" w14:textId="77777777" w:rsidR="009744AE" w:rsidRDefault="00000000" w:rsidP="008E4E26">
      <w:pPr>
        <w:spacing w:before="200" w:after="120"/>
        <w:jc w:val="both"/>
      </w:pPr>
      <w:r>
        <w:rPr>
          <w:b/>
          <w:color w:val="000000"/>
          <w:sz w:val="24"/>
        </w:rPr>
        <w:t>Article 7.3 - Formalisme attaché au suivi de la formation</w:t>
      </w:r>
    </w:p>
    <w:p w14:paraId="7FF20C45"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03CDAF60"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04CDB68B" w14:textId="77777777" w:rsidR="003E6A5A" w:rsidRDefault="003E6A5A" w:rsidP="008E4E26">
      <w:pPr>
        <w:spacing w:before="200" w:after="120"/>
        <w:jc w:val="both"/>
        <w:rPr>
          <w:b/>
          <w:color w:val="000000"/>
          <w:sz w:val="24"/>
        </w:rPr>
      </w:pPr>
    </w:p>
    <w:p w14:paraId="62E09C9B" w14:textId="77777777" w:rsidR="009744AE" w:rsidRDefault="00000000" w:rsidP="008E4E26">
      <w:pPr>
        <w:spacing w:before="200" w:after="120"/>
        <w:jc w:val="both"/>
      </w:pPr>
      <w:r>
        <w:rPr>
          <w:b/>
          <w:color w:val="000000"/>
          <w:sz w:val="24"/>
        </w:rPr>
        <w:lastRenderedPageBreak/>
        <w:t>Article 8 - Accès aux locaux de formation</w:t>
      </w:r>
    </w:p>
    <w:p w14:paraId="5DE4C34B" w14:textId="77777777"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2C24FE0C" w14:textId="77777777" w:rsidR="009744AE" w:rsidRDefault="00000000" w:rsidP="008E4E26">
      <w:pPr>
        <w:spacing w:before="200" w:after="120"/>
        <w:jc w:val="both"/>
      </w:pPr>
      <w:r>
        <w:rPr>
          <w:b/>
          <w:color w:val="000000"/>
          <w:sz w:val="24"/>
        </w:rPr>
        <w:t>Article 9 - Tenue</w:t>
      </w:r>
    </w:p>
    <w:p w14:paraId="2232D81F" w14:textId="77777777" w:rsidR="009744AE" w:rsidRDefault="00000000" w:rsidP="008E4E26">
      <w:pPr>
        <w:spacing w:after="80"/>
        <w:jc w:val="both"/>
      </w:pPr>
      <w:r>
        <w:t>Le stagiaire est invité à se présenter à l’organisme en tenue vestimentaire correcte et soignée.</w:t>
      </w:r>
    </w:p>
    <w:p w14:paraId="1399D4DD" w14:textId="77777777" w:rsidR="009744AE" w:rsidRDefault="00000000" w:rsidP="008E4E26">
      <w:pPr>
        <w:spacing w:before="200" w:after="120"/>
        <w:jc w:val="both"/>
      </w:pPr>
      <w:r>
        <w:rPr>
          <w:b/>
          <w:color w:val="000000"/>
          <w:sz w:val="24"/>
        </w:rPr>
        <w:t>Article 10 - Comportement</w:t>
      </w:r>
    </w:p>
    <w:p w14:paraId="0F87CD39"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67D8BA41" w14:textId="77777777" w:rsidR="009744AE" w:rsidRDefault="00000000" w:rsidP="008E4E26">
      <w:pPr>
        <w:spacing w:before="200" w:after="120"/>
        <w:jc w:val="both"/>
      </w:pPr>
      <w:r>
        <w:rPr>
          <w:b/>
          <w:color w:val="000000"/>
          <w:sz w:val="24"/>
        </w:rPr>
        <w:t>Article 11 - Utilisation du matériel</w:t>
      </w:r>
    </w:p>
    <w:p w14:paraId="006E3273"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1E92094C" w14:textId="77777777" w:rsidR="009744AE" w:rsidRDefault="00000000" w:rsidP="008E4E26">
      <w:pPr>
        <w:spacing w:before="200" w:after="120"/>
        <w:jc w:val="both"/>
      </w:pPr>
      <w:r>
        <w:rPr>
          <w:b/>
          <w:color w:val="000000"/>
          <w:sz w:val="24"/>
        </w:rPr>
        <w:t>Article 12 - Représentation des stagiaires (formations de plus de 500 heures)</w:t>
      </w:r>
    </w:p>
    <w:p w14:paraId="637B5FD5"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0F184EB4"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329002DE"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59CAD052"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54A6B32D" w14:textId="77777777" w:rsidR="008E4E26" w:rsidRDefault="008E4E26">
      <w:pPr>
        <w:rPr>
          <w:b/>
        </w:rPr>
      </w:pPr>
      <w:r>
        <w:rPr>
          <w:b/>
        </w:rPr>
        <w:br w:type="page"/>
      </w:r>
    </w:p>
    <w:p w14:paraId="1A34B9F0" w14:textId="77777777" w:rsidR="008E4E26" w:rsidRDefault="008E4E26" w:rsidP="008E4E26">
      <w:pPr>
        <w:spacing w:before="160" w:after="80"/>
        <w:jc w:val="both"/>
        <w:rPr>
          <w:b/>
        </w:rPr>
      </w:pPr>
    </w:p>
    <w:p w14:paraId="73CDF7F0" w14:textId="77777777" w:rsidR="009744AE" w:rsidRDefault="00000000" w:rsidP="008E4E26">
      <w:pPr>
        <w:spacing w:before="160" w:after="80"/>
        <w:jc w:val="both"/>
      </w:pPr>
      <w:r>
        <w:rPr>
          <w:b/>
        </w:rPr>
        <w:t>SECTION 3 : MESURES DISCIPLINAIRES</w:t>
      </w:r>
    </w:p>
    <w:p w14:paraId="3FADA487" w14:textId="77777777" w:rsidR="009744AE" w:rsidRDefault="00000000" w:rsidP="008E4E26">
      <w:pPr>
        <w:spacing w:before="200" w:after="120"/>
        <w:jc w:val="both"/>
      </w:pPr>
      <w:r>
        <w:rPr>
          <w:b/>
          <w:color w:val="000000"/>
          <w:sz w:val="24"/>
        </w:rPr>
        <w:t>Article 12 - Sanctions disciplinaires</w:t>
      </w:r>
    </w:p>
    <w:p w14:paraId="038DAFEE"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6DA2EB9D" w14:textId="77777777" w:rsidR="009744AE" w:rsidRDefault="00000000" w:rsidP="008E4E26">
      <w:pPr>
        <w:spacing w:after="80"/>
        <w:ind w:left="360" w:hanging="216"/>
        <w:jc w:val="both"/>
      </w:pPr>
      <w:r>
        <w:t>- rappel à l’ordre ;</w:t>
      </w:r>
    </w:p>
    <w:p w14:paraId="1E35E20B" w14:textId="77777777" w:rsidR="009744AE" w:rsidRDefault="00000000" w:rsidP="008E4E26">
      <w:pPr>
        <w:spacing w:after="80"/>
        <w:ind w:left="360" w:hanging="216"/>
        <w:jc w:val="both"/>
      </w:pPr>
      <w:r>
        <w:t>- avertissement écrit par le directeur de l’organisme de formation ou par son représentant ;</w:t>
      </w:r>
    </w:p>
    <w:p w14:paraId="142D8B27" w14:textId="77777777" w:rsidR="009744AE" w:rsidRDefault="00000000" w:rsidP="008E4E26">
      <w:pPr>
        <w:spacing w:after="80"/>
        <w:ind w:left="360" w:hanging="216"/>
        <w:jc w:val="both"/>
      </w:pPr>
      <w:r>
        <w:t>- blâme ;</w:t>
      </w:r>
    </w:p>
    <w:p w14:paraId="324011C3" w14:textId="77777777" w:rsidR="009744AE" w:rsidRDefault="00000000" w:rsidP="008E4E26">
      <w:pPr>
        <w:spacing w:after="80"/>
        <w:ind w:left="360" w:hanging="216"/>
        <w:jc w:val="both"/>
      </w:pPr>
      <w:r>
        <w:t>- exclusion temporaire de la formation ;</w:t>
      </w:r>
    </w:p>
    <w:p w14:paraId="5EF64153" w14:textId="77777777" w:rsidR="009744AE" w:rsidRDefault="00000000" w:rsidP="008E4E26">
      <w:pPr>
        <w:spacing w:after="80"/>
        <w:ind w:left="360" w:hanging="216"/>
        <w:jc w:val="both"/>
      </w:pPr>
      <w:r>
        <w:t>- exclusion définitive de la formation. Les amendes ou autres sanctions pécuniaires sont interdites.</w:t>
      </w:r>
    </w:p>
    <w:p w14:paraId="2835050A" w14:textId="77777777" w:rsidR="009744AE" w:rsidRDefault="00000000" w:rsidP="008E4E26">
      <w:pPr>
        <w:spacing w:after="80"/>
        <w:jc w:val="both"/>
      </w:pPr>
      <w:r>
        <w:t>Le responsable de l’organisme de formation ou son représentant informe de la sanction prise :</w:t>
      </w:r>
    </w:p>
    <w:p w14:paraId="150F1C17"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7FB54E75" w14:textId="77777777" w:rsidR="009744AE" w:rsidRDefault="00000000" w:rsidP="008E4E26">
      <w:pPr>
        <w:spacing w:after="80"/>
        <w:ind w:left="360" w:hanging="216"/>
        <w:jc w:val="both"/>
      </w:pPr>
      <w:r>
        <w:t>- et/ou le financeur du stage.</w:t>
      </w:r>
    </w:p>
    <w:p w14:paraId="698FCFDE" w14:textId="77777777" w:rsidR="009744AE" w:rsidRDefault="00000000" w:rsidP="008E4E26">
      <w:pPr>
        <w:spacing w:before="200" w:after="120"/>
        <w:jc w:val="both"/>
      </w:pPr>
      <w:r>
        <w:rPr>
          <w:b/>
          <w:color w:val="000000"/>
          <w:sz w:val="24"/>
        </w:rPr>
        <w:t>Article 13 - Garanties disciplinaires</w:t>
      </w:r>
    </w:p>
    <w:p w14:paraId="4D26711B" w14:textId="77777777" w:rsidR="009744AE" w:rsidRDefault="00000000" w:rsidP="008E4E26">
      <w:pPr>
        <w:spacing w:before="200" w:after="120"/>
        <w:jc w:val="both"/>
      </w:pPr>
      <w:r>
        <w:rPr>
          <w:b/>
          <w:color w:val="000000"/>
          <w:sz w:val="24"/>
        </w:rPr>
        <w:t>Article 13.1 - Information du stagiaire</w:t>
      </w:r>
    </w:p>
    <w:p w14:paraId="56CE0381"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38695EE1" w14:textId="77777777" w:rsidR="009744AE" w:rsidRDefault="00000000" w:rsidP="008E4E26">
      <w:pPr>
        <w:spacing w:before="200" w:after="120"/>
        <w:jc w:val="both"/>
      </w:pPr>
      <w:r>
        <w:rPr>
          <w:b/>
          <w:color w:val="000000"/>
          <w:sz w:val="24"/>
        </w:rPr>
        <w:t>Article 13.2 - Convocation pour un entretien</w:t>
      </w:r>
    </w:p>
    <w:p w14:paraId="3D69B09C"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1AA92678"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66357C3E"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2CEC4EA3" w14:textId="77777777" w:rsidR="009744AE" w:rsidRDefault="00000000" w:rsidP="008E4E26">
      <w:pPr>
        <w:spacing w:before="200" w:after="120"/>
        <w:jc w:val="both"/>
      </w:pPr>
      <w:r>
        <w:rPr>
          <w:b/>
          <w:color w:val="000000"/>
          <w:sz w:val="24"/>
        </w:rPr>
        <w:t>Article 13.3 - Assistance possible pendant l’entretien</w:t>
      </w:r>
    </w:p>
    <w:p w14:paraId="00917D37"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687D4AB8" w14:textId="77777777" w:rsidR="009744AE" w:rsidRPr="006B32DA" w:rsidRDefault="008E4E26" w:rsidP="006B32DA">
      <w:pPr>
        <w:rPr>
          <w:b/>
          <w:color w:val="000000"/>
          <w:sz w:val="24"/>
        </w:rPr>
      </w:pPr>
      <w:r>
        <w:rPr>
          <w:b/>
          <w:color w:val="000000"/>
          <w:sz w:val="24"/>
        </w:rPr>
        <w:br w:type="page"/>
      </w:r>
      <w:r>
        <w:rPr>
          <w:b/>
          <w:color w:val="000000"/>
          <w:sz w:val="24"/>
        </w:rPr>
        <w:lastRenderedPageBreak/>
        <w:t>Article 13.4 - Prononcé de la sanction</w:t>
      </w:r>
    </w:p>
    <w:p w14:paraId="29A86756"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6E366C72" w14:textId="77777777" w:rsidR="00424A09" w:rsidRDefault="00424A09" w:rsidP="008E4E26">
      <w:pPr>
        <w:spacing w:after="80"/>
        <w:jc w:val="both"/>
      </w:pPr>
    </w:p>
    <w:p w14:paraId="3EE34614" w14:textId="77777777" w:rsidR="00424A09" w:rsidRDefault="00424A09" w:rsidP="00424A09">
      <w:pPr>
        <w:spacing w:before="200" w:after="80"/>
        <w:jc w:val="both"/>
      </w:pPr>
      <w:r>
        <w:rPr>
          <w:b/>
          <w:sz w:val="21"/>
        </w:rPr>
        <w:t>Signature du règlement intérieur</w:t>
      </w:r>
    </w:p>
    <w:p w14:paraId="30043A85" w14:textId="77777777" w:rsidR="00424A09" w:rsidRDefault="00424A09" w:rsidP="00424A09">
      <w:pPr>
        <w:spacing w:after="80"/>
        <w:jc w:val="both"/>
      </w:pPr>
      <w:r>
        <w:t xml:space="preserve">Fait en double exemplaire, à </w:t>
      </w:r>
      <w:r>
        <w:rPr>
          <w:color w:val="0033A0"/>
          <w:sz w:val="21"/>
        </w:rPr>
        <w:t>{{ ville }}</w:t>
      </w:r>
      <w:r>
        <w:t xml:space="preserve"> le </w:t>
      </w:r>
      <w:r>
        <w:rPr>
          <w:color w:val="0033A0"/>
          <w:sz w:val="21"/>
        </w:rPr>
        <w:t>{{ date_jour }}</w:t>
      </w:r>
      <w:r>
        <w:t>.</w:t>
      </w:r>
    </w:p>
    <w:p w14:paraId="2D45BE35" w14:textId="77777777" w:rsidR="00424A09" w:rsidRDefault="00424A09" w:rsidP="00424A09">
      <w:pPr>
        <w:spacing w:after="80"/>
        <w:jc w:val="both"/>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424A09" w14:paraId="2BC0E2C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679ED271" w14:textId="77777777" w:rsidR="00424A09" w:rsidRDefault="00424A09"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52FC1510" w14:textId="77777777" w:rsidR="00424A09" w:rsidRDefault="00424A09" w:rsidP="00552999">
            <w:pPr>
              <w:spacing w:after="40" w:line="264" w:lineRule="auto"/>
            </w:pPr>
            <w:r>
              <w:rPr>
                <w:b/>
                <w:sz w:val="21"/>
              </w:rPr>
              <w:t>Pour l’organisme de formation</w:t>
            </w:r>
          </w:p>
        </w:tc>
      </w:tr>
      <w:tr w:rsidR="00424A09" w14:paraId="3D26765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21C7B4B9" w14:textId="77777777" w:rsidR="00424A09" w:rsidRDefault="00424A09" w:rsidP="00552999">
            <w:pPr>
              <w:spacing w:after="40" w:line="264" w:lineRule="auto"/>
              <w:jc w:val="center"/>
            </w:pPr>
            <w:r>
              <w:rPr>
                <w:b/>
                <w:color w:val="0033A0"/>
                <w:sz w:val="21"/>
              </w:rPr>
              <w:t>{{ nom }}</w:t>
            </w:r>
            <w:r>
              <w:rPr>
                <w:sz w:val="21"/>
              </w:rPr>
              <w:t xml:space="preserve"> </w:t>
            </w:r>
            <w:r>
              <w:rPr>
                <w:b/>
                <w:color w:val="0033A0"/>
                <w:sz w:val="21"/>
              </w:rPr>
              <w:t>{{ prenom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56CCFF0" w14:textId="77777777" w:rsidR="00424A09" w:rsidRDefault="00424A09" w:rsidP="00552999">
            <w:pPr>
              <w:spacing w:after="40" w:line="264" w:lineRule="auto"/>
              <w:rPr>
                <w:b/>
                <w:sz w:val="21"/>
              </w:rPr>
            </w:pPr>
            <w:r>
              <w:rPr>
                <w:b/>
                <w:sz w:val="21"/>
              </w:rPr>
              <w:t>Monsieur Clément VAILLANT</w:t>
            </w:r>
            <w:r>
              <w:rPr>
                <w:b/>
                <w:sz w:val="21"/>
              </w:rPr>
              <w:br/>
              <w:t>Directeur général</w:t>
            </w:r>
          </w:p>
          <w:p w14:paraId="3A71DC8A" w14:textId="77777777" w:rsidR="00424A09" w:rsidRDefault="00424A09" w:rsidP="00552999">
            <w:pPr>
              <w:spacing w:after="40" w:line="264" w:lineRule="auto"/>
            </w:pPr>
            <w:r>
              <w:rPr>
                <w:noProof/>
              </w:rPr>
              <w:drawing>
                <wp:inline distT="0" distB="0" distL="0" distR="0" wp14:anchorId="41AD5C8C" wp14:editId="32C43709">
                  <wp:extent cx="1582310" cy="534286"/>
                  <wp:effectExtent l="0" t="0" r="5715" b="0"/>
                  <wp:docPr id="1561243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C801562" wp14:editId="48C12485">
                  <wp:extent cx="1051560" cy="587090"/>
                  <wp:effectExtent l="0" t="0" r="0" b="0"/>
                  <wp:docPr id="78285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424A09" w14:paraId="7B57255E"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0797E4FF" w14:textId="77777777" w:rsidR="00424A09" w:rsidRDefault="00424A09" w:rsidP="00552999">
            <w:pPr>
              <w:spacing w:after="40" w:line="264" w:lineRule="auto"/>
              <w:rPr>
                <w:b/>
                <w:sz w:val="18"/>
              </w:rPr>
            </w:pPr>
            <w:r>
              <w:rPr>
                <w:b/>
                <w:sz w:val="18"/>
              </w:rPr>
              <w:t xml:space="preserve">Signature </w:t>
            </w:r>
          </w:p>
          <w:p w14:paraId="6938ACE0" w14:textId="77777777" w:rsidR="00424A09" w:rsidRDefault="00424A09" w:rsidP="00552999">
            <w:pPr>
              <w:spacing w:after="40" w:line="264" w:lineRule="auto"/>
              <w:rPr>
                <w:b/>
                <w:sz w:val="18"/>
              </w:rPr>
            </w:pPr>
          </w:p>
          <w:p w14:paraId="3E4D0DF4" w14:textId="77777777" w:rsidR="00424A09" w:rsidRDefault="00424A09" w:rsidP="00552999">
            <w:pPr>
              <w:spacing w:after="40" w:line="264" w:lineRule="auto"/>
              <w:rPr>
                <w:b/>
                <w:sz w:val="18"/>
              </w:rPr>
            </w:pPr>
          </w:p>
          <w:p w14:paraId="2D1D17CB" w14:textId="77777777" w:rsidR="00424A09" w:rsidRDefault="00424A09" w:rsidP="00552999">
            <w:pPr>
              <w:spacing w:after="40" w:line="264" w:lineRule="auto"/>
              <w:rPr>
                <w:b/>
                <w:sz w:val="18"/>
              </w:rPr>
            </w:pPr>
          </w:p>
          <w:p w14:paraId="50268B88" w14:textId="77777777" w:rsidR="00424A09" w:rsidRPr="004257B3" w:rsidRDefault="00424A09"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71C3B080" w14:textId="77777777" w:rsidR="00424A09" w:rsidRDefault="00424A09" w:rsidP="00552999">
            <w:pPr>
              <w:spacing w:after="40" w:line="264" w:lineRule="auto"/>
            </w:pPr>
            <w:r>
              <w:rPr>
                <w:sz w:val="21"/>
              </w:rPr>
              <w:br/>
            </w:r>
            <w:r>
              <w:rPr>
                <w:sz w:val="21"/>
              </w:rPr>
              <w:br/>
            </w:r>
          </w:p>
        </w:tc>
      </w:tr>
    </w:tbl>
    <w:p w14:paraId="5941858D" w14:textId="77777777" w:rsidR="00424A09" w:rsidRDefault="00424A09" w:rsidP="00424A09">
      <w:pPr>
        <w:spacing w:after="80"/>
      </w:pPr>
    </w:p>
    <w:p w14:paraId="3598B84E" w14:textId="77777777" w:rsidR="00424A09" w:rsidRDefault="00424A09" w:rsidP="008E4E26">
      <w:pPr>
        <w:spacing w:after="80"/>
        <w:jc w:val="both"/>
      </w:pPr>
    </w:p>
    <w:sectPr w:rsidR="00424A09" w:rsidSect="00034616">
      <w:headerReference w:type="default" r:id="rId10"/>
      <w:footerReference w:type="default" r:id="rId11"/>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19F51" w14:textId="77777777" w:rsidR="009A6763" w:rsidRDefault="009A6763">
      <w:pPr>
        <w:spacing w:after="0" w:line="240" w:lineRule="auto"/>
      </w:pPr>
      <w:r>
        <w:separator/>
      </w:r>
    </w:p>
  </w:endnote>
  <w:endnote w:type="continuationSeparator" w:id="0">
    <w:p w14:paraId="27EB54AC" w14:textId="77777777" w:rsidR="009A6763" w:rsidRDefault="009A6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5F13" w14:textId="77777777" w:rsidR="009744AE" w:rsidRPr="00942495" w:rsidRDefault="00942495" w:rsidP="00942495">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w:t>
    </w:r>
    <w:r w:rsidR="00677685">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sidR="00677685">
      <w:rPr>
        <w:color w:val="4F81BD" w:themeColor="accent1"/>
        <w:sz w:val="16"/>
        <w:szCs w:val="16"/>
      </w:rPr>
      <w:t>54 chemin du Carreou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6A38" w14:textId="77777777" w:rsidR="009A6763" w:rsidRDefault="009A6763">
      <w:pPr>
        <w:spacing w:after="0" w:line="240" w:lineRule="auto"/>
      </w:pPr>
      <w:r>
        <w:separator/>
      </w:r>
    </w:p>
  </w:footnote>
  <w:footnote w:type="continuationSeparator" w:id="0">
    <w:p w14:paraId="22482780" w14:textId="77777777" w:rsidR="009A6763" w:rsidRDefault="009A6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CED9" w14:textId="77777777" w:rsidR="009744AE" w:rsidRDefault="00677685">
    <w:pPr>
      <w:pStyle w:val="En-tte"/>
      <w:jc w:val="center"/>
    </w:pPr>
    <w:r>
      <w:rPr>
        <w:noProof/>
      </w:rPr>
      <w:drawing>
        <wp:anchor distT="0" distB="0" distL="114300" distR="114300" simplePos="0" relativeHeight="251658240" behindDoc="0" locked="0" layoutInCell="1" allowOverlap="1" wp14:anchorId="57DC9683" wp14:editId="10B8A350">
          <wp:simplePos x="0" y="0"/>
          <wp:positionH relativeFrom="page">
            <wp:posOffset>15240</wp:posOffset>
          </wp:positionH>
          <wp:positionV relativeFrom="paragraph">
            <wp:posOffset>-107619</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5FC"/>
    <w:rsid w:val="00093F38"/>
    <w:rsid w:val="000B44F7"/>
    <w:rsid w:val="000D6CB1"/>
    <w:rsid w:val="0015074B"/>
    <w:rsid w:val="00157C4C"/>
    <w:rsid w:val="00171451"/>
    <w:rsid w:val="001723D4"/>
    <w:rsid w:val="001A1596"/>
    <w:rsid w:val="001B12EB"/>
    <w:rsid w:val="001B25E4"/>
    <w:rsid w:val="001F6122"/>
    <w:rsid w:val="00211B71"/>
    <w:rsid w:val="002629D2"/>
    <w:rsid w:val="00275539"/>
    <w:rsid w:val="0029639D"/>
    <w:rsid w:val="00310E38"/>
    <w:rsid w:val="00326F90"/>
    <w:rsid w:val="0034076F"/>
    <w:rsid w:val="00376A0E"/>
    <w:rsid w:val="00382C73"/>
    <w:rsid w:val="00393B85"/>
    <w:rsid w:val="003D2CDE"/>
    <w:rsid w:val="003E6A5A"/>
    <w:rsid w:val="00412BDE"/>
    <w:rsid w:val="00424A09"/>
    <w:rsid w:val="004915DF"/>
    <w:rsid w:val="004C50E9"/>
    <w:rsid w:val="00546736"/>
    <w:rsid w:val="00546C79"/>
    <w:rsid w:val="0057254C"/>
    <w:rsid w:val="00592ECA"/>
    <w:rsid w:val="005B26B4"/>
    <w:rsid w:val="005E7EC9"/>
    <w:rsid w:val="005F3CB2"/>
    <w:rsid w:val="005F40FD"/>
    <w:rsid w:val="0061285E"/>
    <w:rsid w:val="006216CF"/>
    <w:rsid w:val="00622B36"/>
    <w:rsid w:val="00627BDA"/>
    <w:rsid w:val="0063152B"/>
    <w:rsid w:val="00640A51"/>
    <w:rsid w:val="00677685"/>
    <w:rsid w:val="006B142F"/>
    <w:rsid w:val="006B32DA"/>
    <w:rsid w:val="006C2AF6"/>
    <w:rsid w:val="006E6FA4"/>
    <w:rsid w:val="006F4B13"/>
    <w:rsid w:val="00716E51"/>
    <w:rsid w:val="00717603"/>
    <w:rsid w:val="0073059A"/>
    <w:rsid w:val="007D5C1A"/>
    <w:rsid w:val="007D5C57"/>
    <w:rsid w:val="007F0C59"/>
    <w:rsid w:val="00833FC9"/>
    <w:rsid w:val="00851A28"/>
    <w:rsid w:val="00866A41"/>
    <w:rsid w:val="008C43E6"/>
    <w:rsid w:val="008E41ED"/>
    <w:rsid w:val="008E4E26"/>
    <w:rsid w:val="00942495"/>
    <w:rsid w:val="009744AE"/>
    <w:rsid w:val="009778C0"/>
    <w:rsid w:val="009A5927"/>
    <w:rsid w:val="009A6763"/>
    <w:rsid w:val="009B5A18"/>
    <w:rsid w:val="009F657C"/>
    <w:rsid w:val="00A346F3"/>
    <w:rsid w:val="00A64FFD"/>
    <w:rsid w:val="00AA1D8D"/>
    <w:rsid w:val="00B371FE"/>
    <w:rsid w:val="00B47730"/>
    <w:rsid w:val="00B84F5D"/>
    <w:rsid w:val="00C032C0"/>
    <w:rsid w:val="00C13B5A"/>
    <w:rsid w:val="00C424F6"/>
    <w:rsid w:val="00CB0664"/>
    <w:rsid w:val="00D01076"/>
    <w:rsid w:val="00D413EF"/>
    <w:rsid w:val="00DA3D92"/>
    <w:rsid w:val="00DB18FF"/>
    <w:rsid w:val="00DC5D5E"/>
    <w:rsid w:val="00DD5F6A"/>
    <w:rsid w:val="00DF1C41"/>
    <w:rsid w:val="00E200F2"/>
    <w:rsid w:val="00E26B2C"/>
    <w:rsid w:val="00E35953"/>
    <w:rsid w:val="00E53995"/>
    <w:rsid w:val="00E57977"/>
    <w:rsid w:val="00ED3D54"/>
    <w:rsid w:val="00F173E5"/>
    <w:rsid w:val="00F57660"/>
    <w:rsid w:val="00F87BDC"/>
    <w:rsid w:val="00F91172"/>
    <w:rsid w:val="00FC693F"/>
    <w:rsid w:val="00FE6DE0"/>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A7780"/>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semiHidden/>
    <w:unhideWhenUsed/>
    <w:rsid w:val="009778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4122</Words>
  <Characters>22671</Characters>
  <Application>Microsoft Office Word</Application>
  <DocSecurity>0</DocSecurity>
  <Lines>188</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26740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43</cp:revision>
  <dcterms:created xsi:type="dcterms:W3CDTF">2026-06-12T05:27:00Z</dcterms:created>
  <dcterms:modified xsi:type="dcterms:W3CDTF">2026-07-04T11:07:00Z</dcterms:modified>
  <cp:category/>
</cp:coreProperties>
</file>