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CA5A" w14:textId="427C0A70" w:rsidR="009E0F82" w:rsidRDefault="009E0F82">
      <w:pPr>
        <w:spacing w:after="40" w:line="240" w:lineRule="auto"/>
        <w:jc w:val="center"/>
      </w:pPr>
    </w:p>
    <w:p w14:paraId="5021B278" w14:textId="77777777" w:rsidR="009E0F82" w:rsidRDefault="009E0F82">
      <w:pPr>
        <w:pBdr>
          <w:bottom w:val="single" w:sz="12" w:space="1" w:color="B58A1C"/>
        </w:pBdr>
        <w:spacing w:line="240" w:lineRule="auto"/>
      </w:pPr>
    </w:p>
    <w:p w14:paraId="66F1FC18" w14:textId="77777777" w:rsidR="007E2365" w:rsidRDefault="007E2365">
      <w:pPr>
        <w:spacing w:after="0" w:line="240" w:lineRule="auto"/>
        <w:jc w:val="center"/>
        <w:rPr>
          <w:b/>
          <w:color w:val="B58A1C"/>
        </w:rPr>
      </w:pPr>
    </w:p>
    <w:p w14:paraId="37C872EC" w14:textId="14C50F8B" w:rsidR="009E0F82" w:rsidRDefault="00000000">
      <w:pPr>
        <w:spacing w:after="0" w:line="240" w:lineRule="auto"/>
        <w:jc w:val="center"/>
      </w:pPr>
      <w:r>
        <w:rPr>
          <w:b/>
          <w:color w:val="B58A1C"/>
        </w:rPr>
        <w:t>ATTESTATION</w:t>
      </w:r>
    </w:p>
    <w:p w14:paraId="1FED8C99" w14:textId="77777777" w:rsidR="009E0F82" w:rsidRDefault="00000000">
      <w:pPr>
        <w:spacing w:after="40" w:line="240" w:lineRule="auto"/>
        <w:jc w:val="center"/>
      </w:pPr>
      <w:r>
        <w:rPr>
          <w:b/>
          <w:sz w:val="38"/>
        </w:rPr>
        <w:t>D'ENTRÉE EN FORMATION</w:t>
      </w:r>
    </w:p>
    <w:p w14:paraId="77377A48" w14:textId="44B10DAD" w:rsidR="009E0F82" w:rsidRDefault="00552BA9">
      <w:pPr>
        <w:spacing w:after="240" w:line="240" w:lineRule="auto"/>
        <w:jc w:val="center"/>
      </w:pPr>
      <w:r>
        <w:rPr>
          <w:i/>
          <w:color w:val="555B66"/>
        </w:rPr>
        <w:t xml:space="preserve">Agent de sécurité </w:t>
      </w:r>
      <w:proofErr w:type="spellStart"/>
      <w:r>
        <w:rPr>
          <w:i/>
          <w:color w:val="555B66"/>
        </w:rPr>
        <w:t>incendie</w:t>
      </w:r>
      <w:proofErr w:type="spellEnd"/>
      <w:r>
        <w:rPr>
          <w:i/>
          <w:color w:val="555B66"/>
        </w:rPr>
        <w:t xml:space="preserve"> SSIAP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2"/>
        <w:gridCol w:w="5380"/>
      </w:tblGrid>
      <w:tr w:rsidR="009E0F82" w14:paraId="653A9F4B" w14:textId="77777777">
        <w:trPr>
          <w:cantSplit/>
          <w:jc w:val="center"/>
        </w:trPr>
        <w:tc>
          <w:tcPr>
            <w:tcW w:w="10261" w:type="dxa"/>
            <w:gridSpan w:val="2"/>
            <w:tcBorders>
              <w:top w:val="single" w:sz="8" w:space="0" w:color="E2E6EA"/>
              <w:left w:val="single" w:sz="8" w:space="0" w:color="E2E6EA"/>
              <w:bottom w:val="single" w:sz="8" w:space="0" w:color="E2E6EA"/>
              <w:right w:val="single" w:sz="8" w:space="0" w:color="E2E6EA"/>
            </w:tcBorders>
            <w:shd w:val="clear" w:color="auto" w:fill="FBFCFD"/>
            <w:vAlign w:val="center"/>
          </w:tcPr>
          <w:p w14:paraId="265B1EE8" w14:textId="77777777" w:rsidR="009E0F82" w:rsidRPr="008D3F7C" w:rsidRDefault="00000000">
            <w:pPr>
              <w:spacing w:before="80" w:after="160" w:line="264" w:lineRule="auto"/>
              <w:rPr>
                <w:color w:val="000000" w:themeColor="text1"/>
              </w:rPr>
            </w:pPr>
            <w:r w:rsidRPr="008D3F7C">
              <w:rPr>
                <w:color w:val="000000" w:themeColor="text1"/>
              </w:rPr>
              <w:t xml:space="preserve">Je soussigné, </w:t>
            </w:r>
            <w:r w:rsidRPr="008D3F7C">
              <w:rPr>
                <w:b/>
                <w:color w:val="000000" w:themeColor="text1"/>
              </w:rPr>
              <w:t>Monsieur Clément VAILLANT</w:t>
            </w:r>
            <w:r w:rsidRPr="008D3F7C">
              <w:rPr>
                <w:color w:val="000000" w:themeColor="text1"/>
              </w:rPr>
              <w:t xml:space="preserve">, Directeur général d'Intégrale Academy, atteste </w:t>
            </w:r>
            <w:proofErr w:type="gramStart"/>
            <w:r w:rsidRPr="008D3F7C">
              <w:rPr>
                <w:color w:val="000000" w:themeColor="text1"/>
              </w:rPr>
              <w:t>que :</w:t>
            </w:r>
            <w:proofErr w:type="gramEnd"/>
          </w:p>
          <w:p w14:paraId="514EAD43" w14:textId="47938C74" w:rsidR="009E0F82" w:rsidRPr="008D3F7C" w:rsidRDefault="008630DC" w:rsidP="008630DC">
            <w:pPr>
              <w:spacing w:before="120" w:after="80"/>
              <w:jc w:val="center"/>
              <w:rPr>
                <w:color w:val="000000" w:themeColor="text1"/>
              </w:rPr>
            </w:pPr>
            <w:proofErr w:type="gramStart"/>
            <w:r w:rsidRPr="008D3F7C">
              <w:rPr>
                <w:b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8D3F7C">
              <w:rPr>
                <w:b/>
                <w:color w:val="000000" w:themeColor="text1"/>
                <w:sz w:val="24"/>
                <w:szCs w:val="28"/>
              </w:rPr>
              <w:t>nom</w:t>
            </w:r>
            <w:proofErr w:type="gramEnd"/>
            <w:r w:rsidRPr="008D3F7C">
              <w:rPr>
                <w:b/>
                <w:color w:val="000000" w:themeColor="text1"/>
                <w:sz w:val="24"/>
                <w:szCs w:val="28"/>
              </w:rPr>
              <w:t>_</w:t>
            </w:r>
            <w:proofErr w:type="gramStart"/>
            <w:r w:rsidRPr="008D3F7C">
              <w:rPr>
                <w:b/>
                <w:color w:val="000000" w:themeColor="text1"/>
                <w:sz w:val="24"/>
                <w:szCs w:val="28"/>
              </w:rPr>
              <w:t>complet</w:t>
            </w:r>
            <w:proofErr w:type="spellEnd"/>
            <w:r w:rsidRPr="008D3F7C">
              <w:rPr>
                <w:b/>
                <w:color w:val="000000" w:themeColor="text1"/>
                <w:sz w:val="24"/>
                <w:szCs w:val="28"/>
              </w:rPr>
              <w:t xml:space="preserve"> }</w:t>
            </w:r>
            <w:proofErr w:type="gramEnd"/>
            <w:r w:rsidRPr="008D3F7C">
              <w:rPr>
                <w:b/>
                <w:color w:val="000000" w:themeColor="text1"/>
                <w:sz w:val="24"/>
                <w:szCs w:val="28"/>
              </w:rPr>
              <w:t>}</w:t>
            </w:r>
            <w:r w:rsidRPr="008D3F7C">
              <w:rPr>
                <w:color w:val="000000" w:themeColor="text1"/>
                <w:sz w:val="24"/>
                <w:szCs w:val="28"/>
              </w:rPr>
              <w:t xml:space="preserve">, </w:t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</w:rPr>
              <w:t xml:space="preserve">est </w:t>
            </w:r>
            <w:proofErr w:type="spellStart"/>
            <w:r w:rsidRPr="008D3F7C">
              <w:rPr>
                <w:color w:val="000000" w:themeColor="text1"/>
              </w:rPr>
              <w:t>entré</w:t>
            </w:r>
            <w:proofErr w:type="spellEnd"/>
            <w:r w:rsidRPr="008D3F7C">
              <w:rPr>
                <w:color w:val="000000" w:themeColor="text1"/>
              </w:rPr>
              <w:t xml:space="preserve">(e) </w:t>
            </w:r>
            <w:proofErr w:type="spellStart"/>
            <w:r w:rsidRPr="008D3F7C">
              <w:rPr>
                <w:color w:val="000000" w:themeColor="text1"/>
              </w:rPr>
              <w:t>en</w:t>
            </w:r>
            <w:proofErr w:type="spellEnd"/>
            <w:r w:rsidRPr="008D3F7C">
              <w:rPr>
                <w:color w:val="000000" w:themeColor="text1"/>
              </w:rPr>
              <w:t xml:space="preserve"> formation au sein de notre organisme dans le cadre de la formation </w:t>
            </w:r>
            <w:proofErr w:type="gramStart"/>
            <w:r w:rsidRPr="008D3F7C">
              <w:rPr>
                <w:color w:val="000000" w:themeColor="text1"/>
              </w:rPr>
              <w:t>suivante :</w:t>
            </w:r>
            <w:proofErr w:type="gramEnd"/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5"/>
              <w:gridCol w:w="6633"/>
            </w:tblGrid>
            <w:tr w:rsidR="009E0F82" w14:paraId="0F46805E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259BA2E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5748648E" w14:textId="20B6DA6E" w:rsidR="009E0F82" w:rsidRPr="008630DC" w:rsidRDefault="00552BA9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 xml:space="preserve">Agent de sécurité </w:t>
                  </w:r>
                  <w:proofErr w:type="spellStart"/>
                  <w:r>
                    <w:rPr>
                      <w:rFonts w:cs="Arial"/>
                      <w:b/>
                      <w:sz w:val="20"/>
                      <w:szCs w:val="20"/>
                    </w:rPr>
                    <w:t>incendie</w:t>
                  </w:r>
                  <w:proofErr w:type="spellEnd"/>
                  <w:r>
                    <w:rPr>
                      <w:rFonts w:cs="Arial"/>
                      <w:b/>
                      <w:sz w:val="20"/>
                      <w:szCs w:val="20"/>
                    </w:rPr>
                    <w:t xml:space="preserve"> SSIAP 1</w:t>
                  </w:r>
                </w:p>
              </w:tc>
            </w:tr>
            <w:tr w:rsidR="009E0F82" w14:paraId="74A76C5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1EB75564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Date d'entrée en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7A539C7D" w14:textId="0DB9A017" w:rsidR="009E0F82" w:rsidRPr="008630DC" w:rsidRDefault="008630DC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proofErr w:type="gramStart"/>
                  <w:r w:rsidRPr="008630DC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 xml:space="preserve">{{ </w:t>
                  </w:r>
                  <w:proofErr w:type="spellStart"/>
                  <w:r w:rsidRPr="008630DC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date</w:t>
                  </w:r>
                  <w:proofErr w:type="gramEnd"/>
                  <w:r w:rsidRPr="008630DC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_debut_formation</w:t>
                  </w:r>
                  <w:proofErr w:type="spellEnd"/>
                  <w:r w:rsidRPr="008630DC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 xml:space="preserve"> }}</w:t>
                  </w:r>
                </w:p>
              </w:tc>
            </w:tr>
            <w:tr w:rsidR="009E0F82" w14:paraId="7896864F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5F3DB8F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Durée totale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073ADF55" w14:textId="52B06BAF" w:rsidR="009E0F82" w:rsidRPr="008630DC" w:rsidRDefault="00552BA9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 xml:space="preserve">70 </w:t>
                  </w:r>
                  <w:proofErr w:type="spellStart"/>
                  <w:r>
                    <w:rPr>
                      <w:rFonts w:cs="Arial"/>
                      <w:b/>
                      <w:sz w:val="20"/>
                      <w:szCs w:val="20"/>
                    </w:rPr>
                    <w:t>heures</w:t>
                  </w:r>
                  <w:proofErr w:type="spellEnd"/>
                </w:p>
              </w:tc>
            </w:tr>
            <w:tr w:rsidR="009E0F82" w14:paraId="55ABB78C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41AB7B03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Modalités de suivi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6A9AF4BC" w14:textId="4E707F90" w:rsidR="00552BA9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Présentiel</w:t>
                  </w:r>
                </w:p>
              </w:tc>
            </w:tr>
            <w:tr w:rsidR="009E0F82" w14:paraId="4CA7FA9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37AD5B3D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Lieu de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109203C9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Intégrale Academy - 54 chemin du Carreou - 83480 Puget-sur-Argens</w:t>
                  </w:r>
                </w:p>
              </w:tc>
            </w:tr>
          </w:tbl>
          <w:p w14:paraId="6344E152" w14:textId="77777777" w:rsidR="009E0F82" w:rsidRDefault="009E0F82"/>
          <w:p w14:paraId="6484F3A8" w14:textId="77777777" w:rsidR="009E0F82" w:rsidRDefault="00000000">
            <w:pPr>
              <w:spacing w:before="160" w:after="120"/>
            </w:pPr>
            <w:r>
              <w:t>Cette attestation est établie pour confirmer l'entrée effective en formation de l'apprenant(e) et peut être produite auprès de tout organisme ou administration qui en ferait la demande.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006"/>
            </w:tblGrid>
            <w:tr w:rsidR="009E0F82" w14:paraId="02FBD884" w14:textId="77777777">
              <w:trPr>
                <w:jc w:val="center"/>
              </w:trPr>
              <w:tc>
                <w:tcPr>
                  <w:tcW w:w="10261" w:type="dxa"/>
                  <w:tcBorders>
                    <w:top w:val="single" w:sz="8" w:space="0" w:color="B58A1C"/>
                    <w:left w:val="single" w:sz="8" w:space="0" w:color="B58A1C"/>
                    <w:bottom w:val="single" w:sz="8" w:space="0" w:color="B58A1C"/>
                    <w:right w:val="single" w:sz="8" w:space="0" w:color="B58A1C"/>
                  </w:tcBorders>
                  <w:shd w:val="clear" w:color="auto" w:fill="F7F2E7"/>
                </w:tcPr>
                <w:p w14:paraId="5B84714F" w14:textId="7371359F" w:rsidR="009E0F82" w:rsidRDefault="00000000">
                  <w:pPr>
                    <w:spacing w:before="40" w:after="40" w:line="252" w:lineRule="auto"/>
                  </w:pPr>
                  <w:proofErr w:type="gramStart"/>
                  <w:r>
                    <w:rPr>
                      <w:b/>
                      <w:color w:val="B58A1C"/>
                      <w:sz w:val="18"/>
                    </w:rPr>
                    <w:t>Rappel :</w:t>
                  </w:r>
                  <w:proofErr w:type="gramEnd"/>
                  <w:r>
                    <w:rPr>
                      <w:b/>
                      <w:color w:val="B58A1C"/>
                      <w:sz w:val="18"/>
                    </w:rPr>
                    <w:t xml:space="preserve"> </w:t>
                  </w:r>
                  <w:r w:rsidR="00782EEB">
                    <w:rPr>
                      <w:sz w:val="18"/>
                    </w:rPr>
                    <w:t>La</w:t>
                  </w:r>
                  <w:r>
                    <w:rPr>
                      <w:sz w:val="18"/>
                    </w:rPr>
                    <w:t xml:space="preserve"> formation APS est une formation réglementée. Le suivi de la formation et la présentation à l’examen restent soumis au respect des obligations administratives, pédagogiques et réglementaires applicables.</w:t>
                  </w:r>
                </w:p>
              </w:tc>
            </w:tr>
          </w:tbl>
          <w:p w14:paraId="12ADFA40" w14:textId="77777777" w:rsidR="009E0F82" w:rsidRDefault="009E0F82"/>
          <w:p w14:paraId="376628DE" w14:textId="5573A676" w:rsidR="009E0F82" w:rsidRDefault="00000000">
            <w:pPr>
              <w:spacing w:before="140" w:after="40" w:line="240" w:lineRule="auto"/>
            </w:pPr>
            <w:r>
              <w:rPr>
                <w:b/>
                <w:sz w:val="20"/>
              </w:rPr>
              <w:t>Fait à Puget-sur-</w:t>
            </w:r>
            <w:proofErr w:type="spellStart"/>
            <w:r>
              <w:rPr>
                <w:b/>
                <w:sz w:val="20"/>
              </w:rPr>
              <w:t>Argens</w:t>
            </w:r>
            <w:proofErr w:type="spellEnd"/>
            <w:r>
              <w:rPr>
                <w:b/>
                <w:sz w:val="20"/>
              </w:rPr>
              <w:t>, le</w:t>
            </w:r>
            <w:r w:rsidR="007E2365">
              <w:rPr>
                <w:b/>
                <w:sz w:val="20"/>
              </w:rPr>
              <w:t xml:space="preserve"> </w:t>
            </w:r>
            <w:proofErr w:type="gram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{{ </w:t>
            </w:r>
            <w:proofErr w:type="spell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date</w:t>
            </w:r>
            <w:proofErr w:type="gram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_jour</w:t>
            </w:r>
            <w:proofErr w:type="spell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 }}</w:t>
            </w:r>
            <w:r w:rsidR="007E2365" w:rsidRPr="00B2405D">
              <w:rPr>
                <w:b/>
                <w:bCs/>
              </w:rPr>
              <w:fldChar w:fldCharType="begin"/>
            </w:r>
            <w:r w:rsidR="007E2365">
              <w:rPr>
                <w:b/>
                <w:bCs/>
              </w:rPr>
              <w:instrText xml:space="preserve"> AUTOTEXTLIST \t "&lt;wr:out select='=TODAY()' format='dd/MM/yyyy;@' datasource='Attestation apprenant' id='FJyJfqQg'/&gt;"</w:instrText>
            </w:r>
            <w:r w:rsidR="007E2365" w:rsidRPr="00B2405D">
              <w:rPr>
                <w:b/>
                <w:bCs/>
              </w:rPr>
              <w:fldChar w:fldCharType="separate"/>
            </w:r>
            <w:r w:rsidR="007E2365" w:rsidRPr="00B2405D">
              <w:rPr>
                <w:b/>
                <w:bCs/>
              </w:rPr>
              <w:fldChar w:fldCharType="end"/>
            </w:r>
          </w:p>
        </w:tc>
      </w:tr>
      <w:tr w:rsidR="009E0F82" w14:paraId="795214A5" w14:textId="77777777">
        <w:trPr>
          <w:cantSplit/>
          <w:jc w:val="center"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2F54F853" w14:textId="77777777" w:rsidR="003A3D78" w:rsidRDefault="003A3D78">
            <w:pPr>
              <w:spacing w:before="120" w:after="0" w:line="240" w:lineRule="auto"/>
              <w:rPr>
                <w:i/>
                <w:color w:val="555B66"/>
                <w:sz w:val="18"/>
              </w:rPr>
            </w:pPr>
          </w:p>
          <w:p w14:paraId="14FDE780" w14:textId="790E2957" w:rsidR="009E0F82" w:rsidRDefault="00000000">
            <w:pPr>
              <w:spacing w:before="120" w:after="0" w:line="240" w:lineRule="auto"/>
            </w:pPr>
            <w:r>
              <w:rPr>
                <w:i/>
                <w:color w:val="555B66"/>
                <w:sz w:val="18"/>
              </w:rPr>
              <w:t xml:space="preserve">Document </w:t>
            </w:r>
            <w:proofErr w:type="spellStart"/>
            <w:r>
              <w:rPr>
                <w:i/>
                <w:color w:val="555B66"/>
                <w:sz w:val="18"/>
              </w:rPr>
              <w:t>délivré</w:t>
            </w:r>
            <w:proofErr w:type="spellEnd"/>
            <w:r>
              <w:rPr>
                <w:i/>
                <w:color w:val="555B66"/>
                <w:sz w:val="18"/>
              </w:rPr>
              <w:t xml:space="preserve"> pour </w:t>
            </w:r>
            <w:proofErr w:type="spellStart"/>
            <w:r>
              <w:rPr>
                <w:i/>
                <w:color w:val="555B66"/>
                <w:sz w:val="18"/>
              </w:rPr>
              <w:t>servir</w:t>
            </w:r>
            <w:proofErr w:type="spellEnd"/>
            <w:r>
              <w:rPr>
                <w:i/>
                <w:color w:val="555B66"/>
                <w:sz w:val="18"/>
              </w:rPr>
              <w:t xml:space="preserve"> et valoir ce que de droit.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797C7AF4" w14:textId="77777777" w:rsidR="003A3D78" w:rsidRDefault="003A3D78">
            <w:pPr>
              <w:spacing w:after="20" w:line="240" w:lineRule="auto"/>
              <w:jc w:val="center"/>
              <w:rPr>
                <w:b/>
                <w:sz w:val="20"/>
              </w:rPr>
            </w:pPr>
          </w:p>
          <w:p w14:paraId="6BA6D883" w14:textId="5F8B2E4F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20"/>
              </w:rPr>
              <w:t>Monsieur Clément VAILLANT</w:t>
            </w:r>
          </w:p>
          <w:p w14:paraId="7ACD1093" w14:textId="77777777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19"/>
              </w:rPr>
              <w:t>Directeur général Intégrale Academy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38"/>
              <w:gridCol w:w="2438"/>
            </w:tblGrid>
            <w:tr w:rsidR="009E0F82" w14:paraId="28FEAB7F" w14:textId="77777777">
              <w:trPr>
                <w:jc w:val="center"/>
              </w:trPr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01C254" w14:textId="77777777" w:rsidR="009E0F82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1484D23" wp14:editId="1DC40259">
                        <wp:extent cx="990000" cy="55272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000" cy="552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CBC8" w14:textId="77777777" w:rsidR="009E0F82" w:rsidRDefault="00000000">
                  <w:r>
                    <w:rPr>
                      <w:noProof/>
                    </w:rPr>
                    <w:drawing>
                      <wp:inline distT="0" distB="0" distL="0" distR="0" wp14:anchorId="039AC084" wp14:editId="62D8338F">
                        <wp:extent cx="1224000" cy="41495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000" cy="414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05F9EF" w14:textId="77777777" w:rsidR="009E0F82" w:rsidRDefault="009E0F82"/>
        </w:tc>
      </w:tr>
    </w:tbl>
    <w:p w14:paraId="5CEF0170" w14:textId="77777777" w:rsidR="00672CB0" w:rsidRDefault="00672CB0"/>
    <w:sectPr w:rsidR="00672CB0" w:rsidSect="00034616">
      <w:headerReference w:type="default" r:id="rId10"/>
      <w:footerReference w:type="default" r:id="rId11"/>
      <w:pgSz w:w="11906" w:h="16838"/>
      <w:pgMar w:top="198" w:right="822" w:bottom="539" w:left="82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CABED" w14:textId="77777777" w:rsidR="00274CC9" w:rsidRDefault="00274CC9">
      <w:pPr>
        <w:spacing w:after="0" w:line="240" w:lineRule="auto"/>
      </w:pPr>
      <w:r>
        <w:separator/>
      </w:r>
    </w:p>
  </w:endnote>
  <w:endnote w:type="continuationSeparator" w:id="0">
    <w:p w14:paraId="273A027F" w14:textId="77777777" w:rsidR="00274CC9" w:rsidRDefault="00274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34E" w14:textId="77777777" w:rsidR="009E0F82" w:rsidRDefault="00000000">
    <w:pPr>
      <w:pStyle w:val="Pieddepage"/>
      <w:jc w:val="center"/>
    </w:pPr>
    <w:r>
      <w:rPr>
        <w:b/>
        <w:color w:val="7A7F87"/>
        <w:sz w:val="15"/>
      </w:rPr>
      <w:t>ORGANISME DE FORMATION CERTIFIÉ QUALIOPI</w:t>
    </w:r>
  </w:p>
  <w:p w14:paraId="610919EF" w14:textId="77777777" w:rsidR="009E0F82" w:rsidRDefault="00000000">
    <w:pPr>
      <w:spacing w:after="0" w:line="240" w:lineRule="auto"/>
      <w:jc w:val="center"/>
    </w:pPr>
    <w:r>
      <w:rPr>
        <w:i/>
        <w:color w:val="8A8F98"/>
        <w:sz w:val="13"/>
      </w:rPr>
      <w:t xml:space="preserve">La certification </w:t>
    </w:r>
    <w:proofErr w:type="spellStart"/>
    <w:r>
      <w:rPr>
        <w:i/>
        <w:color w:val="8A8F98"/>
        <w:sz w:val="13"/>
      </w:rPr>
      <w:t>qualité</w:t>
    </w:r>
    <w:proofErr w:type="spellEnd"/>
    <w:r>
      <w:rPr>
        <w:i/>
        <w:color w:val="8A8F98"/>
        <w:sz w:val="13"/>
      </w:rPr>
      <w:t xml:space="preserve"> a </w:t>
    </w:r>
    <w:proofErr w:type="spellStart"/>
    <w:r>
      <w:rPr>
        <w:i/>
        <w:color w:val="8A8F98"/>
        <w:sz w:val="13"/>
      </w:rPr>
      <w:t>été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délivrée</w:t>
    </w:r>
    <w:proofErr w:type="spellEnd"/>
    <w:r>
      <w:rPr>
        <w:i/>
        <w:color w:val="8A8F98"/>
        <w:sz w:val="13"/>
      </w:rPr>
      <w:t xml:space="preserve"> au </w:t>
    </w:r>
    <w:proofErr w:type="spellStart"/>
    <w:r>
      <w:rPr>
        <w:i/>
        <w:color w:val="8A8F98"/>
        <w:sz w:val="13"/>
      </w:rPr>
      <w:t>titre</w:t>
    </w:r>
    <w:proofErr w:type="spellEnd"/>
    <w:r>
      <w:rPr>
        <w:i/>
        <w:color w:val="8A8F98"/>
        <w:sz w:val="13"/>
      </w:rPr>
      <w:t xml:space="preserve"> de la </w:t>
    </w:r>
    <w:proofErr w:type="spellStart"/>
    <w:r>
      <w:rPr>
        <w:i/>
        <w:color w:val="8A8F98"/>
        <w:sz w:val="13"/>
      </w:rPr>
      <w:t>ou</w:t>
    </w:r>
    <w:proofErr w:type="spellEnd"/>
    <w:r>
      <w:rPr>
        <w:i/>
        <w:color w:val="8A8F98"/>
        <w:sz w:val="13"/>
      </w:rPr>
      <w:t xml:space="preserve"> des </w:t>
    </w:r>
    <w:proofErr w:type="spellStart"/>
    <w:r>
      <w:rPr>
        <w:i/>
        <w:color w:val="8A8F98"/>
        <w:sz w:val="13"/>
      </w:rPr>
      <w:t>catégories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d’actions</w:t>
    </w:r>
    <w:proofErr w:type="spellEnd"/>
    <w:r>
      <w:rPr>
        <w:i/>
        <w:color w:val="8A8F98"/>
        <w:sz w:val="13"/>
      </w:rPr>
      <w:t xml:space="preserve"> </w:t>
    </w:r>
    <w:proofErr w:type="spellStart"/>
    <w:proofErr w:type="gramStart"/>
    <w:r>
      <w:rPr>
        <w:i/>
        <w:color w:val="8A8F98"/>
        <w:sz w:val="13"/>
      </w:rPr>
      <w:t>suivantes</w:t>
    </w:r>
    <w:proofErr w:type="spellEnd"/>
    <w:r>
      <w:rPr>
        <w:i/>
        <w:color w:val="8A8F98"/>
        <w:sz w:val="13"/>
      </w:rPr>
      <w:t xml:space="preserve"> :</w:t>
    </w:r>
    <w:proofErr w:type="gramEnd"/>
    <w:r>
      <w:rPr>
        <w:i/>
        <w:color w:val="8A8F98"/>
        <w:sz w:val="13"/>
      </w:rPr>
      <w:t xml:space="preserve"> actions de formation, actions de formation par </w:t>
    </w:r>
    <w:proofErr w:type="spellStart"/>
    <w:r>
      <w:rPr>
        <w:i/>
        <w:color w:val="8A8F98"/>
        <w:sz w:val="13"/>
      </w:rPr>
      <w:t>apprentissage</w:t>
    </w:r>
    <w:proofErr w:type="spellEnd"/>
    <w:r>
      <w:rPr>
        <w:i/>
        <w:color w:val="8A8F98"/>
        <w:sz w:val="13"/>
      </w:rPr>
      <w:t>.</w:t>
    </w:r>
  </w:p>
  <w:p w14:paraId="3534D6BE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Autorisation</w:t>
    </w:r>
    <w:proofErr w:type="spellEnd"/>
    <w:r>
      <w:rPr>
        <w:color w:val="8A8F98"/>
        <w:sz w:val="13"/>
      </w:rPr>
      <w:t xml:space="preserve"> </w:t>
    </w:r>
    <w:proofErr w:type="spellStart"/>
    <w:r>
      <w:rPr>
        <w:color w:val="8A8F98"/>
        <w:sz w:val="13"/>
      </w:rPr>
      <w:t>d'exercice</w:t>
    </w:r>
    <w:proofErr w:type="spellEnd"/>
    <w:r>
      <w:rPr>
        <w:color w:val="8A8F98"/>
        <w:sz w:val="13"/>
      </w:rPr>
      <w:t xml:space="preserve"> CNAPS n°FOR-083-2027-02-08-20200755135</w:t>
    </w:r>
  </w:p>
  <w:p w14:paraId="471F0699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</w:t>
    </w:r>
    <w:proofErr w:type="gramStart"/>
    <w:r>
      <w:rPr>
        <w:color w:val="8A8F98"/>
        <w:sz w:val="13"/>
      </w:rPr>
      <w:t>APS :</w:t>
    </w:r>
    <w:proofErr w:type="gramEnd"/>
    <w:r>
      <w:rPr>
        <w:color w:val="8A8F98"/>
        <w:sz w:val="13"/>
      </w:rPr>
      <w:t xml:space="preserve"> 8320032701 - </w:t>
    </w: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A3</w:t>
    </w:r>
    <w:proofErr w:type="gramStart"/>
    <w:r>
      <w:rPr>
        <w:color w:val="8A8F98"/>
        <w:sz w:val="13"/>
      </w:rPr>
      <w:t>P :</w:t>
    </w:r>
    <w:proofErr w:type="gramEnd"/>
    <w:r>
      <w:rPr>
        <w:color w:val="8A8F98"/>
        <w:sz w:val="13"/>
      </w:rPr>
      <w:t xml:space="preserve"> 8320111201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25DDC" w14:textId="77777777" w:rsidR="00274CC9" w:rsidRDefault="00274CC9">
      <w:pPr>
        <w:spacing w:after="0" w:line="240" w:lineRule="auto"/>
      </w:pPr>
      <w:r>
        <w:separator/>
      </w:r>
    </w:p>
  </w:footnote>
  <w:footnote w:type="continuationSeparator" w:id="0">
    <w:p w14:paraId="137439DC" w14:textId="77777777" w:rsidR="00274CC9" w:rsidRDefault="00274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53F1" w14:textId="1D494A4F" w:rsidR="003A3D78" w:rsidRDefault="003A3D78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46FA0" wp14:editId="4664ED1F">
          <wp:simplePos x="0" y="0"/>
          <wp:positionH relativeFrom="page">
            <wp:posOffset>-22225</wp:posOffset>
          </wp:positionH>
          <wp:positionV relativeFrom="paragraph">
            <wp:posOffset>101177</wp:posOffset>
          </wp:positionV>
          <wp:extent cx="5276850" cy="1582420"/>
          <wp:effectExtent l="0" t="0" r="6350" b="5080"/>
          <wp:wrapTopAndBottom/>
          <wp:docPr id="2061690301" name="Drawing 0" descr="78b16caf8c2c267d4f63cfa28a6f8f9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78b16caf8c2c267d4f63cfa28a6f8f9b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6850" cy="158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36342">
    <w:abstractNumId w:val="8"/>
  </w:num>
  <w:num w:numId="2" w16cid:durableId="1471245175">
    <w:abstractNumId w:val="6"/>
  </w:num>
  <w:num w:numId="3" w16cid:durableId="733628068">
    <w:abstractNumId w:val="5"/>
  </w:num>
  <w:num w:numId="4" w16cid:durableId="656350221">
    <w:abstractNumId w:val="4"/>
  </w:num>
  <w:num w:numId="5" w16cid:durableId="233052556">
    <w:abstractNumId w:val="7"/>
  </w:num>
  <w:num w:numId="6" w16cid:durableId="1177771227">
    <w:abstractNumId w:val="3"/>
  </w:num>
  <w:num w:numId="7" w16cid:durableId="1508056350">
    <w:abstractNumId w:val="2"/>
  </w:num>
  <w:num w:numId="8" w16cid:durableId="727459980">
    <w:abstractNumId w:val="1"/>
  </w:num>
  <w:num w:numId="9" w16cid:durableId="64030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6CD"/>
    <w:rsid w:val="0015074B"/>
    <w:rsid w:val="00274CC9"/>
    <w:rsid w:val="0029639D"/>
    <w:rsid w:val="00315BC5"/>
    <w:rsid w:val="00326F90"/>
    <w:rsid w:val="003A3D78"/>
    <w:rsid w:val="00552BA9"/>
    <w:rsid w:val="00575547"/>
    <w:rsid w:val="00672CB0"/>
    <w:rsid w:val="00782EEB"/>
    <w:rsid w:val="007E2365"/>
    <w:rsid w:val="008630DC"/>
    <w:rsid w:val="008D3F7C"/>
    <w:rsid w:val="009527C3"/>
    <w:rsid w:val="009E0F82"/>
    <w:rsid w:val="00AA1D8D"/>
    <w:rsid w:val="00B47730"/>
    <w:rsid w:val="00BA195F"/>
    <w:rsid w:val="00CB0664"/>
    <w:rsid w:val="00D413EF"/>
    <w:rsid w:val="00E6159F"/>
    <w:rsid w:val="00F61A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CA5"/>
  <w14:defaultImageDpi w14:val="300"/>
  <w15:docId w15:val="{5947275D-42CF-E149-9738-DE0CA5D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VAILLANT</cp:lastModifiedBy>
  <cp:revision>2</cp:revision>
  <dcterms:created xsi:type="dcterms:W3CDTF">2026-07-04T11:34:00Z</dcterms:created>
  <dcterms:modified xsi:type="dcterms:W3CDTF">2026-07-04T11:34:00Z</dcterms:modified>
  <cp:category/>
</cp:coreProperties>
</file>