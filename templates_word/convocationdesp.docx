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DED9F"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3791DE21" w14:textId="77777777" w:rsidR="00B824B6" w:rsidRDefault="00B824B6">
      <w:pPr>
        <w:pBdr>
          <w:bottom w:val="single" w:sz="8" w:space="3" w:color="D9B45B"/>
        </w:pBdr>
      </w:pPr>
    </w:p>
    <w:p w14:paraId="72036B02" w14:textId="618D5C0F" w:rsidR="00B824B6" w:rsidRDefault="00000000">
      <w:pPr>
        <w:spacing w:before="40" w:after="40"/>
        <w:jc w:val="center"/>
      </w:pPr>
      <w:r>
        <w:rPr>
          <w:b/>
          <w:sz w:val="34"/>
        </w:rPr>
        <w:t xml:space="preserve">CONVOCATION </w:t>
      </w:r>
      <w:r w:rsidR="00CC2145">
        <w:rPr>
          <w:b/>
          <w:sz w:val="34"/>
        </w:rPr>
        <w:t>DESP</w:t>
      </w:r>
    </w:p>
    <w:p w14:paraId="082D0F76" w14:textId="774BD960" w:rsidR="00B824B6" w:rsidRDefault="00CC2145">
      <w:pPr>
        <w:spacing w:after="160"/>
        <w:jc w:val="center"/>
      </w:pPr>
      <w:r>
        <w:rPr>
          <w:i/>
          <w:color w:val="4B5563"/>
        </w:rPr>
        <w:t>Dirigeant d’entreprise de sécurité privée (DESP)</w:t>
      </w:r>
    </w:p>
    <w:p w14:paraId="43B6CC5A" w14:textId="77777777" w:rsidR="00B824B6" w:rsidRDefault="00B824B6">
      <w:pPr>
        <w:pBdr>
          <w:bottom w:val="single" w:sz="4" w:space="3" w:color="E5E7EB"/>
        </w:pBdr>
        <w:spacing w:after="120"/>
      </w:pPr>
    </w:p>
    <w:p w14:paraId="56CA7229" w14:textId="33DF3156" w:rsidR="00B824B6" w:rsidRDefault="00B824B6">
      <w:pPr>
        <w:spacing w:after="240"/>
        <w:jc w:val="center"/>
      </w:pPr>
    </w:p>
    <w:tbl>
      <w:tblPr>
        <w:tblW w:w="4500" w:type="pct"/>
        <w:jc w:val="center"/>
        <w:tblLook w:val="04A0" w:firstRow="1" w:lastRow="0" w:firstColumn="1" w:lastColumn="0" w:noHBand="0" w:noVBand="1"/>
      </w:tblPr>
      <w:tblGrid>
        <w:gridCol w:w="4419"/>
        <w:gridCol w:w="4604"/>
      </w:tblGrid>
      <w:tr w:rsidR="00AA39C3" w14:paraId="7409EF42"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F8A6417" w14:textId="209C02E3" w:rsidR="00AA39C3" w:rsidRPr="00854AC7" w:rsidRDefault="00AA39C3" w:rsidP="00AA39C3">
            <w:pPr>
              <w:spacing w:after="0"/>
              <w:rPr>
                <w:rFonts w:cs="Arial"/>
                <w:szCs w:val="20"/>
              </w:rPr>
            </w:pPr>
            <w:r w:rsidRPr="006F1487">
              <w:rPr>
                <w:b/>
                <w:szCs w:val="20"/>
              </w:rPr>
              <w:t>Apprenant</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B2E8DFC" w14:textId="31816E42" w:rsidR="00AA39C3" w:rsidRPr="00854AC7" w:rsidRDefault="00AA39C3" w:rsidP="00AA39C3">
            <w:pPr>
              <w:rPr>
                <w:rFonts w:cs="Arial"/>
                <w:szCs w:val="20"/>
              </w:rPr>
            </w:pPr>
            <w:r w:rsidRPr="006F1487">
              <w:rPr>
                <w:b/>
                <w:color w:val="0033A0"/>
                <w:szCs w:val="20"/>
              </w:rPr>
              <w:t>{{ nom_complet }}</w:t>
            </w:r>
            <w:r w:rsidRPr="006F1487">
              <w:rPr>
                <w:szCs w:val="20"/>
              </w:rPr>
              <w:t>,</w:t>
            </w:r>
          </w:p>
        </w:tc>
      </w:tr>
      <w:tr w:rsidR="00AA39C3" w14:paraId="56B6109D"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3C2CBAC7" w14:textId="4DCB9335" w:rsidR="00AA39C3" w:rsidRPr="00854AC7" w:rsidRDefault="00AA39C3" w:rsidP="00AA39C3">
            <w:pPr>
              <w:spacing w:after="0"/>
              <w:rPr>
                <w:rFonts w:cs="Arial"/>
                <w:szCs w:val="20"/>
              </w:rPr>
            </w:pPr>
            <w:r w:rsidRPr="006F1487">
              <w:rPr>
                <w:b/>
                <w:szCs w:val="20"/>
              </w:rPr>
              <w:t>Formation</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B062B41" w14:textId="63E04AAF" w:rsidR="00AA39C3" w:rsidRPr="00854AC7" w:rsidRDefault="00CC2145" w:rsidP="00AA39C3">
            <w:pPr>
              <w:rPr>
                <w:rFonts w:cs="Arial"/>
                <w:szCs w:val="20"/>
              </w:rPr>
            </w:pPr>
            <w:r>
              <w:rPr>
                <w:rFonts w:cs="Arial"/>
                <w:b/>
                <w:bCs/>
                <w:szCs w:val="20"/>
              </w:rPr>
              <w:t>Dirigeant d’entreprise de sécurité privée (DESP)</w:t>
            </w:r>
            <w:r w:rsidR="00AA39C3" w:rsidRPr="006F1487">
              <w:rPr>
                <w:rFonts w:cs="Arial"/>
                <w:b/>
                <w:bCs/>
                <w:szCs w:val="20"/>
              </w:rPr>
              <w:fldChar w:fldCharType="begin"/>
            </w:r>
            <w:r w:rsidR="00AA39C3" w:rsidRPr="006F1487">
              <w:rPr>
                <w:rFonts w:cs="Arial"/>
                <w:b/>
                <w:bCs/>
                <w:szCs w:val="20"/>
              </w:rPr>
              <w:instrText xml:space="preserve"> AUTOTEXTLIST \t "&lt;wr:out select='$[&amp;apos;Concerne&amp;apos;][&amp;apos;NomPedagogique&amp;apos;]' datasource='Convocation apprenant' id='ujbopSHw'/&gt;"</w:instrText>
            </w:r>
            <w:r w:rsidR="00AA39C3" w:rsidRPr="006F1487">
              <w:rPr>
                <w:rFonts w:cs="Arial"/>
                <w:b/>
                <w:bCs/>
                <w:szCs w:val="20"/>
              </w:rPr>
              <w:fldChar w:fldCharType="separate"/>
            </w:r>
            <w:r w:rsidR="00AA39C3" w:rsidRPr="006F1487">
              <w:rPr>
                <w:rFonts w:cs="Arial"/>
                <w:b/>
                <w:bCs/>
                <w:szCs w:val="20"/>
              </w:rPr>
              <w:fldChar w:fldCharType="end"/>
            </w:r>
          </w:p>
        </w:tc>
      </w:tr>
      <w:tr w:rsidR="00AA39C3" w14:paraId="3258B578"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1A83320" w14:textId="1172D8E0" w:rsidR="00AA39C3" w:rsidRPr="00854AC7" w:rsidRDefault="00AA39C3" w:rsidP="00AA39C3">
            <w:pPr>
              <w:spacing w:after="0"/>
              <w:rPr>
                <w:rFonts w:cs="Arial"/>
                <w:szCs w:val="20"/>
              </w:rPr>
            </w:pPr>
            <w:r w:rsidRPr="006F1487">
              <w:rPr>
                <w:b/>
                <w:szCs w:val="20"/>
              </w:rPr>
              <w:t>Lieu de formation</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CBE0F2B" w14:textId="7CDD52B1" w:rsidR="00AA39C3" w:rsidRPr="00854AC7" w:rsidRDefault="00AA39C3" w:rsidP="00AA39C3">
            <w:pPr>
              <w:rPr>
                <w:rFonts w:cs="Arial"/>
                <w:szCs w:val="20"/>
              </w:rPr>
            </w:pPr>
            <w:r w:rsidRPr="006F1487">
              <w:rPr>
                <w:szCs w:val="20"/>
              </w:rPr>
              <w:t>Intégrale Academy - 54 chemin du Carreou - 83480 Puget-sur-Argens</w:t>
            </w:r>
          </w:p>
        </w:tc>
      </w:tr>
      <w:tr w:rsidR="00AA39C3" w14:paraId="1E318B93"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0369610" w14:textId="748F6C85" w:rsidR="00AA39C3" w:rsidRPr="00854AC7" w:rsidRDefault="00AA39C3" w:rsidP="00AA39C3">
            <w:pPr>
              <w:spacing w:after="0"/>
              <w:rPr>
                <w:rFonts w:cs="Arial"/>
                <w:b/>
                <w:szCs w:val="20"/>
              </w:rPr>
            </w:pPr>
            <w:r w:rsidRPr="006F1487">
              <w:rPr>
                <w:b/>
                <w:szCs w:val="20"/>
              </w:rPr>
              <w:t xml:space="preserve">Modalités de suivi de la formation </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92792A5" w14:textId="24BA9BB1" w:rsidR="00AA39C3" w:rsidRPr="00854AC7" w:rsidRDefault="00AA39C3" w:rsidP="00AA39C3">
            <w:pPr>
              <w:rPr>
                <w:rFonts w:cs="Arial"/>
                <w:szCs w:val="20"/>
              </w:rPr>
            </w:pPr>
            <w:r w:rsidRPr="006F1487">
              <w:rPr>
                <w:szCs w:val="20"/>
              </w:rPr>
              <w:t>Présentiel</w:t>
            </w:r>
            <w:r>
              <w:rPr>
                <w:szCs w:val="20"/>
              </w:rPr>
              <w:t xml:space="preserve"> + Distanciel </w:t>
            </w:r>
          </w:p>
        </w:tc>
      </w:tr>
    </w:tbl>
    <w:p w14:paraId="1FA7937A" w14:textId="617E7C05" w:rsidR="00B824B6" w:rsidRDefault="00000000" w:rsidP="00CC2145">
      <w:pPr>
        <w:spacing w:before="200" w:after="0"/>
        <w:jc w:val="center"/>
        <w:rPr>
          <w:b/>
          <w:color w:val="B88918"/>
        </w:rPr>
      </w:pPr>
      <w:r>
        <w:rPr>
          <w:b/>
          <w:color w:val="B88918"/>
        </w:rPr>
        <w:t xml:space="preserve">Document officiel de convocation en formation </w:t>
      </w:r>
      <w:r w:rsidR="00CC2145">
        <w:rPr>
          <w:b/>
          <w:color w:val="B88918"/>
        </w:rPr>
        <w:t>Dirigeant d’entreprise de sécurité privée (DESP)</w:t>
      </w:r>
    </w:p>
    <w:p w14:paraId="664BC854" w14:textId="77777777" w:rsidR="00CC2145" w:rsidRDefault="00CC2145" w:rsidP="00CC2145">
      <w:pPr>
        <w:spacing w:before="200" w:after="0"/>
        <w:jc w:val="center"/>
        <w:rPr>
          <w:b/>
          <w:color w:val="B88918"/>
        </w:rPr>
      </w:pPr>
    </w:p>
    <w:p w14:paraId="3B199371" w14:textId="77777777" w:rsidR="00CC2145" w:rsidRDefault="00CC2145" w:rsidP="00CC2145">
      <w:pPr>
        <w:spacing w:before="200" w:after="0"/>
        <w:jc w:val="center"/>
        <w:rPr>
          <w:b/>
          <w:color w:val="B88918"/>
        </w:rPr>
      </w:pPr>
    </w:p>
    <w:p w14:paraId="52D99734" w14:textId="77777777" w:rsidR="00CC2145" w:rsidRDefault="00CC2145" w:rsidP="00CC2145">
      <w:pPr>
        <w:spacing w:before="200" w:after="0"/>
        <w:jc w:val="center"/>
        <w:rPr>
          <w:b/>
          <w:color w:val="B88918"/>
        </w:rPr>
      </w:pPr>
    </w:p>
    <w:p w14:paraId="34267CA6" w14:textId="77777777" w:rsidR="00CC2145" w:rsidRDefault="00CC2145" w:rsidP="00CC2145">
      <w:pPr>
        <w:spacing w:before="200" w:after="0"/>
        <w:jc w:val="center"/>
        <w:rPr>
          <w:b/>
          <w:color w:val="B88918"/>
        </w:rPr>
      </w:pPr>
    </w:p>
    <w:p w14:paraId="6F0CC34B" w14:textId="77777777" w:rsidR="00CC2145" w:rsidRDefault="00CC2145" w:rsidP="00CC2145">
      <w:pPr>
        <w:spacing w:before="200" w:after="0"/>
        <w:jc w:val="center"/>
        <w:rPr>
          <w:b/>
          <w:color w:val="B88918"/>
        </w:rPr>
      </w:pPr>
    </w:p>
    <w:p w14:paraId="26666C68" w14:textId="77777777" w:rsidR="00CC2145" w:rsidRDefault="00CC2145" w:rsidP="00CC2145">
      <w:pPr>
        <w:spacing w:before="200" w:after="0"/>
        <w:jc w:val="center"/>
        <w:rPr>
          <w:b/>
          <w:color w:val="B88918"/>
        </w:rPr>
      </w:pPr>
    </w:p>
    <w:p w14:paraId="03F1B1C2" w14:textId="77777777" w:rsidR="00CC2145" w:rsidRDefault="00CC2145" w:rsidP="00CC2145">
      <w:pPr>
        <w:spacing w:before="200" w:after="0"/>
        <w:jc w:val="center"/>
        <w:rPr>
          <w:b/>
          <w:color w:val="B88918"/>
        </w:rPr>
      </w:pPr>
    </w:p>
    <w:p w14:paraId="445A88D2" w14:textId="77777777" w:rsidR="00CC2145" w:rsidRDefault="00CC2145" w:rsidP="00CC2145">
      <w:pPr>
        <w:spacing w:before="200" w:after="0"/>
        <w:jc w:val="center"/>
        <w:rPr>
          <w:b/>
          <w:color w:val="B88918"/>
        </w:rPr>
      </w:pPr>
    </w:p>
    <w:p w14:paraId="0855AFD8" w14:textId="77777777" w:rsidR="00CC2145" w:rsidRDefault="00CC2145" w:rsidP="00CC2145">
      <w:pPr>
        <w:spacing w:before="200" w:after="0"/>
        <w:jc w:val="center"/>
        <w:rPr>
          <w:b/>
          <w:color w:val="B88918"/>
        </w:rPr>
      </w:pPr>
    </w:p>
    <w:p w14:paraId="0A72BF5F" w14:textId="77777777" w:rsidR="00CC2145" w:rsidRDefault="00CC2145" w:rsidP="00CC2145">
      <w:pPr>
        <w:spacing w:before="200" w:after="0"/>
        <w:jc w:val="center"/>
        <w:rPr>
          <w:b/>
          <w:color w:val="B88918"/>
        </w:rPr>
      </w:pPr>
    </w:p>
    <w:p w14:paraId="62734458" w14:textId="77777777" w:rsidR="00CC2145" w:rsidRDefault="00CC2145" w:rsidP="00CC2145">
      <w:pPr>
        <w:spacing w:before="200" w:after="0"/>
        <w:jc w:val="center"/>
        <w:rPr>
          <w:b/>
          <w:color w:val="B88918"/>
        </w:rPr>
      </w:pPr>
    </w:p>
    <w:p w14:paraId="74DEE685" w14:textId="77777777" w:rsidR="00CC2145" w:rsidRDefault="00CC2145" w:rsidP="00CC2145">
      <w:pPr>
        <w:spacing w:before="200" w:after="0"/>
        <w:jc w:val="center"/>
        <w:rPr>
          <w:b/>
          <w:color w:val="B88918"/>
        </w:rPr>
      </w:pPr>
    </w:p>
    <w:p w14:paraId="7918DCAE" w14:textId="77777777" w:rsidR="00CC2145" w:rsidRDefault="00CC2145" w:rsidP="00CC2145">
      <w:pPr>
        <w:spacing w:before="200" w:after="0"/>
        <w:jc w:val="center"/>
      </w:pPr>
    </w:p>
    <w:p w14:paraId="7AD16F3B" w14:textId="77777777" w:rsidR="00B824B6" w:rsidRDefault="00B824B6">
      <w:pPr>
        <w:pBdr>
          <w:bottom w:val="single" w:sz="8" w:space="3" w:color="D9B45B"/>
        </w:pBdr>
      </w:pPr>
    </w:p>
    <w:p w14:paraId="4FA52850" w14:textId="5DD8D884" w:rsidR="00B824B6" w:rsidRDefault="00000000">
      <w:pPr>
        <w:spacing w:before="80" w:after="0"/>
        <w:jc w:val="center"/>
      </w:pPr>
      <w:r>
        <w:rPr>
          <w:b/>
          <w:color w:val="B88918"/>
          <w:sz w:val="17"/>
        </w:rPr>
        <w:t xml:space="preserve">FORMATION </w:t>
      </w:r>
      <w:r w:rsidR="00CC2145">
        <w:rPr>
          <w:b/>
          <w:color w:val="B88918"/>
          <w:sz w:val="17"/>
        </w:rPr>
        <w:t>DESP</w:t>
      </w:r>
    </w:p>
    <w:p w14:paraId="0E0864E6" w14:textId="77777777" w:rsidR="00B824B6" w:rsidRDefault="00000000">
      <w:pPr>
        <w:spacing w:before="40" w:after="40"/>
        <w:jc w:val="center"/>
      </w:pPr>
      <w:r>
        <w:rPr>
          <w:b/>
          <w:sz w:val="34"/>
        </w:rPr>
        <w:t>CONVOCATION OFFICIELLE EN FORMATION</w:t>
      </w:r>
    </w:p>
    <w:p w14:paraId="73138B3E"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AA39C3" w:rsidRPr="00C57E1B" w14:paraId="323750D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C0D1EF8" w14:textId="77777777" w:rsidR="00AA39C3" w:rsidRPr="00D34380" w:rsidRDefault="00AA39C3"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E69F70C" w14:textId="77777777" w:rsidR="00AA39C3" w:rsidRPr="00C57E1B" w:rsidRDefault="00AA39C3"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0F260F65" w14:textId="77777777" w:rsidR="00AA39C3" w:rsidRPr="008D5C90" w:rsidRDefault="00AA39C3" w:rsidP="00AA39C3">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422958C1" w14:textId="77777777" w:rsidR="00AA39C3" w:rsidRPr="00D34380" w:rsidRDefault="00AA39C3" w:rsidP="00AA39C3">
      <w:pPr>
        <w:spacing w:after="140"/>
        <w:rPr>
          <w:szCs w:val="20"/>
        </w:rPr>
      </w:pPr>
      <w:r w:rsidRPr="00D34380">
        <w:rPr>
          <w:szCs w:val="20"/>
        </w:rPr>
        <w:t>Nous avons le plaisir de vous confirmer votre inscription en formation :</w:t>
      </w:r>
    </w:p>
    <w:p w14:paraId="473EAD65" w14:textId="32A22091" w:rsidR="00AA39C3" w:rsidRDefault="00392DDF" w:rsidP="00AA39C3">
      <w:pPr>
        <w:spacing w:after="160"/>
        <w:jc w:val="center"/>
        <w:rPr>
          <w:b/>
          <w:i/>
          <w:szCs w:val="20"/>
        </w:rPr>
      </w:pPr>
      <w:r>
        <w:rPr>
          <w:b/>
          <w:i/>
          <w:szCs w:val="20"/>
        </w:rPr>
        <w:t>Dirigeant d’entreprise de sécurité privée (DESP)</w:t>
      </w:r>
    </w:p>
    <w:p w14:paraId="4A8EC7E5" w14:textId="77777777" w:rsidR="00AA39C3" w:rsidRDefault="00AA39C3" w:rsidP="00AA39C3">
      <w:pPr>
        <w:spacing w:after="160"/>
        <w:jc w:val="center"/>
        <w:rPr>
          <w:b/>
          <w:i/>
          <w:szCs w:val="20"/>
        </w:rPr>
      </w:pPr>
    </w:p>
    <w:p w14:paraId="62976B9D" w14:textId="77777777" w:rsidR="00AA39C3" w:rsidRPr="00EF568B" w:rsidRDefault="00AA39C3" w:rsidP="00AA39C3">
      <w:pPr>
        <w:spacing w:after="140"/>
        <w:rPr>
          <w:rFonts w:cs="Arial"/>
          <w:szCs w:val="20"/>
        </w:rPr>
      </w:pPr>
      <w:r w:rsidRPr="00887486">
        <w:rPr>
          <w:rFonts w:cs="Arial"/>
          <w:b/>
          <w:bCs/>
          <w:szCs w:val="20"/>
        </w:rPr>
        <w:t>Votre formation se déroulera du</w:t>
      </w:r>
      <w:r>
        <w:rPr>
          <w:rFonts w:cs="Arial"/>
          <w:b/>
          <w:bCs/>
          <w:szCs w:val="20"/>
        </w:rPr>
        <w:t xml:space="preserve"> </w:t>
      </w:r>
      <w:r w:rsidRPr="00396E78">
        <w:rPr>
          <w:b/>
          <w:bCs/>
        </w:rPr>
        <w:t>{{ periode_formation }}</w:t>
      </w:r>
      <w:r>
        <w:rPr>
          <w:b/>
          <w:bCs/>
        </w:rPr>
        <w:t xml:space="preserve">. </w:t>
      </w:r>
    </w:p>
    <w:p w14:paraId="6608548D" w14:textId="3D71CA52" w:rsidR="00AA39C3" w:rsidRPr="00887486" w:rsidRDefault="00AA39C3" w:rsidP="00AA39C3">
      <w:pPr>
        <w:spacing w:after="140"/>
        <w:rPr>
          <w:rFonts w:cs="Arial"/>
          <w:szCs w:val="20"/>
        </w:rPr>
      </w:pPr>
      <w:r>
        <w:rPr>
          <w:rFonts w:cs="Arial"/>
          <w:szCs w:val="20"/>
        </w:rPr>
        <w:t>Nous vous remercions de bien vouloir</w:t>
      </w:r>
      <w:r w:rsidR="00EE407C">
        <w:rPr>
          <w:rFonts w:cs="Arial"/>
          <w:szCs w:val="20"/>
        </w:rPr>
        <w:t xml:space="preserve"> vous présenter</w:t>
      </w:r>
      <w:r>
        <w:rPr>
          <w:rFonts w:cs="Arial"/>
          <w:szCs w:val="20"/>
        </w:rPr>
        <w:t xml:space="preserve"> au jour, lieu et horaires indiqués ci-dessous : </w:t>
      </w:r>
    </w:p>
    <w:tbl>
      <w:tblPr>
        <w:tblW w:w="5000" w:type="pct"/>
        <w:jc w:val="center"/>
        <w:tblLayout w:type="fixed"/>
        <w:tblLook w:val="04A0" w:firstRow="1" w:lastRow="0" w:firstColumn="1" w:lastColumn="0" w:noHBand="0" w:noVBand="1"/>
      </w:tblPr>
      <w:tblGrid>
        <w:gridCol w:w="3103"/>
        <w:gridCol w:w="2258"/>
        <w:gridCol w:w="1554"/>
        <w:gridCol w:w="3104"/>
      </w:tblGrid>
      <w:tr w:rsidR="00AA39C3" w:rsidRPr="00D34380" w14:paraId="3A67B9A2" w14:textId="77777777" w:rsidTr="00552999">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8A0A25A" w14:textId="77777777" w:rsidR="00AA39C3" w:rsidRPr="00D34380" w:rsidRDefault="00AA39C3" w:rsidP="00552999">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5813D92" w14:textId="77777777" w:rsidR="00AA39C3" w:rsidRPr="00D34380" w:rsidRDefault="00AA39C3" w:rsidP="00552999">
            <w:pPr>
              <w:spacing w:after="0"/>
              <w:jc w:val="center"/>
              <w:rPr>
                <w:szCs w:val="20"/>
              </w:rPr>
            </w:pPr>
            <w:r w:rsidRPr="00D34380">
              <w:rPr>
                <w:b/>
                <w:szCs w:val="20"/>
              </w:rPr>
              <w:t>Date</w:t>
            </w:r>
            <w:r>
              <w:rPr>
                <w:b/>
                <w:szCs w:val="20"/>
              </w:rPr>
              <w:t xml:space="preserv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A23F2EF" w14:textId="77777777" w:rsidR="00AA39C3" w:rsidRPr="00D34380" w:rsidRDefault="00AA39C3" w:rsidP="00552999">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02BC66A" w14:textId="77777777" w:rsidR="00AA39C3" w:rsidRPr="00D34380" w:rsidRDefault="00AA39C3" w:rsidP="00552999">
            <w:pPr>
              <w:spacing w:after="0"/>
              <w:jc w:val="center"/>
              <w:rPr>
                <w:szCs w:val="20"/>
              </w:rPr>
            </w:pPr>
            <w:r w:rsidRPr="00D34380">
              <w:rPr>
                <w:b/>
                <w:szCs w:val="20"/>
              </w:rPr>
              <w:t>Lieu</w:t>
            </w:r>
          </w:p>
        </w:tc>
      </w:tr>
      <w:tr w:rsidR="00AA39C3" w:rsidRPr="00D34380" w14:paraId="60006A05" w14:textId="77777777" w:rsidTr="00552999">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494F9F" w14:textId="3AA5D37B" w:rsidR="00AA39C3" w:rsidRPr="00D34380" w:rsidRDefault="00AA39C3" w:rsidP="00552999">
            <w:pPr>
              <w:spacing w:after="0"/>
              <w:jc w:val="center"/>
              <w:rPr>
                <w:szCs w:val="20"/>
              </w:rPr>
            </w:pPr>
            <w:r>
              <w:rPr>
                <w:rFonts w:cs="Arial"/>
                <w:b/>
                <w:bCs/>
                <w:szCs w:val="20"/>
              </w:rPr>
              <w:t xml:space="preserve">Formation </w:t>
            </w:r>
            <w:r w:rsidR="00392DDF">
              <w:rPr>
                <w:rFonts w:cs="Arial"/>
                <w:b/>
                <w:bCs/>
                <w:szCs w:val="20"/>
              </w:rPr>
              <w:t>Dirigeant d’entreprise de sécurité privée (DESP)</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F806372" w14:textId="77777777" w:rsidR="00AA39C3" w:rsidRPr="00D34380" w:rsidRDefault="00AA39C3" w:rsidP="00552999">
            <w:pPr>
              <w:spacing w:after="0"/>
              <w:jc w:val="center"/>
              <w:rPr>
                <w:szCs w:val="20"/>
              </w:rPr>
            </w:pPr>
            <w:r w:rsidRPr="008630DC">
              <w:rPr>
                <w:rFonts w:eastAsiaTheme="minorEastAsia" w:cs="Arial"/>
                <w:color w:val="auto"/>
                <w:szCs w:val="20"/>
                <w:lang w:val="fr-FR"/>
              </w:rPr>
              <w:t>{{ date_debut_formation }}</w:t>
            </w:r>
            <w:r>
              <w:rPr>
                <w:rFonts w:eastAsiaTheme="minorEastAsia" w:cs="Arial"/>
                <w:color w:val="auto"/>
                <w:szCs w:val="20"/>
                <w:lang w:val="fr-FR"/>
              </w:rPr>
              <w:t xml:space="preserve"> </w:t>
            </w:r>
            <w:r w:rsidRPr="00D34380">
              <w:rPr>
                <w:szCs w:val="20"/>
              </w:rPr>
              <w:t>à</w:t>
            </w:r>
            <w:r>
              <w:rPr>
                <w:szCs w:val="20"/>
              </w:rPr>
              <w:t xml:space="preserve"> 08h30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B7400B4" w14:textId="6F76009A" w:rsidR="00AA39C3" w:rsidRPr="00D34380" w:rsidRDefault="00392DDF" w:rsidP="00552999">
            <w:pPr>
              <w:spacing w:after="0"/>
              <w:jc w:val="center"/>
              <w:rPr>
                <w:szCs w:val="20"/>
              </w:rPr>
            </w:pPr>
            <w:r>
              <w:rPr>
                <w:rFonts w:cs="Arial"/>
                <w:szCs w:val="20"/>
              </w:rPr>
              <w:t>245</w:t>
            </w:r>
            <w:r w:rsidR="00AA39C3">
              <w:rPr>
                <w:rFonts w:cs="Arial"/>
                <w:szCs w:val="20"/>
              </w:rPr>
              <w:t xml:space="preserve">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1C4BCFA3" w14:textId="77777777" w:rsidR="00AA39C3" w:rsidRDefault="00AA39C3" w:rsidP="00552999">
            <w:pPr>
              <w:spacing w:after="0"/>
              <w:jc w:val="center"/>
              <w:rPr>
                <w:rFonts w:cs="Arial"/>
                <w:szCs w:val="20"/>
              </w:rPr>
            </w:pPr>
            <w:r>
              <w:rPr>
                <w:rFonts w:cs="Arial"/>
                <w:szCs w:val="20"/>
              </w:rPr>
              <w:t>Intégrale Academy</w:t>
            </w:r>
          </w:p>
          <w:p w14:paraId="23695651" w14:textId="77777777" w:rsidR="00AA39C3" w:rsidRDefault="00AA39C3" w:rsidP="00552999">
            <w:pPr>
              <w:spacing w:after="0"/>
              <w:jc w:val="center"/>
              <w:rPr>
                <w:rFonts w:cs="Arial"/>
                <w:szCs w:val="20"/>
              </w:rPr>
            </w:pPr>
            <w:r>
              <w:rPr>
                <w:rFonts w:cs="Arial"/>
                <w:szCs w:val="20"/>
              </w:rPr>
              <w:t>54 chemin du Carreou</w:t>
            </w:r>
          </w:p>
          <w:p w14:paraId="1B211A73" w14:textId="77777777" w:rsidR="00AA39C3" w:rsidRPr="005F04FC" w:rsidRDefault="00AA39C3" w:rsidP="00552999">
            <w:pPr>
              <w:spacing w:after="0"/>
              <w:jc w:val="center"/>
              <w:rPr>
                <w:rFonts w:cs="Arial"/>
                <w:szCs w:val="20"/>
              </w:rPr>
            </w:pPr>
            <w:r>
              <w:rPr>
                <w:rFonts w:cs="Arial"/>
                <w:szCs w:val="20"/>
              </w:rPr>
              <w:t>83480 PUGET SUR ARGENS</w:t>
            </w:r>
          </w:p>
        </w:tc>
      </w:tr>
    </w:tbl>
    <w:p w14:paraId="0AF01D28" w14:textId="77777777" w:rsidR="00AA39C3" w:rsidRPr="00D34380" w:rsidRDefault="00AA39C3" w:rsidP="00AA39C3">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389B4B1E" w14:textId="77777777" w:rsidR="00AA39C3" w:rsidRPr="00887486" w:rsidRDefault="00AA39C3" w:rsidP="00AA39C3">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389D9198" w14:textId="77777777" w:rsidR="00AA39C3" w:rsidRPr="00887486" w:rsidRDefault="00AA39C3" w:rsidP="00AA39C3">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0FE749F1" w14:textId="77777777" w:rsidR="00AA39C3" w:rsidRPr="00D34380" w:rsidRDefault="00AA39C3" w:rsidP="00AA39C3">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AA39C3" w:rsidRPr="00D34380" w14:paraId="430EBCE8"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70C4E3C" w14:textId="77777777" w:rsidR="00AA39C3" w:rsidRPr="00D34380" w:rsidRDefault="00AA39C3"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E2229AA" w14:textId="77777777" w:rsidR="00AA39C3" w:rsidRPr="00D34380" w:rsidRDefault="00AA39C3" w:rsidP="00552999">
            <w:pPr>
              <w:spacing w:after="0"/>
              <w:jc w:val="center"/>
              <w:rPr>
                <w:szCs w:val="20"/>
              </w:rPr>
            </w:pPr>
            <w:r w:rsidRPr="00D34380">
              <w:rPr>
                <w:b/>
                <w:szCs w:val="20"/>
              </w:rPr>
              <w:t>Monsieur Clément VAILLANT</w:t>
            </w:r>
          </w:p>
          <w:p w14:paraId="2FA53EBE" w14:textId="77777777" w:rsidR="00AA39C3" w:rsidRPr="00D34380" w:rsidRDefault="00AA39C3" w:rsidP="00552999">
            <w:pPr>
              <w:spacing w:after="40"/>
              <w:jc w:val="center"/>
              <w:rPr>
                <w:szCs w:val="20"/>
              </w:rPr>
            </w:pPr>
            <w:r w:rsidRPr="00D34380">
              <w:rPr>
                <w:b/>
                <w:szCs w:val="20"/>
              </w:rPr>
              <w:t>Directeur général Intégrale Academy</w:t>
            </w:r>
          </w:p>
          <w:p w14:paraId="7164CCB9" w14:textId="77777777" w:rsidR="00AA39C3" w:rsidRPr="00D34380" w:rsidRDefault="00AA39C3" w:rsidP="00552999">
            <w:pPr>
              <w:spacing w:after="0"/>
              <w:jc w:val="center"/>
              <w:rPr>
                <w:szCs w:val="20"/>
              </w:rPr>
            </w:pPr>
            <w:r w:rsidRPr="00D34380">
              <w:rPr>
                <w:noProof/>
                <w:szCs w:val="20"/>
              </w:rPr>
              <w:drawing>
                <wp:inline distT="0" distB="0" distL="0" distR="0" wp14:anchorId="5A6E5F11" wp14:editId="5741FC58">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97AAEC3" wp14:editId="128F2CC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280160" cy="433998"/>
                          </a:xfrm>
                          <a:prstGeom prst="rect">
                            <a:avLst/>
                          </a:prstGeom>
                        </pic:spPr>
                      </pic:pic>
                    </a:graphicData>
                  </a:graphic>
                </wp:inline>
              </w:drawing>
            </w:r>
          </w:p>
        </w:tc>
      </w:tr>
    </w:tbl>
    <w:p w14:paraId="2771F91C" w14:textId="77777777" w:rsidR="00AA39C3" w:rsidRPr="00D34380" w:rsidRDefault="00AA39C3" w:rsidP="00AA39C3">
      <w:pPr>
        <w:rPr>
          <w:szCs w:val="20"/>
        </w:rPr>
      </w:pPr>
      <w:r w:rsidRPr="00D34380">
        <w:rPr>
          <w:szCs w:val="20"/>
        </w:rPr>
        <w:br w:type="page"/>
      </w:r>
    </w:p>
    <w:p w14:paraId="6D53BA65" w14:textId="77777777" w:rsidR="00B824B6" w:rsidRDefault="00B824B6">
      <w:pPr>
        <w:pBdr>
          <w:bottom w:val="single" w:sz="8" w:space="3" w:color="D9B45B"/>
        </w:pBdr>
      </w:pPr>
    </w:p>
    <w:p w14:paraId="4022B019" w14:textId="77777777" w:rsidR="00D15609" w:rsidRDefault="00000000">
      <w:pPr>
        <w:spacing w:after="0"/>
        <w:jc w:val="center"/>
      </w:pPr>
      <w:r>
        <w:rPr>
          <w:b/>
          <w:color w:val="B88918"/>
        </w:rPr>
        <w:t>MODALITÉS DE FORMATION</w:t>
      </w:r>
    </w:p>
    <w:p w14:paraId="0DCA8F38" w14:textId="77777777" w:rsidR="00D15609" w:rsidRDefault="00000000">
      <w:pPr>
        <w:spacing w:after="20"/>
        <w:jc w:val="center"/>
      </w:pPr>
      <w:r>
        <w:rPr>
          <w:b/>
          <w:sz w:val="38"/>
        </w:rPr>
        <w:t>DISTANCIEL &amp; PRÉSENTIEL</w:t>
      </w:r>
    </w:p>
    <w:p w14:paraId="2EE50C8B" w14:textId="17EA99DE" w:rsidR="00D15609" w:rsidRDefault="00000000">
      <w:pPr>
        <w:spacing w:after="120"/>
        <w:jc w:val="center"/>
      </w:pPr>
      <w:r>
        <w:rPr>
          <w:i/>
          <w:color w:val="555555"/>
          <w:sz w:val="22"/>
        </w:rPr>
        <w:t xml:space="preserve">Organisation de la formation </w:t>
      </w:r>
      <w:r w:rsidR="00F50E21">
        <w:rPr>
          <w:i/>
          <w:color w:val="555555"/>
          <w:sz w:val="22"/>
        </w:rPr>
        <w:t>DESP</w:t>
      </w:r>
    </w:p>
    <w:p w14:paraId="241F08FD" w14:textId="77777777" w:rsidR="00D15609" w:rsidRDefault="00D15609">
      <w:pPr>
        <w:pBdr>
          <w:bottom w:val="single" w:sz="6" w:space="1" w:color="E5E7EB"/>
        </w:pBdr>
        <w:spacing w:before="100" w:after="160"/>
      </w:pPr>
    </w:p>
    <w:p w14:paraId="26626FE0" w14:textId="77777777" w:rsidR="00684F47" w:rsidRDefault="00684F47" w:rsidP="00684F47">
      <w:pPr>
        <w:spacing w:after="120"/>
        <w:jc w:val="both"/>
        <w:rPr>
          <w:b/>
        </w:rPr>
      </w:pPr>
      <w:r>
        <w:t>La formation Dirigeant d’entreprise de sécurité privée (DESP) se déroule selon deux modalités complémentaires : formation à distance via e-learning et regroupement en présentiel.</w:t>
      </w:r>
    </w:p>
    <w:p w14:paraId="4AE23AD2" w14:textId="77777777" w:rsidR="00854AC7" w:rsidRDefault="00854AC7" w:rsidP="00854AC7">
      <w:pPr>
        <w:spacing w:after="120"/>
        <w:jc w:val="both"/>
      </w:pPr>
    </w:p>
    <w:tbl>
      <w:tblPr>
        <w:tblW w:w="0" w:type="auto"/>
        <w:jc w:val="center"/>
        <w:tblLayout w:type="fixed"/>
        <w:tblLook w:val="04A0" w:firstRow="1" w:lastRow="0" w:firstColumn="1" w:lastColumn="0" w:noHBand="0" w:noVBand="1"/>
      </w:tblPr>
      <w:tblGrid>
        <w:gridCol w:w="3005"/>
        <w:gridCol w:w="3005"/>
        <w:gridCol w:w="3005"/>
      </w:tblGrid>
      <w:tr w:rsidR="00854AC7" w14:paraId="2E8F3C33" w14:textId="77777777" w:rsidTr="00552999">
        <w:trPr>
          <w:jc w:val="center"/>
        </w:trPr>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63F77210" w14:textId="58981932" w:rsidR="00854AC7" w:rsidRDefault="00F50E21" w:rsidP="00552999">
            <w:pPr>
              <w:spacing w:after="0"/>
              <w:jc w:val="center"/>
            </w:pPr>
            <w:r>
              <w:rPr>
                <w:b/>
                <w:color w:val="B88918"/>
                <w:sz w:val="30"/>
              </w:rPr>
              <w:t>17</w:t>
            </w:r>
            <w:r w:rsidR="002A02C2">
              <w:rPr>
                <w:b/>
                <w:color w:val="B88918"/>
                <w:sz w:val="30"/>
              </w:rPr>
              <w:t>5</w:t>
            </w:r>
            <w:r w:rsidR="00854AC7">
              <w:rPr>
                <w:b/>
                <w:color w:val="B88918"/>
                <w:sz w:val="30"/>
              </w:rPr>
              <w:t xml:space="preserve"> h</w:t>
            </w:r>
          </w:p>
          <w:p w14:paraId="26DFBF9B" w14:textId="77777777" w:rsidR="00854AC7" w:rsidRDefault="00854AC7" w:rsidP="00552999">
            <w:pPr>
              <w:spacing w:after="0"/>
              <w:jc w:val="center"/>
            </w:pPr>
            <w:r>
              <w:rPr>
                <w:b/>
                <w:sz w:val="17"/>
              </w:rPr>
              <w:t>en distanciel</w:t>
            </w:r>
            <w:r>
              <w:rPr>
                <w:b/>
                <w:sz w:val="17"/>
              </w:rPr>
              <w:br/>
              <w:t>via e-learning</w:t>
            </w:r>
          </w:p>
        </w:tc>
        <w:tc>
          <w:tcPr>
            <w:tcW w:w="3005" w:type="dxa"/>
            <w:tcBorders>
              <w:top w:val="single" w:sz="10" w:space="0" w:color="B88918"/>
              <w:left w:val="single" w:sz="10" w:space="0" w:color="B88918"/>
              <w:bottom w:val="single" w:sz="10" w:space="0" w:color="B88918"/>
              <w:right w:val="single" w:sz="10" w:space="0" w:color="B88918"/>
            </w:tcBorders>
            <w:shd w:val="clear" w:color="auto" w:fill="F8FAFC"/>
            <w:tcMar>
              <w:top w:w="90" w:type="dxa"/>
              <w:left w:w="90" w:type="dxa"/>
              <w:bottom w:w="90" w:type="dxa"/>
              <w:right w:w="90" w:type="dxa"/>
            </w:tcMar>
            <w:vAlign w:val="center"/>
          </w:tcPr>
          <w:p w14:paraId="70C67772" w14:textId="5AC7F1EC" w:rsidR="00854AC7" w:rsidRDefault="00F50E21" w:rsidP="00552999">
            <w:pPr>
              <w:spacing w:after="0"/>
              <w:jc w:val="center"/>
            </w:pPr>
            <w:r>
              <w:rPr>
                <w:b/>
                <w:color w:val="B88918"/>
                <w:sz w:val="30"/>
              </w:rPr>
              <w:t>70</w:t>
            </w:r>
            <w:r w:rsidR="00854AC7">
              <w:rPr>
                <w:b/>
                <w:color w:val="B88918"/>
                <w:sz w:val="30"/>
              </w:rPr>
              <w:t xml:space="preserve"> h</w:t>
            </w:r>
          </w:p>
          <w:p w14:paraId="08E13DF7" w14:textId="77777777" w:rsidR="00854AC7" w:rsidRDefault="00854AC7" w:rsidP="00552999">
            <w:pPr>
              <w:spacing w:after="0"/>
              <w:jc w:val="center"/>
            </w:pPr>
            <w:r>
              <w:rPr>
                <w:b/>
                <w:sz w:val="17"/>
              </w:rPr>
              <w:t>en présentiel</w:t>
            </w:r>
            <w:r>
              <w:rPr>
                <w:b/>
                <w:sz w:val="17"/>
              </w:rPr>
              <w:br/>
              <w:t>au centre</w:t>
            </w:r>
          </w:p>
        </w:tc>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4412CF46" w14:textId="783087B8" w:rsidR="00854AC7" w:rsidRDefault="00F50E21" w:rsidP="00552999">
            <w:pPr>
              <w:spacing w:after="0"/>
              <w:jc w:val="center"/>
            </w:pPr>
            <w:r>
              <w:rPr>
                <w:b/>
                <w:color w:val="B88918"/>
                <w:sz w:val="30"/>
              </w:rPr>
              <w:t>24</w:t>
            </w:r>
            <w:r w:rsidR="002A02C2">
              <w:rPr>
                <w:b/>
                <w:color w:val="B88918"/>
                <w:sz w:val="30"/>
              </w:rPr>
              <w:t>5</w:t>
            </w:r>
            <w:r w:rsidR="00854AC7">
              <w:rPr>
                <w:b/>
                <w:color w:val="B88918"/>
                <w:sz w:val="30"/>
              </w:rPr>
              <w:t xml:space="preserve"> h</w:t>
            </w:r>
          </w:p>
          <w:p w14:paraId="20A68028" w14:textId="0DCE11FE" w:rsidR="00854AC7" w:rsidRDefault="00854AC7" w:rsidP="00552999">
            <w:pPr>
              <w:spacing w:after="0"/>
              <w:jc w:val="center"/>
            </w:pPr>
            <w:r>
              <w:rPr>
                <w:b/>
                <w:sz w:val="17"/>
              </w:rPr>
              <w:t>au total</w:t>
            </w:r>
            <w:r>
              <w:rPr>
                <w:b/>
                <w:sz w:val="17"/>
              </w:rPr>
              <w:br/>
              <w:t xml:space="preserve">formation </w:t>
            </w:r>
            <w:r w:rsidR="00F50E21">
              <w:rPr>
                <w:b/>
                <w:sz w:val="17"/>
              </w:rPr>
              <w:t>DESP</w:t>
            </w:r>
          </w:p>
        </w:tc>
      </w:tr>
    </w:tbl>
    <w:p w14:paraId="480536CF" w14:textId="77777777" w:rsidR="00854AC7" w:rsidRDefault="00854AC7" w:rsidP="00854AC7">
      <w:pPr>
        <w:spacing w:before="160" w:after="60"/>
        <w:rPr>
          <w:b/>
          <w:sz w:val="25"/>
        </w:rPr>
      </w:pPr>
    </w:p>
    <w:p w14:paraId="0B148B94" w14:textId="77777777" w:rsidR="00854AC7" w:rsidRDefault="00854AC7" w:rsidP="00854AC7">
      <w:pPr>
        <w:spacing w:before="160" w:after="60"/>
      </w:pPr>
      <w:r>
        <w:rPr>
          <w:b/>
          <w:sz w:val="25"/>
        </w:rPr>
        <w:t>Le e-learning : de quoi s’agit-il ?</w:t>
      </w:r>
    </w:p>
    <w:p w14:paraId="2E3B6138" w14:textId="77777777" w:rsidR="00854AC7" w:rsidRDefault="00854AC7" w:rsidP="00854AC7">
      <w:pPr>
        <w:spacing w:after="100"/>
        <w:jc w:val="both"/>
      </w:pPr>
      <w:r>
        <w:t>Le e-learning est un espace de formation en ligne accessible 24h/24 et 7j/7. Il comprend des vidéos, des supports explicatifs, des exercices, des tests et un suivi d’avancement.</w:t>
      </w:r>
    </w:p>
    <w:tbl>
      <w:tblPr>
        <w:tblW w:w="0" w:type="auto"/>
        <w:jc w:val="center"/>
        <w:tblLook w:val="04A0" w:firstRow="1" w:lastRow="0" w:firstColumn="1" w:lastColumn="0" w:noHBand="0" w:noVBand="1"/>
      </w:tblPr>
      <w:tblGrid>
        <w:gridCol w:w="10001"/>
      </w:tblGrid>
      <w:tr w:rsidR="00854AC7" w14:paraId="16564423" w14:textId="77777777" w:rsidTr="00552999">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100" w:type="dxa"/>
              <w:left w:w="130" w:type="dxa"/>
              <w:bottom w:w="100" w:type="dxa"/>
              <w:right w:w="130" w:type="dxa"/>
            </w:tcMar>
          </w:tcPr>
          <w:p w14:paraId="370D5A84" w14:textId="001CCF63" w:rsidR="00854AC7" w:rsidRDefault="00854AC7" w:rsidP="00552999">
            <w:pPr>
              <w:spacing w:after="0"/>
              <w:jc w:val="both"/>
            </w:pPr>
            <w:r>
              <w:rPr>
                <w:b/>
                <w:color w:val="D32F2F"/>
              </w:rPr>
              <w:t xml:space="preserve">Important : </w:t>
            </w:r>
            <w:r>
              <w:rPr>
                <w:b/>
              </w:rPr>
              <w:t xml:space="preserve">Les </w:t>
            </w:r>
            <w:r w:rsidR="002A02C2">
              <w:rPr>
                <w:b/>
              </w:rPr>
              <w:t>175</w:t>
            </w:r>
            <w:r>
              <w:rPr>
                <w:b/>
              </w:rPr>
              <w:t xml:space="preserve"> heures de e-learning doivent impérativement être suivies et validées avant l’entrée en formation présentielle. Le lien d’accès à la plateforme sera communiqué le premier jour de formation.</w:t>
            </w:r>
          </w:p>
        </w:tc>
      </w:tr>
    </w:tbl>
    <w:p w14:paraId="2C97B0BD" w14:textId="77777777" w:rsidR="008A5454" w:rsidRDefault="008A5454">
      <w:pPr>
        <w:spacing w:before="160" w:after="80"/>
        <w:rPr>
          <w:b/>
          <w:sz w:val="25"/>
        </w:rPr>
      </w:pPr>
    </w:p>
    <w:p w14:paraId="5264001A" w14:textId="77777777" w:rsidR="00D15609" w:rsidRDefault="00000000">
      <w:pPr>
        <w:spacing w:before="160" w:after="80"/>
      </w:pPr>
      <w:r>
        <w:rPr>
          <w:b/>
          <w:sz w:val="25"/>
        </w:rPr>
        <w:t>Calendrier prévisionnel</w:t>
      </w:r>
    </w:p>
    <w:tbl>
      <w:tblPr>
        <w:tblW w:w="0" w:type="auto"/>
        <w:jc w:val="center"/>
        <w:tblLayout w:type="fixed"/>
        <w:tblLook w:val="04A0" w:firstRow="1" w:lastRow="0" w:firstColumn="1" w:lastColumn="0" w:noHBand="0" w:noVBand="1"/>
      </w:tblPr>
      <w:tblGrid>
        <w:gridCol w:w="2381"/>
        <w:gridCol w:w="2268"/>
        <w:gridCol w:w="4535"/>
      </w:tblGrid>
      <w:tr w:rsidR="00D15609" w14:paraId="1CCD867F" w14:textId="77777777">
        <w:trPr>
          <w:jc w:val="center"/>
        </w:trPr>
        <w:tc>
          <w:tcPr>
            <w:tcW w:w="2381"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164C8B0" w14:textId="77777777" w:rsidR="00D15609" w:rsidRDefault="00000000">
            <w:pPr>
              <w:spacing w:after="0"/>
              <w:jc w:val="center"/>
            </w:pPr>
            <w:r>
              <w:rPr>
                <w:b/>
                <w:color w:val="FFFFFF"/>
                <w:sz w:val="18"/>
              </w:rPr>
              <w:t>Date / période</w:t>
            </w:r>
          </w:p>
        </w:tc>
        <w:tc>
          <w:tcPr>
            <w:tcW w:w="2268"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7273E4FF" w14:textId="77777777" w:rsidR="00D15609" w:rsidRDefault="00000000">
            <w:pPr>
              <w:spacing w:after="0"/>
              <w:jc w:val="center"/>
            </w:pPr>
            <w:r>
              <w:rPr>
                <w:b/>
                <w:color w:val="FFFFFF"/>
                <w:sz w:val="18"/>
              </w:rPr>
              <w:t>Modalité</w:t>
            </w:r>
          </w:p>
        </w:tc>
        <w:tc>
          <w:tcPr>
            <w:tcW w:w="4535"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324FB67" w14:textId="77777777" w:rsidR="00D15609" w:rsidRDefault="00000000">
            <w:pPr>
              <w:spacing w:after="0"/>
              <w:jc w:val="center"/>
            </w:pPr>
            <w:r>
              <w:rPr>
                <w:b/>
                <w:color w:val="FFFFFF"/>
                <w:sz w:val="18"/>
              </w:rPr>
              <w:t>Informations</w:t>
            </w:r>
          </w:p>
        </w:tc>
      </w:tr>
      <w:tr w:rsidR="00D15609" w14:paraId="1415E2B2"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3AD7514" w14:textId="77777777" w:rsidR="003B32D4" w:rsidRPr="008F0381" w:rsidRDefault="00000000" w:rsidP="008F0381">
            <w:pPr>
              <w:jc w:val="center"/>
              <w:rPr>
                <w:b/>
                <w:bCs/>
              </w:rPr>
            </w:pPr>
            <w:r w:rsidRPr="008F0381">
              <w:rPr>
                <w:b/>
                <w:bCs/>
                <w:sz w:val="18"/>
              </w:rPr>
              <w:t>{{date_ouverture}}</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07149ED" w14:textId="0EFE9D96" w:rsidR="00D15609" w:rsidRDefault="00000000">
            <w:pPr>
              <w:spacing w:after="0"/>
              <w:jc w:val="center"/>
            </w:pPr>
            <w:r>
              <w:rPr>
                <w:b/>
                <w:sz w:val="17"/>
              </w:rPr>
              <w:t>Présentiel au centre</w:t>
            </w:r>
            <w:r w:rsidR="00410D5D">
              <w:rPr>
                <w:b/>
                <w:sz w:val="17"/>
              </w:rPr>
              <w:t xml:space="preserv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52DAB6B" w14:textId="77777777" w:rsidR="00D15609" w:rsidRDefault="00000000">
            <w:pPr>
              <w:spacing w:after="0"/>
            </w:pPr>
            <w:r>
              <w:rPr>
                <w:sz w:val="17"/>
              </w:rPr>
              <w:t>Démarrage, présentation du parcours et explication du fonctionnement du e-learning.</w:t>
            </w:r>
          </w:p>
        </w:tc>
      </w:tr>
      <w:tr w:rsidR="00D15609" w14:paraId="04E1BAB0"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6A675D5" w14:textId="77777777" w:rsidR="003B32D4" w:rsidRPr="008F0381" w:rsidRDefault="00000000" w:rsidP="008F0381">
            <w:pPr>
              <w:jc w:val="center"/>
              <w:rPr>
                <w:b/>
                <w:bCs/>
              </w:rPr>
            </w:pPr>
            <w:r w:rsidRPr="008F0381">
              <w:rPr>
                <w:b/>
                <w:bCs/>
                <w:sz w:val="18"/>
              </w:rPr>
              <w:t>{{periode_elearning}}</w:t>
            </w:r>
          </w:p>
        </w:tc>
        <w:tc>
          <w:tcPr>
            <w:tcW w:w="2268"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5B03402F" w14:textId="77777777" w:rsidR="00D15609" w:rsidRDefault="00000000">
            <w:pPr>
              <w:spacing w:after="0"/>
              <w:jc w:val="center"/>
            </w:pPr>
            <w:r>
              <w:rPr>
                <w:b/>
                <w:sz w:val="17"/>
              </w:rPr>
              <w:t>E-learning à distance</w:t>
            </w:r>
          </w:p>
        </w:tc>
        <w:tc>
          <w:tcPr>
            <w:tcW w:w="4535"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6C23E6E" w14:textId="3216EEBA" w:rsidR="00D15609" w:rsidRDefault="00000000">
            <w:pPr>
              <w:spacing w:after="0"/>
            </w:pPr>
            <w:r>
              <w:rPr>
                <w:sz w:val="17"/>
              </w:rPr>
              <w:t xml:space="preserve">Réalisation des </w:t>
            </w:r>
            <w:r w:rsidR="002E07BD">
              <w:rPr>
                <w:sz w:val="17"/>
              </w:rPr>
              <w:t>175</w:t>
            </w:r>
            <w:r>
              <w:rPr>
                <w:sz w:val="17"/>
              </w:rPr>
              <w:t xml:space="preserve"> h de formation en ligne avant le présentiel.</w:t>
            </w:r>
          </w:p>
        </w:tc>
      </w:tr>
      <w:tr w:rsidR="00D15609" w14:paraId="229462F8"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62C3924E" w14:textId="77777777" w:rsidR="003B32D4" w:rsidRPr="008F0381" w:rsidRDefault="00000000" w:rsidP="008F0381">
            <w:pPr>
              <w:jc w:val="center"/>
              <w:rPr>
                <w:b/>
                <w:bCs/>
              </w:rPr>
            </w:pPr>
            <w:r w:rsidRPr="008F0381">
              <w:rPr>
                <w:b/>
                <w:bCs/>
                <w:sz w:val="18"/>
              </w:rPr>
              <w:t>{{periode_presentiel}}</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3D0A629" w14:textId="54E70B33" w:rsidR="00D15609" w:rsidRDefault="00000000">
            <w:pPr>
              <w:spacing w:after="0"/>
              <w:jc w:val="center"/>
            </w:pPr>
            <w:r>
              <w:rPr>
                <w:b/>
                <w:sz w:val="17"/>
              </w:rPr>
              <w:t>Présentiel au centre</w:t>
            </w:r>
            <w:r w:rsidR="00410D5D">
              <w:rPr>
                <w:b/>
                <w:sz w:val="17"/>
              </w:rPr>
              <w:t xml:space="preserv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68334FA" w14:textId="77777777" w:rsidR="00D15609" w:rsidRDefault="00000000">
            <w:pPr>
              <w:spacing w:after="0"/>
            </w:pPr>
            <w:r>
              <w:rPr>
                <w:sz w:val="17"/>
              </w:rPr>
              <w:t>Formation pratique et théorique au centre Intégrale Academy.</w:t>
            </w:r>
          </w:p>
        </w:tc>
      </w:tr>
      <w:tr w:rsidR="00D15609" w14:paraId="41B785EA"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31A57938" w14:textId="77777777" w:rsidR="003B32D4" w:rsidRPr="008F0381" w:rsidRDefault="00000000" w:rsidP="008F0381">
            <w:pPr>
              <w:jc w:val="center"/>
              <w:rPr>
                <w:b/>
                <w:bCs/>
              </w:rPr>
            </w:pPr>
            <w:r w:rsidRPr="008F0381">
              <w:rPr>
                <w:b/>
                <w:bCs/>
                <w:sz w:val="18"/>
              </w:rPr>
              <w:t>{{date_examen}}</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34282ADE" w14:textId="1C35B5A8" w:rsidR="00D15609" w:rsidRDefault="00000000">
            <w:pPr>
              <w:spacing w:after="0"/>
              <w:jc w:val="center"/>
            </w:pPr>
            <w:r>
              <w:rPr>
                <w:b/>
                <w:sz w:val="17"/>
              </w:rPr>
              <w:t>Examen</w:t>
            </w:r>
            <w:r w:rsidR="00410D5D">
              <w:rPr>
                <w:b/>
                <w:sz w:val="17"/>
              </w:rPr>
              <w:t xml:space="preserve"> au centre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401521B" w14:textId="3C6FC4ED" w:rsidR="00D15609" w:rsidRDefault="00000000">
            <w:pPr>
              <w:spacing w:after="0"/>
            </w:pPr>
            <w:r>
              <w:rPr>
                <w:sz w:val="17"/>
              </w:rPr>
              <w:t>Examen final A</w:t>
            </w:r>
            <w:r w:rsidR="00410D5D">
              <w:rPr>
                <w:sz w:val="17"/>
              </w:rPr>
              <w:t>gent de Prévention et de Sécurité (APS)</w:t>
            </w:r>
          </w:p>
        </w:tc>
      </w:tr>
    </w:tbl>
    <w:p w14:paraId="38992D03" w14:textId="77777777" w:rsidR="008A5454" w:rsidRDefault="008A5454">
      <w:pPr>
        <w:spacing w:before="100" w:after="0"/>
        <w:rPr>
          <w:b/>
          <w:color w:val="B88918"/>
          <w:sz w:val="18"/>
        </w:rPr>
      </w:pPr>
    </w:p>
    <w:p w14:paraId="67609F1C" w14:textId="77777777" w:rsidR="00D15609" w:rsidRDefault="00000000">
      <w:pPr>
        <w:spacing w:before="100" w:after="0"/>
      </w:pPr>
      <w:r>
        <w:rPr>
          <w:b/>
          <w:color w:val="B88918"/>
          <w:sz w:val="18"/>
        </w:rPr>
        <w:t xml:space="preserve">À retenir : </w:t>
      </w:r>
      <w:r w:rsidR="00A97789">
        <w:rPr>
          <w:b/>
          <w:sz w:val="18"/>
        </w:rPr>
        <w:t>Le</w:t>
      </w:r>
      <w:r>
        <w:rPr>
          <w:b/>
          <w:sz w:val="18"/>
        </w:rPr>
        <w:t xml:space="preserve"> suivi du e-learning est obligatoire et conditionne la poursuite de la formation en présentiel.</w:t>
      </w:r>
    </w:p>
    <w:p w14:paraId="00C4D8E8" w14:textId="77777777" w:rsidR="00D15609" w:rsidRDefault="00000000">
      <w:pPr>
        <w:spacing w:after="0"/>
      </w:pPr>
      <w:r>
        <w:br w:type="page"/>
      </w:r>
    </w:p>
    <w:p w14:paraId="1AC1E6B1" w14:textId="77777777" w:rsidR="00B824B6" w:rsidRDefault="00B824B6">
      <w:pPr>
        <w:pBdr>
          <w:bottom w:val="single" w:sz="8" w:space="3" w:color="D9B45B"/>
        </w:pBdr>
      </w:pPr>
    </w:p>
    <w:p w14:paraId="1BBBE6CD" w14:textId="13E385EC" w:rsidR="00B824B6" w:rsidRDefault="00000000">
      <w:pPr>
        <w:spacing w:before="80" w:after="0"/>
        <w:jc w:val="center"/>
      </w:pPr>
      <w:r>
        <w:rPr>
          <w:b/>
          <w:color w:val="B88918"/>
          <w:sz w:val="17"/>
        </w:rPr>
        <w:t xml:space="preserve">EXAMEN </w:t>
      </w:r>
      <w:r w:rsidR="002E07BD">
        <w:rPr>
          <w:b/>
          <w:color w:val="B88918"/>
          <w:sz w:val="17"/>
        </w:rPr>
        <w:t>DESP</w:t>
      </w:r>
    </w:p>
    <w:p w14:paraId="129204EE" w14:textId="77777777" w:rsidR="00B824B6" w:rsidRDefault="00000000">
      <w:pPr>
        <w:spacing w:before="40" w:after="40"/>
        <w:jc w:val="center"/>
      </w:pPr>
      <w:r>
        <w:rPr>
          <w:b/>
          <w:sz w:val="34"/>
        </w:rPr>
        <w:t>CONVOCATION OFFICIELLE À L’EXAMEN</w:t>
      </w:r>
    </w:p>
    <w:p w14:paraId="06D3CE02" w14:textId="674BA6CA" w:rsidR="00B824B6" w:rsidRDefault="002E07BD">
      <w:pPr>
        <w:spacing w:after="160"/>
        <w:jc w:val="center"/>
      </w:pPr>
      <w:r>
        <w:rPr>
          <w:i/>
          <w:color w:val="4B5563"/>
        </w:rPr>
        <w:t>Dirigeant d’entreprise de sécurité privée (DESP)</w:t>
      </w:r>
    </w:p>
    <w:p w14:paraId="0692CCA7"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AA39C3" w:rsidRPr="00C57E1B" w14:paraId="320D0E23"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1C8174AC" w14:textId="77777777" w:rsidR="00AA39C3" w:rsidRPr="00D34380" w:rsidRDefault="00AA39C3"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D65B63D" w14:textId="77777777" w:rsidR="00AA39C3" w:rsidRPr="00C57E1B" w:rsidRDefault="00AA39C3"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9E43599" w14:textId="77777777" w:rsidR="00AA39C3" w:rsidRPr="008D5C90" w:rsidRDefault="00AA39C3" w:rsidP="00AA39C3">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6776DF27" w14:textId="77777777" w:rsidR="002E07BD" w:rsidRPr="00D34380" w:rsidRDefault="002E07BD" w:rsidP="002E07BD">
      <w:pPr>
        <w:spacing w:after="160"/>
        <w:rPr>
          <w:szCs w:val="20"/>
        </w:rPr>
      </w:pPr>
      <w:r w:rsidRPr="00D34380">
        <w:rPr>
          <w:szCs w:val="20"/>
        </w:rPr>
        <w:t>Nous avons le plaisir de vous convoquer à l’examen final de votre formation DESP. Les informations pratiques de l’épreuve sont reprises ci-dessous.</w:t>
      </w:r>
    </w:p>
    <w:tbl>
      <w:tblPr>
        <w:tblW w:w="5000" w:type="pct"/>
        <w:jc w:val="center"/>
        <w:tblLayout w:type="fixed"/>
        <w:tblLook w:val="04A0" w:firstRow="1" w:lastRow="0" w:firstColumn="1" w:lastColumn="0" w:noHBand="0" w:noVBand="1"/>
      </w:tblPr>
      <w:tblGrid>
        <w:gridCol w:w="3103"/>
        <w:gridCol w:w="2258"/>
        <w:gridCol w:w="1554"/>
        <w:gridCol w:w="3104"/>
      </w:tblGrid>
      <w:tr w:rsidR="00B824B6" w:rsidRPr="00ED2EC8" w14:paraId="031797AA"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6BE18CD" w14:textId="1A400ABA" w:rsidR="00B824B6" w:rsidRPr="00ED2EC8" w:rsidRDefault="008F0219">
            <w:pPr>
              <w:spacing w:after="0"/>
              <w:jc w:val="center"/>
              <w:rPr>
                <w:szCs w:val="20"/>
              </w:rPr>
            </w:pPr>
            <w:r>
              <w:rPr>
                <w:b/>
                <w:szCs w:val="20"/>
              </w:rPr>
              <w:t>Examen</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05CA478B" w14:textId="62F91172" w:rsidR="00B824B6" w:rsidRPr="00ED2EC8" w:rsidRDefault="00ED2EC8">
            <w:pPr>
              <w:spacing w:after="0"/>
              <w:jc w:val="center"/>
              <w:rPr>
                <w:szCs w:val="20"/>
              </w:rPr>
            </w:pPr>
            <w:r>
              <w:rPr>
                <w:b/>
                <w:szCs w:val="20"/>
              </w:rPr>
              <w:t>Date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C275585" w14:textId="77777777" w:rsidR="00B824B6" w:rsidRPr="00ED2EC8" w:rsidRDefault="00000000">
            <w:pPr>
              <w:spacing w:after="0"/>
              <w:jc w:val="center"/>
              <w:rPr>
                <w:szCs w:val="20"/>
              </w:rPr>
            </w:pPr>
            <w:r w:rsidRPr="00ED2EC8">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C08A7BB" w14:textId="77777777" w:rsidR="00B824B6" w:rsidRPr="00ED2EC8" w:rsidRDefault="00000000">
            <w:pPr>
              <w:spacing w:after="0"/>
              <w:jc w:val="center"/>
              <w:rPr>
                <w:szCs w:val="20"/>
              </w:rPr>
            </w:pPr>
            <w:r w:rsidRPr="00ED2EC8">
              <w:rPr>
                <w:b/>
                <w:szCs w:val="20"/>
              </w:rPr>
              <w:t>Lieu</w:t>
            </w:r>
          </w:p>
        </w:tc>
      </w:tr>
      <w:tr w:rsidR="00B824B6" w:rsidRPr="00ED2EC8" w14:paraId="7FCAC6A6"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B22095C" w14:textId="6037D936" w:rsidR="003B32D4" w:rsidRPr="008F0219" w:rsidRDefault="008F0219" w:rsidP="008F0219">
            <w:pPr>
              <w:jc w:val="center"/>
              <w:rPr>
                <w:b/>
                <w:bCs/>
                <w:szCs w:val="20"/>
              </w:rPr>
            </w:pPr>
            <w:r w:rsidRPr="008F0219">
              <w:rPr>
                <w:b/>
                <w:bCs/>
                <w:szCs w:val="20"/>
              </w:rPr>
              <w:t>Examen</w:t>
            </w:r>
            <w:r w:rsidR="00911EB3">
              <w:rPr>
                <w:b/>
                <w:bCs/>
                <w:szCs w:val="20"/>
              </w:rPr>
              <w:t xml:space="preserve"> DESP </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3CDD589" w14:textId="6D3AA4AF" w:rsidR="003B32D4" w:rsidRPr="00ED2EC8" w:rsidRDefault="00000000" w:rsidP="008F0219">
            <w:pPr>
              <w:jc w:val="center"/>
              <w:rPr>
                <w:szCs w:val="20"/>
              </w:rPr>
            </w:pPr>
            <w:r w:rsidRPr="00ED2EC8">
              <w:rPr>
                <w:szCs w:val="20"/>
              </w:rPr>
              <w:t xml:space="preserve">{{date_examen}} à </w:t>
            </w:r>
            <w:r w:rsidR="008F0219">
              <w:rPr>
                <w:szCs w:val="20"/>
              </w:rPr>
              <w:t>08h00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A859B59" w14:textId="12A3604E" w:rsidR="003B32D4" w:rsidRPr="00ED2EC8" w:rsidRDefault="008F0219" w:rsidP="008F0219">
            <w:pPr>
              <w:jc w:val="center"/>
              <w:rPr>
                <w:szCs w:val="20"/>
              </w:rPr>
            </w:pPr>
            <w:r>
              <w:rPr>
                <w:szCs w:val="20"/>
              </w:rPr>
              <w:t>08h00</w:t>
            </w:r>
            <w:r w:rsidR="00AE56C2">
              <w:rPr>
                <w:szCs w:val="20"/>
              </w:rPr>
              <w:t xml:space="preserve"> à 18h00</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C125D8C" w14:textId="53B284B1" w:rsidR="008F0219" w:rsidRDefault="008F0219" w:rsidP="008F0219">
            <w:pPr>
              <w:spacing w:after="0"/>
              <w:jc w:val="center"/>
              <w:rPr>
                <w:rFonts w:cs="Arial"/>
                <w:szCs w:val="20"/>
              </w:rPr>
            </w:pPr>
            <w:r>
              <w:rPr>
                <w:rFonts w:cs="Arial"/>
                <w:szCs w:val="20"/>
              </w:rPr>
              <w:t>Intégrale Academy</w:t>
            </w:r>
          </w:p>
          <w:p w14:paraId="62A5701C" w14:textId="179BA319" w:rsidR="003B32D4" w:rsidRPr="00ED2EC8" w:rsidRDefault="008F0219" w:rsidP="008F0219">
            <w:pPr>
              <w:jc w:val="center"/>
              <w:rPr>
                <w:szCs w:val="20"/>
              </w:rPr>
            </w:pPr>
            <w:r>
              <w:rPr>
                <w:rFonts w:cs="Arial"/>
                <w:szCs w:val="20"/>
              </w:rPr>
              <w:t>54 chemin du Carreou 83480 PUGET SUR ARGENS</w:t>
            </w:r>
          </w:p>
        </w:tc>
      </w:tr>
    </w:tbl>
    <w:p w14:paraId="591C1EB4" w14:textId="77777777" w:rsidR="006B3D2A" w:rsidRPr="00ED2EC8" w:rsidRDefault="006B3D2A">
      <w:pPr>
        <w:spacing w:after="40"/>
        <w:rPr>
          <w:rFonts w:cs="Arial"/>
          <w:color w:val="FFFFFF"/>
          <w:szCs w:val="20"/>
        </w:rPr>
      </w:pPr>
    </w:p>
    <w:p w14:paraId="26D2BC74" w14:textId="77777777" w:rsidR="006B3D2A" w:rsidRPr="00ED2EC8" w:rsidRDefault="006B3D2A">
      <w:pPr>
        <w:spacing w:after="40"/>
        <w:rPr>
          <w:szCs w:val="20"/>
        </w:rPr>
      </w:pPr>
    </w:p>
    <w:p w14:paraId="7D94788A" w14:textId="77777777" w:rsidR="006B3D2A" w:rsidRPr="00ED2EC8"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sidRPr="00ED2EC8">
        <w:rPr>
          <w:b/>
          <w:color w:val="D32F2F"/>
          <w:szCs w:val="20"/>
        </w:rPr>
        <w:t>Tenue professionnelle obligatoire</w:t>
      </w:r>
    </w:p>
    <w:p w14:paraId="71E585AC" w14:textId="77777777" w:rsidR="008F0219" w:rsidRPr="00D34380" w:rsidRDefault="008F0219" w:rsidP="008F0219">
      <w:pPr>
        <w:spacing w:after="160"/>
        <w:rPr>
          <w:szCs w:val="20"/>
        </w:rPr>
      </w:pPr>
      <w:r>
        <w:rPr>
          <w:szCs w:val="20"/>
        </w:rPr>
        <w:t xml:space="preserve">Pour l’examen, merci de prévoir une tenue professionnelle complète : chemise blanche, veste noire, pantalon noir, chaussures noires et cravate noire (cravate de sécurité élastique ou à crochet). </w:t>
      </w:r>
    </w:p>
    <w:p w14:paraId="36736A79" w14:textId="77777777" w:rsidR="006B3D2A" w:rsidRPr="00ED2EC8" w:rsidRDefault="006B3D2A">
      <w:pPr>
        <w:spacing w:after="160"/>
        <w:rPr>
          <w:szCs w:val="20"/>
        </w:rPr>
      </w:pPr>
    </w:p>
    <w:p w14:paraId="04C871BD" w14:textId="77777777" w:rsidR="00B824B6" w:rsidRPr="00ED2EC8" w:rsidRDefault="00000000">
      <w:pPr>
        <w:spacing w:after="160"/>
        <w:rPr>
          <w:szCs w:val="20"/>
        </w:rPr>
      </w:pPr>
      <w:r w:rsidRPr="00ED2EC8">
        <w:rPr>
          <w:szCs w:val="20"/>
        </w:rPr>
        <w:t>Nous restons à votre disposition pour tout renseignement complémentaire et vous prions de croire en l’expression de nos salutations distinguées.</w:t>
      </w:r>
    </w:p>
    <w:p w14:paraId="18C0019B" w14:textId="77777777" w:rsidR="006B3D2A" w:rsidRPr="00ED2EC8" w:rsidRDefault="006B3D2A">
      <w:pPr>
        <w:spacing w:before="160" w:after="120"/>
        <w:rPr>
          <w:b/>
          <w:szCs w:val="20"/>
        </w:rPr>
      </w:pPr>
    </w:p>
    <w:p w14:paraId="7F00FDC1" w14:textId="77777777" w:rsidR="00F42A15" w:rsidRPr="00D34380" w:rsidRDefault="00F42A15" w:rsidP="00F42A15">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B824B6" w:rsidRPr="00ED2EC8" w14:paraId="7A58B284"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C849FF1" w14:textId="77777777" w:rsidR="00B824B6" w:rsidRPr="00ED2EC8"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6F8A3D6" w14:textId="77777777" w:rsidR="00B824B6" w:rsidRPr="00ED2EC8" w:rsidRDefault="00000000">
            <w:pPr>
              <w:spacing w:after="0"/>
              <w:jc w:val="center"/>
              <w:rPr>
                <w:szCs w:val="20"/>
              </w:rPr>
            </w:pPr>
            <w:r w:rsidRPr="00ED2EC8">
              <w:rPr>
                <w:b/>
                <w:szCs w:val="20"/>
              </w:rPr>
              <w:t>Monsieur Clément VAILLANT</w:t>
            </w:r>
          </w:p>
          <w:p w14:paraId="4BB226ED" w14:textId="77777777" w:rsidR="00B824B6" w:rsidRPr="00ED2EC8" w:rsidRDefault="00000000">
            <w:pPr>
              <w:spacing w:after="40"/>
              <w:jc w:val="center"/>
              <w:rPr>
                <w:szCs w:val="20"/>
              </w:rPr>
            </w:pPr>
            <w:r w:rsidRPr="00ED2EC8">
              <w:rPr>
                <w:b/>
                <w:szCs w:val="20"/>
              </w:rPr>
              <w:t>Directeur général Intégrale Academy</w:t>
            </w:r>
          </w:p>
          <w:p w14:paraId="0C8C384E" w14:textId="77777777" w:rsidR="00B824B6" w:rsidRPr="00ED2EC8" w:rsidRDefault="00000000">
            <w:pPr>
              <w:spacing w:after="0"/>
              <w:jc w:val="center"/>
              <w:rPr>
                <w:szCs w:val="20"/>
              </w:rPr>
            </w:pPr>
            <w:r w:rsidRPr="00ED2EC8">
              <w:rPr>
                <w:noProof/>
                <w:szCs w:val="20"/>
              </w:rPr>
              <w:drawing>
                <wp:inline distT="0" distB="0" distL="0" distR="0" wp14:anchorId="0DFCBFF6" wp14:editId="345D0933">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036B248" wp14:editId="7D625C4E">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280160" cy="433998"/>
                          </a:xfrm>
                          <a:prstGeom prst="rect">
                            <a:avLst/>
                          </a:prstGeom>
                        </pic:spPr>
                      </pic:pic>
                    </a:graphicData>
                  </a:graphic>
                </wp:inline>
              </w:drawing>
            </w:r>
          </w:p>
        </w:tc>
      </w:tr>
    </w:tbl>
    <w:p w14:paraId="37C57C46" w14:textId="77777777" w:rsidR="00B824B6" w:rsidRPr="00ED2EC8" w:rsidRDefault="00000000">
      <w:pPr>
        <w:rPr>
          <w:szCs w:val="20"/>
        </w:rPr>
      </w:pPr>
      <w:r w:rsidRPr="00ED2EC8">
        <w:rPr>
          <w:szCs w:val="20"/>
        </w:rPr>
        <w:br w:type="page"/>
      </w:r>
    </w:p>
    <w:p w14:paraId="2E3D48BF" w14:textId="77777777" w:rsidR="00B824B6" w:rsidRDefault="00B824B6">
      <w:pPr>
        <w:pBdr>
          <w:bottom w:val="single" w:sz="8" w:space="3" w:color="D9B45B"/>
        </w:pBdr>
      </w:pPr>
    </w:p>
    <w:p w14:paraId="001C8D86" w14:textId="77777777" w:rsidR="00B824B6" w:rsidRDefault="00000000">
      <w:pPr>
        <w:spacing w:before="80" w:after="0"/>
        <w:jc w:val="center"/>
      </w:pPr>
      <w:r>
        <w:rPr>
          <w:b/>
          <w:color w:val="B88918"/>
          <w:sz w:val="17"/>
        </w:rPr>
        <w:t>INFORMATIONS PRATIQUES</w:t>
      </w:r>
    </w:p>
    <w:p w14:paraId="626E01C1" w14:textId="77777777" w:rsidR="00B824B6" w:rsidRDefault="00000000">
      <w:pPr>
        <w:spacing w:after="120"/>
        <w:jc w:val="center"/>
      </w:pPr>
      <w:r>
        <w:rPr>
          <w:b/>
          <w:sz w:val="38"/>
        </w:rPr>
        <w:t>DOCUMENTS ADMINISTRATIFS</w:t>
      </w:r>
    </w:p>
    <w:p w14:paraId="31462C2C" w14:textId="77777777" w:rsidR="00B824B6" w:rsidRDefault="00B824B6">
      <w:pPr>
        <w:pBdr>
          <w:bottom w:val="single" w:sz="4" w:space="3" w:color="E5E7EB"/>
        </w:pBdr>
        <w:spacing w:after="120"/>
      </w:pPr>
    </w:p>
    <w:p w14:paraId="6C195ACA" w14:textId="77777777" w:rsidR="00D15609" w:rsidRPr="006A7F98" w:rsidRDefault="00000000">
      <w:pPr>
        <w:spacing w:after="120"/>
        <w:rPr>
          <w:szCs w:val="20"/>
        </w:rPr>
      </w:pPr>
      <w:r w:rsidRPr="006A7F98">
        <w:rPr>
          <w:b/>
          <w:szCs w:val="20"/>
        </w:rPr>
        <w:t>Documents administratifs à déposer avant l’entrée en formation</w:t>
      </w:r>
    </w:p>
    <w:p w14:paraId="23BCEA2D" w14:textId="77777777" w:rsidR="00D15609" w:rsidRPr="00ED2EC8" w:rsidRDefault="00000000" w:rsidP="006A7F98">
      <w:pPr>
        <w:spacing w:after="80"/>
        <w:jc w:val="both"/>
        <w:rPr>
          <w:b/>
          <w:bCs/>
          <w:szCs w:val="20"/>
        </w:rPr>
      </w:pPr>
      <w:r w:rsidRPr="006A7F98">
        <w:rPr>
          <w:szCs w:val="20"/>
        </w:rPr>
        <w:t xml:space="preserve">L’ensemble des documents demandés doit impérativement être déposé sur votre espace stagiaire, accessible à l’adresse suivante </w:t>
      </w:r>
      <w:r w:rsidRPr="00ED2EC8">
        <w:rPr>
          <w:b/>
          <w:bCs/>
          <w:szCs w:val="20"/>
        </w:rPr>
        <w:t>:</w:t>
      </w:r>
    </w:p>
    <w:tbl>
      <w:tblPr>
        <w:tblW w:w="0" w:type="auto"/>
        <w:jc w:val="center"/>
        <w:tblLook w:val="04A0" w:firstRow="1" w:lastRow="0" w:firstColumn="1" w:lastColumn="0" w:noHBand="0" w:noVBand="1"/>
      </w:tblPr>
      <w:tblGrid>
        <w:gridCol w:w="10007"/>
      </w:tblGrid>
      <w:tr w:rsidR="00D15609" w:rsidRPr="00ED2EC8" w14:paraId="73AAA537"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21707E51" w14:textId="74A985B4" w:rsidR="003B32D4" w:rsidRPr="00ED2EC8" w:rsidRDefault="00ED2EC8" w:rsidP="00ED2EC8">
            <w:pPr>
              <w:jc w:val="center"/>
              <w:rPr>
                <w:b/>
                <w:bCs/>
              </w:rPr>
            </w:pPr>
            <w:hyperlink r:id="rId10">
              <w:r w:rsidRPr="00ED2EC8">
                <w:rPr>
                  <w:b/>
                  <w:bCs/>
                  <w:color w:val="1A5FB4"/>
                  <w:szCs w:val="20"/>
                  <w:u w:val="single"/>
                </w:rPr>
                <w:t>https://gestionstagiaires-r5no.onrender.com/espacestagiaire</w:t>
              </w:r>
            </w:hyperlink>
          </w:p>
        </w:tc>
      </w:tr>
    </w:tbl>
    <w:p w14:paraId="74912D3B" w14:textId="77777777" w:rsidR="00D15609" w:rsidRDefault="00000000" w:rsidP="006A7F98">
      <w:pPr>
        <w:spacing w:before="120" w:after="100"/>
        <w:jc w:val="both"/>
        <w:rPr>
          <w:szCs w:val="20"/>
        </w:rPr>
      </w:pPr>
      <w:r w:rsidRPr="006A7F98">
        <w:rPr>
          <w:szCs w:val="20"/>
        </w:rPr>
        <w:t>La liste complète des documents à fournir est indiquée directement dans votre espace stagiaire. À titre d’exemple, il peut notamment s’agir de votre pièce d’identité, de votre autorisation préalable CNAPS ou carte professionnelle, de votre carte vitale, d’une photo d’identité ou de tout autre document nécessaire à la constitution de votre dossier.</w:t>
      </w:r>
    </w:p>
    <w:p w14:paraId="00813330"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11"/>
      </w:tblGrid>
      <w:tr w:rsidR="00D15609" w:rsidRPr="006A7F98" w14:paraId="5F74A31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77956A90" w14:textId="77777777" w:rsidR="00D15609" w:rsidRPr="006A7F98" w:rsidRDefault="00000000" w:rsidP="006A7F98">
            <w:pPr>
              <w:spacing w:after="40"/>
              <w:jc w:val="both"/>
              <w:rPr>
                <w:szCs w:val="20"/>
              </w:rPr>
            </w:pPr>
            <w:r w:rsidRPr="006A7F98">
              <w:rPr>
                <w:b/>
                <w:color w:val="B88918"/>
                <w:szCs w:val="20"/>
              </w:rPr>
              <w:t xml:space="preserve">Délai obligatoire : </w:t>
            </w:r>
            <w:r w:rsidR="00A97789">
              <w:rPr>
                <w:b/>
                <w:szCs w:val="20"/>
              </w:rPr>
              <w:t>Les</w:t>
            </w:r>
            <w:r w:rsidRPr="006A7F98">
              <w:rPr>
                <w:b/>
                <w:szCs w:val="20"/>
              </w:rPr>
              <w:t xml:space="preserve"> documents doivent être déposés au plus tard 7 jours avant votre entrée en formation.</w:t>
            </w:r>
          </w:p>
          <w:p w14:paraId="3A260402"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18A22F9B" w14:textId="77777777" w:rsidR="006A7F98" w:rsidRDefault="006A7F98" w:rsidP="006A7F98">
      <w:pPr>
        <w:spacing w:before="120" w:after="100"/>
        <w:jc w:val="both"/>
        <w:rPr>
          <w:szCs w:val="20"/>
        </w:rPr>
      </w:pPr>
    </w:p>
    <w:p w14:paraId="21091D42"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75B43F8B" w14:textId="77777777" w:rsidR="006A7F98" w:rsidRPr="006A7F98" w:rsidRDefault="006A7F98" w:rsidP="006A7F98">
      <w:pPr>
        <w:spacing w:before="120" w:after="100"/>
        <w:jc w:val="both"/>
        <w:rPr>
          <w:szCs w:val="20"/>
        </w:rPr>
      </w:pPr>
    </w:p>
    <w:p w14:paraId="1EF6BE25"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p w14:paraId="7AE954A6"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01"/>
      </w:tblGrid>
      <w:tr w:rsidR="00D15609" w:rsidRPr="006A7F98" w14:paraId="00DDF6C6"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646161E2"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06F5056E"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5E50CB0A" w14:textId="77777777" w:rsidR="00B824B6" w:rsidRPr="006A7F98" w:rsidRDefault="00000000" w:rsidP="006A7F98">
      <w:pPr>
        <w:jc w:val="both"/>
        <w:rPr>
          <w:szCs w:val="20"/>
        </w:rPr>
      </w:pPr>
      <w:r w:rsidRPr="006A7F98">
        <w:rPr>
          <w:szCs w:val="20"/>
        </w:rPr>
        <w:br w:type="page"/>
      </w:r>
    </w:p>
    <w:p w14:paraId="5C8A38EA" w14:textId="77777777" w:rsidR="00B824B6" w:rsidRDefault="00B824B6">
      <w:pPr>
        <w:pBdr>
          <w:bottom w:val="single" w:sz="8" w:space="3" w:color="D9B45B"/>
        </w:pBdr>
      </w:pPr>
    </w:p>
    <w:p w14:paraId="3DB65F18" w14:textId="77777777" w:rsidR="00AC08EF" w:rsidRDefault="00000000">
      <w:pPr>
        <w:spacing w:after="0"/>
        <w:jc w:val="center"/>
      </w:pPr>
      <w:r>
        <w:rPr>
          <w:b/>
          <w:color w:val="B88918"/>
          <w:sz w:val="17"/>
        </w:rPr>
        <w:t>INFORMATIONS PRATIQUES</w:t>
      </w:r>
    </w:p>
    <w:p w14:paraId="186AFFC0" w14:textId="77777777" w:rsidR="00AC08EF" w:rsidRDefault="00000000">
      <w:pPr>
        <w:spacing w:after="160"/>
        <w:jc w:val="center"/>
      </w:pPr>
      <w:r>
        <w:rPr>
          <w:b/>
          <w:sz w:val="38"/>
        </w:rPr>
        <w:t>RÈGLES DE VIE EN FORMATION</w:t>
      </w:r>
    </w:p>
    <w:p w14:paraId="5BE22F08" w14:textId="77777777" w:rsidR="00AC08EF" w:rsidRDefault="00AC08EF">
      <w:pPr>
        <w:pBdr>
          <w:bottom w:val="single" w:sz="4" w:space="3" w:color="E5E7EB"/>
        </w:pBdr>
      </w:pPr>
    </w:p>
    <w:p w14:paraId="0F332E49" w14:textId="77777777" w:rsidR="00AC08EF" w:rsidRDefault="00000000">
      <w:pPr>
        <w:spacing w:after="160"/>
      </w:pPr>
      <w:r>
        <w:rPr>
          <w:b/>
          <w:sz w:val="22"/>
        </w:rPr>
        <w:t>Comportement attendu pendant la formation</w:t>
      </w:r>
    </w:p>
    <w:p w14:paraId="39835AF8"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40CAE832"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7F45BBA0" w14:textId="77777777" w:rsidR="00AC08EF" w:rsidRDefault="00000000">
            <w:pPr>
              <w:spacing w:after="100"/>
              <w:jc w:val="center"/>
            </w:pPr>
            <w:r>
              <w:rPr>
                <w:b/>
                <w:color w:val="B88918"/>
                <w:sz w:val="18"/>
              </w:rPr>
              <w:t>ATTITUDE &amp; RESPECT</w:t>
            </w:r>
          </w:p>
          <w:p w14:paraId="313BD9AB"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01A4837" w14:textId="77777777" w:rsidR="00AC08EF" w:rsidRDefault="00000000">
            <w:pPr>
              <w:spacing w:after="100"/>
              <w:jc w:val="center"/>
            </w:pPr>
            <w:r>
              <w:rPr>
                <w:b/>
                <w:color w:val="B88918"/>
                <w:sz w:val="18"/>
              </w:rPr>
              <w:t>TENUE ADAPTÉE EN COURS</w:t>
            </w:r>
          </w:p>
          <w:p w14:paraId="6B5150AD" w14:textId="77777777" w:rsidR="00AC08EF" w:rsidRDefault="00000000">
            <w:pPr>
              <w:spacing w:after="0"/>
            </w:pPr>
            <w:r>
              <w:rPr>
                <w:sz w:val="17"/>
              </w:rPr>
              <w:t>Se présenter avec une tenue correcte et adaptée à la formation : t-shirt ou haut correct, pantalon et chaussures.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2990EFDD" w14:textId="77777777" w:rsidR="00AC08EF" w:rsidRDefault="00000000">
            <w:pPr>
              <w:spacing w:after="100"/>
              <w:jc w:val="center"/>
            </w:pPr>
            <w:r>
              <w:rPr>
                <w:b/>
                <w:color w:val="B88918"/>
                <w:sz w:val="18"/>
              </w:rPr>
              <w:t>LOCAUX &amp; MATÉRIEL</w:t>
            </w:r>
          </w:p>
          <w:p w14:paraId="384EC43B"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433A9B0F"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0FB8EE27"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3A5B6092" w14:textId="77777777" w:rsidR="00AC08EF" w:rsidRDefault="00000000">
            <w:pPr>
              <w:spacing w:after="120"/>
            </w:pPr>
            <w:r>
              <w:rPr>
                <w:b/>
                <w:sz w:val="21"/>
              </w:rPr>
              <w:t>Règles complémentaires</w:t>
            </w:r>
          </w:p>
          <w:p w14:paraId="5E949DE0"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679763E"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7CB9D028"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7F73921A"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449507A3"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1A25BFAE"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2452DE45"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35373C0C" w14:textId="77777777" w:rsidR="00AC08EF" w:rsidRDefault="00000000">
      <w:pPr>
        <w:spacing w:after="0"/>
      </w:pPr>
      <w:r>
        <w:br w:type="page"/>
      </w:r>
    </w:p>
    <w:p w14:paraId="2FB14536" w14:textId="77777777" w:rsidR="00ED2EC8" w:rsidRDefault="00ED2EC8">
      <w:pPr>
        <w:spacing w:after="0"/>
        <w:jc w:val="center"/>
        <w:rPr>
          <w:b/>
          <w:color w:val="B88918"/>
        </w:rPr>
      </w:pPr>
    </w:p>
    <w:p w14:paraId="562807A5" w14:textId="77777777" w:rsidR="00ED2EC8" w:rsidRDefault="00ED2EC8">
      <w:pPr>
        <w:spacing w:after="0"/>
        <w:jc w:val="center"/>
        <w:rPr>
          <w:b/>
          <w:color w:val="B88918"/>
        </w:rPr>
      </w:pPr>
    </w:p>
    <w:p w14:paraId="7B7FFF2E" w14:textId="77777777" w:rsidR="00ED2EC8" w:rsidRDefault="00ED2EC8">
      <w:pPr>
        <w:spacing w:after="0"/>
        <w:jc w:val="center"/>
        <w:rPr>
          <w:b/>
          <w:color w:val="B88918"/>
        </w:rPr>
      </w:pPr>
    </w:p>
    <w:p w14:paraId="230756ED" w14:textId="58BA3B41" w:rsidR="00D15609" w:rsidRDefault="00000000">
      <w:pPr>
        <w:spacing w:after="0"/>
        <w:jc w:val="center"/>
      </w:pPr>
      <w:r>
        <w:rPr>
          <w:b/>
          <w:color w:val="B88918"/>
        </w:rPr>
        <w:t>INFORMATIONS PRATIQUES</w:t>
      </w:r>
    </w:p>
    <w:p w14:paraId="6B9E8F45" w14:textId="77777777" w:rsidR="00D15609" w:rsidRDefault="00000000">
      <w:pPr>
        <w:spacing w:after="160"/>
        <w:jc w:val="center"/>
      </w:pPr>
      <w:r>
        <w:rPr>
          <w:b/>
          <w:sz w:val="38"/>
        </w:rPr>
        <w:t>PLAN D’ACCÈS &amp; PARKINGS</w:t>
      </w:r>
    </w:p>
    <w:p w14:paraId="3CEB4DB7"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309360" cy="3548730"/>
                    </a:xfrm>
                    <a:prstGeom prst="rect">
                      <a:avLst/>
                    </a:prstGeom>
                  </pic:spPr>
                </pic:pic>
              </a:graphicData>
            </a:graphic>
          </wp:inline>
        </w:drawing>
      </w:r>
    </w:p>
    <w:p w14:paraId="2A1144DE"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2"/>
      <w:footerReference w:type="default" r:id="rId13"/>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79C58" w14:textId="77777777" w:rsidR="004E4D34" w:rsidRDefault="004E4D34">
      <w:pPr>
        <w:spacing w:after="0" w:line="240" w:lineRule="auto"/>
      </w:pPr>
      <w:r>
        <w:separator/>
      </w:r>
    </w:p>
  </w:endnote>
  <w:endnote w:type="continuationSeparator" w:id="0">
    <w:p w14:paraId="6002D3FD" w14:textId="77777777" w:rsidR="004E4D34" w:rsidRDefault="004E4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E4A92" w14:textId="77777777" w:rsidR="00B824B6" w:rsidRDefault="00000000">
    <w:pPr>
      <w:pStyle w:val="Pieddepage"/>
      <w:jc w:val="center"/>
    </w:pPr>
    <w:r>
      <w:rPr>
        <w:b/>
        <w:color w:val="8A8F98"/>
        <w:sz w:val="14"/>
      </w:rPr>
      <w:t>ORGANISME DE FORMATION CERTIFIÉ QUALIOPI</w:t>
    </w:r>
  </w:p>
  <w:p w14:paraId="144FA86C"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4EFCE17E" w14:textId="77777777" w:rsidR="006B3D2A" w:rsidRPr="006B3D2A" w:rsidRDefault="00000000" w:rsidP="006B3D2A">
    <w:pPr>
      <w:spacing w:after="0"/>
      <w:jc w:val="center"/>
      <w:rPr>
        <w:color w:val="8A8F98"/>
        <w:sz w:val="12"/>
      </w:rPr>
    </w:pPr>
    <w:r>
      <w:rPr>
        <w:color w:val="8A8F98"/>
        <w:sz w:val="12"/>
      </w:rPr>
      <w:t>Autorisation d'exercice CNAPS n°FOR-083-2027-02-08-20200755135</w:t>
    </w:r>
    <w:r w:rsidR="006B3D2A">
      <w:rPr>
        <w:color w:val="8A8F98"/>
        <w:sz w:val="12"/>
      </w:rPr>
      <w:br/>
    </w:r>
    <w:r w:rsidR="006B3D2A" w:rsidRPr="006B3D2A">
      <w:rPr>
        <w:color w:val="8A8F98"/>
        <w:sz w:val="12"/>
      </w:rPr>
      <w:t>Agrément ADEF APS : 8320032701 - Agrément ADEF A3P : 8320111201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CEF62E" w14:textId="77777777" w:rsidR="004E4D34" w:rsidRDefault="004E4D34">
      <w:pPr>
        <w:spacing w:after="0" w:line="240" w:lineRule="auto"/>
      </w:pPr>
      <w:r>
        <w:separator/>
      </w:r>
    </w:p>
  </w:footnote>
  <w:footnote w:type="continuationSeparator" w:id="0">
    <w:p w14:paraId="50162A29" w14:textId="77777777" w:rsidR="004E4D34" w:rsidRDefault="004E4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880D9"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699"/>
    <w:rsid w:val="0015074B"/>
    <w:rsid w:val="00247012"/>
    <w:rsid w:val="00267923"/>
    <w:rsid w:val="0029639D"/>
    <w:rsid w:val="002A02C2"/>
    <w:rsid w:val="002E07BD"/>
    <w:rsid w:val="00312258"/>
    <w:rsid w:val="00326F90"/>
    <w:rsid w:val="00392DDF"/>
    <w:rsid w:val="003B32D4"/>
    <w:rsid w:val="00410D5D"/>
    <w:rsid w:val="00466E53"/>
    <w:rsid w:val="004D38F4"/>
    <w:rsid w:val="004E4D34"/>
    <w:rsid w:val="005430C7"/>
    <w:rsid w:val="00631DDF"/>
    <w:rsid w:val="00684F47"/>
    <w:rsid w:val="006A7F98"/>
    <w:rsid w:val="006B3D2A"/>
    <w:rsid w:val="00753F29"/>
    <w:rsid w:val="007A2A33"/>
    <w:rsid w:val="00835C3D"/>
    <w:rsid w:val="00854AC7"/>
    <w:rsid w:val="00855449"/>
    <w:rsid w:val="00887486"/>
    <w:rsid w:val="008A5454"/>
    <w:rsid w:val="008F0219"/>
    <w:rsid w:val="008F0381"/>
    <w:rsid w:val="00911EB3"/>
    <w:rsid w:val="00912B8D"/>
    <w:rsid w:val="009308FE"/>
    <w:rsid w:val="009A536B"/>
    <w:rsid w:val="00A57FC6"/>
    <w:rsid w:val="00A9283B"/>
    <w:rsid w:val="00A97789"/>
    <w:rsid w:val="00AA1D8D"/>
    <w:rsid w:val="00AA39C3"/>
    <w:rsid w:val="00AC08EF"/>
    <w:rsid w:val="00AD2CF9"/>
    <w:rsid w:val="00AE56C2"/>
    <w:rsid w:val="00B47730"/>
    <w:rsid w:val="00B824B6"/>
    <w:rsid w:val="00BA39C6"/>
    <w:rsid w:val="00C04B2D"/>
    <w:rsid w:val="00C61B66"/>
    <w:rsid w:val="00CB0664"/>
    <w:rsid w:val="00CC2145"/>
    <w:rsid w:val="00CD4885"/>
    <w:rsid w:val="00D15609"/>
    <w:rsid w:val="00D34380"/>
    <w:rsid w:val="00D413EF"/>
    <w:rsid w:val="00DF18AF"/>
    <w:rsid w:val="00E16D7E"/>
    <w:rsid w:val="00ED2EC8"/>
    <w:rsid w:val="00EE407C"/>
    <w:rsid w:val="00F42A15"/>
    <w:rsid w:val="00F50E21"/>
    <w:rsid w:val="00F7041A"/>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7ACE5"/>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styleId="Lienhypertexte">
    <w:name w:val="Hyperlink"/>
    <w:basedOn w:val="Policepardfaut"/>
    <w:uiPriority w:val="99"/>
    <w:unhideWhenUsed/>
    <w:rsid w:val="00ED2EC8"/>
    <w:rPr>
      <w:color w:val="0000FF" w:themeColor="hyperlink"/>
      <w:u w:val="single"/>
    </w:rPr>
  </w:style>
  <w:style w:type="character" w:styleId="Mentionnonrsolue">
    <w:name w:val="Unresolved Mention"/>
    <w:basedOn w:val="Policepardfaut"/>
    <w:uiPriority w:val="99"/>
    <w:semiHidden/>
    <w:unhideWhenUsed/>
    <w:rsid w:val="00ED2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estionstagiaires-r5no.onrender.com/espacestagiai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1278</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Clément VAILLANT</cp:lastModifiedBy>
  <cp:revision>23</cp:revision>
  <cp:lastPrinted>2026-06-26T12:02:00Z</cp:lastPrinted>
  <dcterms:created xsi:type="dcterms:W3CDTF">2026-07-04T14:03:00Z</dcterms:created>
  <dcterms:modified xsi:type="dcterms:W3CDTF">2026-10-09T13:05:00Z</dcterms:modified>
  <cp:category/>
</cp:coreProperties>
</file>